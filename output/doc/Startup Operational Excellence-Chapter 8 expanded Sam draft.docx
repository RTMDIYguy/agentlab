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Chapter 8 Expanded Draft: Sam Version</w:t>
      </w:r>
    </w:p>
    <w:p>
      <w:pPr/>
      <w:r>
        <w:t>by Robert T. McCarthy</w:t>
      </w:r>
    </w:p>
    <w:p>
      <w:pPr/>
      <w:r>
        <w:t>Draft date: May 19, 2026</w:t>
      </w:r>
    </w:p>
    <w:p>
      <w:pPr>
        <w:pStyle w:val="Title"/>
        <w:jc w:val="center"/>
      </w:pPr>
      <w:r>
        <w:t>Chapter 8: The Founder Becomes the Steward</w:t>
      </w:r>
    </w:p>
    <w:p>
      <w:pPr/>
      <w:r>
        <w:t>Hey partner, the business changes the founder too.</w:t>
      </w:r>
    </w:p>
    <w:p>
      <w:pPr/>
      <w:r>
        <w:t>That may be the quietest truth in this whole book. We start by trying to build</w:t>
      </w:r>
    </w:p>
    <w:p>
      <w:pPr/>
      <w:r>
        <w:t>a business, but if we are paying attention, the business starts building</w:t>
      </w:r>
    </w:p>
    <w:p>
      <w:pPr/>
      <w:r>
        <w:t>something in us. It teaches us what we avoid. It shows us where we overpromise.</w:t>
      </w:r>
    </w:p>
    <w:p>
      <w:pPr/>
      <w:r>
        <w:t>It reveals how we handle pressure, money, people, disappointment, attention,</w:t>
      </w:r>
    </w:p>
    <w:p>
      <w:pPr/>
      <w:r>
        <w:t>and trust.</w:t>
      </w:r>
    </w:p>
    <w:p>
      <w:pPr/>
      <w:r>
        <w:t>Sam had changed.</w:t>
      </w:r>
    </w:p>
    <w:p>
      <w:pPr/>
      <w:r>
        <w:t>He was still Sam. He still had too many ideas some days. He still had moments</w:t>
      </w:r>
    </w:p>
    <w:p>
      <w:pPr/>
      <w:r>
        <w:t>when the inbox pulled him off course. He still got excited about a new tool</w:t>
      </w:r>
    </w:p>
    <w:p>
      <w:pPr/>
      <w:r>
        <w:t>before asking whether the old process was clear. He still felt the pressure of</w:t>
      </w:r>
    </w:p>
    <w:p>
      <w:pPr/>
      <w:r>
        <w:t>cash and the responsibility of customers.</w:t>
      </w:r>
    </w:p>
    <w:p>
      <w:pPr/>
      <w:r>
        <w:t>But something had shifted.</w:t>
      </w:r>
    </w:p>
    <w:p>
      <w:pPr/>
      <w:r>
        <w:t>At the beginning, Sam had been carrying the business like a backpack full of</w:t>
      </w:r>
    </w:p>
    <w:p>
      <w:pPr/>
      <w:r>
        <w:t>loose parts. Leads, notes, tools, promises, customer details, and half-formed</w:t>
      </w:r>
    </w:p>
    <w:p>
      <w:pPr/>
      <w:r>
        <w:t>plans all rattled around together. He was not failing because he lacked heart.</w:t>
      </w:r>
    </w:p>
    <w:p>
      <w:pPr/>
      <w:r>
        <w:t>He was struggling because his care had no reliable container.</w:t>
      </w:r>
    </w:p>
    <w:p>
      <w:pPr/>
      <w:r>
        <w:t>Now the business had more shape.</w:t>
      </w:r>
    </w:p>
    <w:p>
      <w:pPr/>
      <w:r>
        <w:t>Not perfection. Shape.</w:t>
      </w:r>
    </w:p>
    <w:p>
      <w:pPr/>
      <w:r>
        <w:t>And shape gives a founder room to become a different kind of leader.</w:t>
      </w:r>
    </w:p>
    <w:p>
      <w:pPr>
        <w:pStyle w:val="Heading2"/>
      </w:pPr>
      <w:r>
        <w:t>The Founder Who Carries Everything</w:t>
      </w:r>
    </w:p>
    <w:p>
      <w:pPr/>
      <w:r>
        <w:t>In the early stage, the founder carries almost everything.</w:t>
      </w:r>
    </w:p>
    <w:p>
      <w:pPr/>
      <w:r>
        <w:t>That is not always wrong. Sometimes it is necessary. The founder has to learn</w:t>
      </w:r>
    </w:p>
    <w:p>
      <w:pPr/>
      <w:r>
        <w:t>the customer. The founder has to feel the work. The founder has to hear the</w:t>
      </w:r>
    </w:p>
    <w:p>
      <w:pPr/>
      <w:r>
        <w:t>objections directly. The founder has to make promises carefully and discover</w:t>
      </w:r>
    </w:p>
    <w:p>
      <w:pPr/>
      <w:r>
        <w:t>what delivery really costs.</w:t>
      </w:r>
    </w:p>
    <w:p>
      <w:pPr/>
      <w:r>
        <w:t>There is wisdom in staying close to the work.</w:t>
      </w:r>
    </w:p>
    <w:p>
      <w:pPr/>
      <w:r>
        <w:t>But carrying everything is not the same as understanding everything.</w:t>
      </w:r>
    </w:p>
    <w:p>
      <w:pPr/>
      <w:r>
        <w:t>When a founder carries everything without structure, the business gets heavy</w:t>
      </w:r>
    </w:p>
    <w:p>
      <w:pPr/>
      <w:r>
        <w:t>in a way that is hard to explain. The founder feels responsible for every</w:t>
      </w:r>
    </w:p>
    <w:p>
      <w:pPr/>
      <w:r>
        <w:t>detail but cannot see the whole system. He answers messages, fixes problems,</w:t>
      </w:r>
    </w:p>
    <w:p>
      <w:pPr/>
      <w:r>
        <w:t>remembers exceptions, makes decisions, pays bills, follows up, delivers work,</w:t>
      </w:r>
    </w:p>
    <w:p>
      <w:pPr/>
      <w:r>
        <w:t>and then wonders why the business still feels fragile.</w:t>
      </w:r>
    </w:p>
    <w:p>
      <w:pPr/>
      <w:r>
        <w:t>That was Sam at the start.</w:t>
      </w:r>
    </w:p>
    <w:p>
      <w:pPr/>
      <w:r>
        <w:t>He thought he needed more discipline. He did need discipline, but not the kind</w:t>
      </w:r>
    </w:p>
    <w:p>
      <w:pPr/>
      <w:r>
        <w:t>that shames a person into working later. He needed operating discipline: the</w:t>
      </w:r>
    </w:p>
    <w:p>
      <w:pPr/>
      <w:r>
        <w:t>practice of making truth visible, choosing the next right action, and updating</w:t>
      </w:r>
    </w:p>
    <w:p>
      <w:pPr/>
      <w:r>
        <w:t>the system as the business learned.</w:t>
      </w:r>
    </w:p>
    <w:p>
      <w:pPr/>
      <w:r>
        <w:t>The founder who carries everything is not weak. He is usually under-supported</w:t>
      </w:r>
    </w:p>
    <w:p>
      <w:pPr/>
      <w:r>
        <w:t>by the business he created.</w:t>
      </w:r>
    </w:p>
    <w:p>
      <w:pPr/>
      <w:r>
        <w:t>That distinction matters. Shame says, "I am not enough." Operational truth</w:t>
      </w:r>
    </w:p>
    <w:p>
      <w:pPr/>
      <w:r>
        <w:t>says, "The system is asking one person to carry too much."</w:t>
      </w:r>
    </w:p>
    <w:p>
      <w:pPr>
        <w:pStyle w:val="Heading2"/>
      </w:pPr>
      <w:r>
        <w:t>Stewardship Begins With Seeing</w:t>
      </w:r>
    </w:p>
    <w:p>
      <w:pPr/>
      <w:r>
        <w:t>Stewardship begins when the founder stops confusing pressure with leadership.</w:t>
      </w:r>
    </w:p>
    <w:p>
      <w:pPr/>
      <w:r>
        <w:t>Pressure is loud. It says answer this now, fix this now, chase this now, buy</w:t>
      </w:r>
    </w:p>
    <w:p>
      <w:pPr/>
      <w:r>
        <w:t>this now, worry about this now. Leadership has to listen, but it cannot obey</w:t>
      </w:r>
    </w:p>
    <w:p>
      <w:pPr/>
      <w:r>
        <w:t>every noise.</w:t>
      </w:r>
    </w:p>
    <w:p>
      <w:pPr/>
      <w:r>
        <w:t>Sam's first act of stewardship was seeing the business honestly. Not the dream</w:t>
      </w:r>
    </w:p>
    <w:p>
      <w:pPr/>
      <w:r>
        <w:t>version. Not the ashamed version. The real version. The customer path, the</w:t>
      </w:r>
    </w:p>
    <w:p>
      <w:pPr/>
      <w:r>
        <w:t>workflow, the capacity, the cost, the learning loop, the rhythm, the proof, the</w:t>
      </w:r>
    </w:p>
    <w:p>
      <w:pPr/>
      <w:r>
        <w:t>risk.</w:t>
      </w:r>
    </w:p>
    <w:p>
      <w:pPr/>
      <w:r>
        <w:t>That kind of seeing changes the founder.</w:t>
      </w:r>
    </w:p>
    <w:p>
      <w:pPr/>
      <w:r>
        <w:t>It makes the work less mystical. It also makes excuses harder. Once the path is</w:t>
      </w:r>
    </w:p>
    <w:p>
      <w:pPr/>
      <w:r>
        <w:t>visible, the founder can no longer say, "I do not know why follow-up keeps</w:t>
      </w:r>
    </w:p>
    <w:p>
      <w:pPr/>
      <w:r>
        <w:t>slipping," when the tracker shows no owner or date. Once cash is visible, the</w:t>
      </w:r>
    </w:p>
    <w:p>
      <w:pPr/>
      <w:r>
        <w:t>founder can no longer pretend pricing is fine if every project drains margin.</w:t>
      </w:r>
    </w:p>
    <w:p>
      <w:pPr/>
      <w:r>
        <w:t>Once the customer path is visible, the founder can no longer blame marketing</w:t>
      </w:r>
    </w:p>
    <w:p>
      <w:pPr/>
      <w:r>
        <w:t>for what delivery does not support.</w:t>
      </w:r>
    </w:p>
    <w:p>
      <w:pPr/>
      <w:r>
        <w:t>That may sound uncomfortable. It is.</w:t>
      </w:r>
    </w:p>
    <w:p>
      <w:pPr/>
      <w:r>
        <w:t>But it is also freeing.</w:t>
      </w:r>
    </w:p>
    <w:p>
      <w:pPr/>
      <w:r>
        <w:t>Truth that can be seen can be served.</w:t>
      </w:r>
    </w:p>
    <w:p>
      <w:pPr/>
      <w:r>
        <w:t>Truth that stays hidden becomes a weight the founder carries alone.</w:t>
      </w:r>
    </w:p>
    <w:p>
      <w:pPr>
        <w:pStyle w:val="Heading2"/>
      </w:pPr>
      <w:r>
        <w:t>The Servant Leader Builds Capacity</w:t>
      </w:r>
    </w:p>
    <w:p>
      <w:pPr/>
      <w:r>
        <w:t>I want to be careful with the phrase servant leadership because people can turn</w:t>
      </w:r>
    </w:p>
    <w:p>
      <w:pPr/>
      <w:r>
        <w:t>it into decoration. They put it on a wall, say it at a meeting, and then keep</w:t>
      </w:r>
    </w:p>
    <w:p>
      <w:pPr/>
      <w:r>
        <w:t>building systems that exhaust people.</w:t>
      </w:r>
    </w:p>
    <w:p>
      <w:pPr/>
      <w:r>
        <w:t>That is not what I mean.</w:t>
      </w:r>
    </w:p>
    <w:p>
      <w:pPr/>
      <w:r>
        <w:t>Servant leadership is not being soft on reality. It is using capability in</w:t>
      </w:r>
    </w:p>
    <w:p>
      <w:pPr/>
      <w:r>
        <w:t>service of the work, the people, and the mission. It asks the founder to build</w:t>
      </w:r>
    </w:p>
    <w:p>
      <w:pPr/>
      <w:r>
        <w:t>conditions where others can do good work without being crushed by confusion.</w:t>
      </w:r>
    </w:p>
    <w:p>
      <w:pPr/>
      <w:r>
        <w:t>For Sam, servant leadership looked practical.</w:t>
      </w:r>
    </w:p>
    <w:p>
      <w:pPr/>
      <w:r>
        <w:t>It meant not making the contractor guess.</w:t>
      </w:r>
    </w:p>
    <w:p>
      <w:pPr/>
      <w:r>
        <w:t>It meant not making the customer wonder.</w:t>
      </w:r>
    </w:p>
    <w:p>
      <w:pPr/>
      <w:r>
        <w:t>It meant not making future Sam remember what current Sam refused to write down.</w:t>
      </w:r>
    </w:p>
    <w:p>
      <w:pPr/>
      <w:r>
        <w:t>It meant not making the business dependent on unpaid emotional labor.</w:t>
      </w:r>
    </w:p>
    <w:p>
      <w:pPr/>
      <w:r>
        <w:t>It meant not buying tools to avoid hard conversations.</w:t>
      </w:r>
    </w:p>
    <w:p>
      <w:pPr/>
      <w:r>
        <w:t>It meant not pretending underpricing was generosity when it starved the</w:t>
      </w:r>
    </w:p>
    <w:p>
      <w:pPr/>
      <w:r>
        <w:t>business.</w:t>
      </w:r>
    </w:p>
    <w:p>
      <w:pPr/>
      <w:r>
        <w:t>It meant building capacity.</w:t>
      </w:r>
    </w:p>
    <w:p>
      <w:pPr/>
      <w:r>
        <w:t>Capacity is not only about doing more. Sometimes capacity is about doing less</w:t>
      </w:r>
    </w:p>
    <w:p>
      <w:pPr/>
      <w:r>
        <w:t>with more clarity. Sometimes it is about saying no before the business breaks.</w:t>
      </w:r>
    </w:p>
    <w:p>
      <w:pPr/>
      <w:r>
        <w:t>Sometimes it is about pricing honestly. Sometimes it is about writing the</w:t>
      </w:r>
    </w:p>
    <w:p>
      <w:pPr/>
      <w:r>
        <w:t>checklist. Sometimes it is about admitting the free tool has done its job and</w:t>
      </w:r>
    </w:p>
    <w:p>
      <w:pPr/>
      <w:r>
        <w:t>the business has earned the next paid layer.</w:t>
      </w:r>
    </w:p>
    <w:p>
      <w:pPr/>
      <w:r>
        <w:t>The servant leader does not serve chaos. The servant leader serves people by</w:t>
      </w:r>
    </w:p>
    <w:p>
      <w:pPr/>
      <w:r>
        <w:t>reducing chaos where it can be reduced.</w:t>
      </w:r>
    </w:p>
    <w:p>
      <w:pPr>
        <w:pStyle w:val="Heading2"/>
      </w:pPr>
      <w:r>
        <w:t>The Business As A Trust Machine</w:t>
      </w:r>
    </w:p>
    <w:p>
      <w:pPr/>
      <w:r>
        <w:t>At its best, a business is a trust machine.</w:t>
      </w:r>
    </w:p>
    <w:p>
      <w:pPr/>
      <w:r>
        <w:t>That phrase might sound mechanical, but I mean it with warmth. A good business</w:t>
      </w:r>
    </w:p>
    <w:p>
      <w:pPr/>
      <w:r>
        <w:t>takes trust and turns it into kept promises. A customer trusts the business</w:t>
      </w:r>
    </w:p>
    <w:p>
      <w:pPr/>
      <w:r>
        <w:t>with money, attention, time, access, hope, or a problem they cannot solve</w:t>
      </w:r>
    </w:p>
    <w:p>
      <w:pPr/>
      <w:r>
        <w:t>alone. The business receives that trust and turns it into action.</w:t>
      </w:r>
    </w:p>
    <w:p>
      <w:pPr/>
      <w:r>
        <w:t>If the business keeps the promise, trust grows.</w:t>
      </w:r>
    </w:p>
    <w:p>
      <w:pPr/>
      <w:r>
        <w:t>If the business drops the promise, hides the problem, or leaves people</w:t>
      </w:r>
    </w:p>
    <w:p>
      <w:pPr/>
      <w:r>
        <w:t>wondering, trust shrinks.</w:t>
      </w:r>
    </w:p>
    <w:p>
      <w:pPr/>
      <w:r>
        <w:t>Operational excellence is how trust gets treated with respect.</w:t>
      </w:r>
    </w:p>
    <w:p>
      <w:pPr/>
      <w:r>
        <w:t>The proposal should match the delivery.</w:t>
      </w:r>
    </w:p>
    <w:p>
      <w:pPr/>
      <w:r>
        <w:t>The delivery should match the promise.</w:t>
      </w:r>
    </w:p>
    <w:p>
      <w:pPr/>
      <w:r>
        <w:t>The invoice should match the agreement.</w:t>
      </w:r>
    </w:p>
    <w:p>
      <w:pPr/>
      <w:r>
        <w:t>The follow-up should match the relationship.</w:t>
      </w:r>
    </w:p>
    <w:p>
      <w:pPr/>
      <w:r>
        <w:t>The tools should support the work.</w:t>
      </w:r>
    </w:p>
    <w:p>
      <w:pPr/>
      <w:r>
        <w:t>The rhythm should keep truth moving.</w:t>
      </w:r>
    </w:p>
    <w:p>
      <w:pPr/>
      <w:r>
        <w:t>The proof should help trust travel.</w:t>
      </w:r>
    </w:p>
    <w:p>
      <w:pPr/>
      <w:r>
        <w:t>Sam began to see that operations were not separate from care. They were one of</w:t>
      </w:r>
    </w:p>
    <w:p>
      <w:pPr/>
      <w:r>
        <w:t>the ways care became real.</w:t>
      </w:r>
    </w:p>
    <w:p>
      <w:pPr/>
      <w:r>
        <w:t>A founder can care deeply and still create a confusing customer experience.</w:t>
      </w:r>
    </w:p>
    <w:p>
      <w:pPr/>
      <w:r>
        <w:t>Care has to become practice if it is going to be felt reliably by someone else.</w:t>
      </w:r>
    </w:p>
    <w:p>
      <w:pPr/>
      <w:r>
        <w:t>That is what Sam was building.</w:t>
      </w:r>
    </w:p>
    <w:p>
      <w:pPr>
        <w:pStyle w:val="Heading2"/>
      </w:pPr>
      <w:r>
        <w:t>The Next Founder Behind You</w:t>
      </w:r>
    </w:p>
    <w:p>
      <w:pPr/>
      <w:r>
        <w:t>One afternoon, after we had reviewed the weekly rhythm and the ownable business</w:t>
      </w:r>
    </w:p>
    <w:p>
      <w:pPr/>
      <w:r>
        <w:t>checklist, Sam said something that told me the lesson had gone deeper than his</w:t>
      </w:r>
    </w:p>
    <w:p>
      <w:pPr/>
      <w:r>
        <w:t>own company.</w:t>
      </w:r>
    </w:p>
    <w:p>
      <w:pPr/>
      <w:r>
        <w:t>He said, "I wish someone had shown me the wall earlier."</w:t>
      </w:r>
    </w:p>
    <w:p>
      <w:pPr/>
      <w:r>
        <w:t>He was talking about the Bootstrap Limit Wall, but he was also talking about</w:t>
      </w:r>
    </w:p>
    <w:p>
      <w:pPr/>
      <w:r>
        <w:t>all of it. The moment when free tools stop stretching. The moment when the</w:t>
      </w:r>
    </w:p>
    <w:p>
      <w:pPr/>
      <w:r>
        <w:t>founder has motion but no margin. The moment when follow-up starts breaking.</w:t>
      </w:r>
    </w:p>
    <w:p>
      <w:pPr/>
      <w:r>
        <w:t>The moment when busy does not feel safe. The moment when the founder is doing</w:t>
      </w:r>
    </w:p>
    <w:p>
      <w:pPr/>
      <w:r>
        <w:t>real work and still wondering if the business can carry him.</w:t>
      </w:r>
    </w:p>
    <w:p>
      <w:pPr/>
      <w:r>
        <w:t>A lot of entrepreneurs end there.</w:t>
      </w:r>
    </w:p>
    <w:p>
      <w:pPr/>
      <w:r>
        <w:t>They hit the wall and think it means they are done. Or they scrounge for</w:t>
      </w:r>
    </w:p>
    <w:p>
      <w:pPr/>
      <w:r>
        <w:t>funding without knowing what the funding is supposed to remove. Or they buy a</w:t>
      </w:r>
    </w:p>
    <w:p>
      <w:pPr/>
      <w:r>
        <w:t>tool because buying feels like progress. Or they keep grinding until the body,</w:t>
      </w:r>
    </w:p>
    <w:p>
      <w:pPr/>
      <w:r>
        <w:t>the family, or the bank account refuses to keep lending them time.</w:t>
      </w:r>
    </w:p>
    <w:p>
      <w:pPr/>
      <w:r>
        <w:t>Sam was beginning to see that the wall should be mapped.</w:t>
      </w:r>
    </w:p>
    <w:p>
      <w:pPr/>
      <w:r>
        <w:t>Not only for him.</w:t>
      </w:r>
    </w:p>
    <w:p>
      <w:pPr/>
      <w:r>
        <w:t>For the next founder behind him.</w:t>
      </w:r>
    </w:p>
    <w:p>
      <w:pPr/>
      <w:r>
        <w:t>That is what experience is for. We do not only survive hard places so we can</w:t>
      </w:r>
    </w:p>
    <w:p>
      <w:pPr/>
      <w:r>
        <w:t>feel proud. We survive them, name them, and leave signposts if we can.</w:t>
      </w:r>
    </w:p>
    <w:p>
      <w:pPr/>
      <w:r>
        <w:t>A signpost says:</w:t>
      </w:r>
    </w:p>
    <w:p>
      <w:pPr/>
      <w:r>
        <w:t>This is motion, not yet signal.</w:t>
      </w:r>
    </w:p>
    <w:p>
      <w:pPr/>
      <w:r>
        <w:t>This is signal, not yet scale.</w:t>
      </w:r>
    </w:p>
    <w:p>
      <w:pPr/>
      <w:r>
        <w:t>This is a manual bridge, not a permanent structure.</w:t>
      </w:r>
    </w:p>
    <w:p>
      <w:pPr/>
      <w:r>
        <w:t>This is the funding trigger.</w:t>
      </w:r>
    </w:p>
    <w:p>
      <w:pPr/>
      <w:r>
        <w:t>This is the place to sell before you spend.</w:t>
      </w:r>
    </w:p>
    <w:p>
      <w:pPr/>
      <w:r>
        <w:t>This is the place to upgrade because demand has earned it.</w:t>
      </w:r>
    </w:p>
    <w:p>
      <w:pPr/>
      <w:r>
        <w:t>This is the place to stop and learn before you build heavier.</w:t>
      </w:r>
    </w:p>
    <w:p>
      <w:pPr/>
      <w:r>
        <w:t>When a founder leaves those signs, the road becomes less lonely for someone</w:t>
      </w:r>
    </w:p>
    <w:p>
      <w:pPr/>
      <w:r>
        <w:t>else.</w:t>
      </w:r>
    </w:p>
    <w:p>
      <w:pPr>
        <w:pStyle w:val="Heading2"/>
      </w:pPr>
      <w:r>
        <w:t>Growth Without Losing The Soul</w:t>
      </w:r>
    </w:p>
    <w:p>
      <w:pPr/>
      <w:r>
        <w:t>Sam had been afraid that systems would make the business less personal.</w:t>
      </w:r>
    </w:p>
    <w:p>
      <w:pPr/>
      <w:r>
        <w:t>By now, he understood the opposite could be true.</w:t>
      </w:r>
    </w:p>
    <w:p>
      <w:pPr/>
      <w:r>
        <w:t>Bad systems can make a business cold. Overbuilt systems can make people feel</w:t>
      </w:r>
    </w:p>
    <w:p>
      <w:pPr/>
      <w:r>
        <w:t>processed instead of served. Tools can create distance when they are used to</w:t>
      </w:r>
    </w:p>
    <w:p>
      <w:pPr/>
      <w:r>
        <w:t>avoid human responsibility.</w:t>
      </w:r>
    </w:p>
    <w:p>
      <w:pPr/>
      <w:r>
        <w:t>But good systems protect the soul of the business.</w:t>
      </w:r>
    </w:p>
    <w:p>
      <w:pPr/>
      <w:r>
        <w:t>They protect the founder from exhaustion.</w:t>
      </w:r>
    </w:p>
    <w:p>
      <w:pPr/>
      <w:r>
        <w:t>They protect the customer from confusion.</w:t>
      </w:r>
    </w:p>
    <w:p>
      <w:pPr/>
      <w:r>
        <w:t>They protect the team from guessing.</w:t>
      </w:r>
    </w:p>
    <w:p>
      <w:pPr/>
      <w:r>
        <w:t>They protect the promise from being lost in scattered messages.</w:t>
      </w:r>
    </w:p>
    <w:p>
      <w:pPr/>
      <w:r>
        <w:t>They protect the business from mistaking chaos for authenticity.</w:t>
      </w:r>
    </w:p>
    <w:p>
      <w:pPr/>
      <w:r>
        <w:t>The soul of the business is not the mess. The soul is the reason the work</w:t>
      </w:r>
    </w:p>
    <w:p>
      <w:pPr/>
      <w:r>
        <w:t>matters and the way people should feel cared for when they encounter it.</w:t>
      </w:r>
    </w:p>
    <w:p>
      <w:pPr/>
      <w:r>
        <w:t>A system that helps the business care more reliably is not a betrayal of the</w:t>
      </w:r>
    </w:p>
    <w:p>
      <w:pPr/>
      <w:r>
        <w:t>soul. It is service to it.</w:t>
      </w:r>
    </w:p>
    <w:p>
      <w:pPr/>
      <w:r>
        <w:t>That was a major turn for Sam. He stopped seeing operations as the opposite of</w:t>
      </w:r>
    </w:p>
    <w:p>
      <w:pPr/>
      <w:r>
        <w:t>his original vision. He started seeing operations as the way the vision could</w:t>
      </w:r>
    </w:p>
    <w:p>
      <w:pPr/>
      <w:r>
        <w:t>survive contact with real customers, real bills, real limits, and real growth.</w:t>
      </w:r>
    </w:p>
    <w:p>
      <w:pPr>
        <w:pStyle w:val="Heading2"/>
      </w:pPr>
      <w:r>
        <w:t>The Founder Is Allowed To Be Human</w:t>
      </w:r>
    </w:p>
    <w:p>
      <w:pPr/>
      <w:r>
        <w:t>I want to say something plainly here.</w:t>
      </w:r>
    </w:p>
    <w:p>
      <w:pPr/>
      <w:r>
        <w:t>The founder is allowed to be human.</w:t>
      </w:r>
    </w:p>
    <w:p>
      <w:pPr/>
      <w:r>
        <w:t>That may sound obvious, but many businesses are quietly built on the opposite</w:t>
      </w:r>
    </w:p>
    <w:p>
      <w:pPr/>
      <w:r>
        <w:t>assumption. The founder is expected to remember everything, answer everything,</w:t>
      </w:r>
    </w:p>
    <w:p>
      <w:pPr/>
      <w:r>
        <w:t>absorb every delay, fund every gap, calm every customer, hold every</w:t>
      </w:r>
    </w:p>
    <w:p>
      <w:pPr/>
      <w:r>
        <w:t>relationship, learn every tool, and still somehow remain creative, generous,</w:t>
      </w:r>
    </w:p>
    <w:p>
      <w:pPr/>
      <w:r>
        <w:t>healthy, and clear.</w:t>
      </w:r>
    </w:p>
    <w:p>
      <w:pPr/>
      <w:r>
        <w:t>No.</w:t>
      </w:r>
    </w:p>
    <w:p>
      <w:pPr/>
      <w:r>
        <w:t>That is not a business model. That is a slow extraction.</w:t>
      </w:r>
    </w:p>
    <w:p>
      <w:pPr/>
      <w:r>
        <w:t>Operational excellence should not be used to demand machine-like behavior from</w:t>
      </w:r>
    </w:p>
    <w:p>
      <w:pPr/>
      <w:r>
        <w:t>human beings. It should be used to build a business that respects human limits</w:t>
      </w:r>
    </w:p>
    <w:p>
      <w:pPr/>
      <w:r>
        <w:t>while still keeping promises.</w:t>
      </w:r>
    </w:p>
    <w:p>
      <w:pPr/>
      <w:r>
        <w:t>Sam needed to hear that.</w:t>
      </w:r>
    </w:p>
    <w:p>
      <w:pPr/>
      <w:r>
        <w:t>Maybe you do too.</w:t>
      </w:r>
    </w:p>
    <w:p>
      <w:pPr/>
      <w:r>
        <w:t>You are allowed to need a checklist.</w:t>
      </w:r>
    </w:p>
    <w:p>
      <w:pPr/>
      <w:r>
        <w:t>You are allowed to need a rhythm.</w:t>
      </w:r>
    </w:p>
    <w:p>
      <w:pPr/>
      <w:r>
        <w:t>You are allowed to need margin.</w:t>
      </w:r>
    </w:p>
    <w:p>
      <w:pPr/>
      <w:r>
        <w:t>You are allowed to need help.</w:t>
      </w:r>
    </w:p>
    <w:p>
      <w:pPr/>
      <w:r>
        <w:t>You are allowed to stop carrying in your head what the business should carry</w:t>
      </w:r>
    </w:p>
    <w:p>
      <w:pPr/>
      <w:r>
        <w:t>in its system.</w:t>
      </w:r>
    </w:p>
    <w:p>
      <w:pPr/>
      <w:r>
        <w:t>That is not weakness. That is maturity.</w:t>
      </w:r>
    </w:p>
    <w:p>
      <w:pPr>
        <w:pStyle w:val="Heading2"/>
      </w:pPr>
      <w:r>
        <w:t>What Comes After The First Operating System</w:t>
      </w:r>
    </w:p>
    <w:p>
      <w:pPr/>
      <w:r>
        <w:t>By the end of this first season, Sam had what I would call a first operating</w:t>
      </w:r>
    </w:p>
    <w:p>
      <w:pPr/>
      <w:r>
        <w:t>system.</w:t>
      </w:r>
    </w:p>
    <w:p>
      <w:pPr/>
      <w:r>
        <w:t>Not a perfect one. Not a final one. A first one.</w:t>
      </w:r>
    </w:p>
    <w:p>
      <w:pPr/>
      <w:r>
        <w:t>He could see the business. He had reduced weight in the work. He respected</w:t>
      </w:r>
    </w:p>
    <w:p>
      <w:pPr/>
      <w:r>
        <w:t>capacity. He understood profit as breathing room. He could learn from problems.</w:t>
      </w:r>
    </w:p>
    <w:p>
      <w:pPr/>
      <w:r>
        <w:t>He had a weekly rhythm. He could describe what made the business more ownable.</w:t>
      </w:r>
    </w:p>
    <w:p>
      <w:pPr/>
      <w:r>
        <w:t>That gave him options.</w:t>
      </w:r>
    </w:p>
    <w:p>
      <w:pPr/>
      <w:r>
        <w:t>He could keep the business small and make it healthier.</w:t>
      </w:r>
    </w:p>
    <w:p>
      <w:pPr/>
      <w:r>
        <w:t>He could add help with more clarity.</w:t>
      </w:r>
    </w:p>
    <w:p>
      <w:pPr/>
      <w:r>
        <w:t>He could build a stronger offer ladder.</w:t>
      </w:r>
    </w:p>
    <w:p>
      <w:pPr/>
      <w:r>
        <w:t>He could run a small event or workshop.</w:t>
      </w:r>
    </w:p>
    <w:p>
      <w:pPr/>
      <w:r>
        <w:t>He could package a diagnostic.</w:t>
      </w:r>
    </w:p>
    <w:p>
      <w:pPr/>
      <w:r>
        <w:t>He could decide which tools deserved paid support.</w:t>
      </w:r>
    </w:p>
    <w:p>
      <w:pPr/>
      <w:r>
        <w:t>He could prepare for funding with a clearer story.</w:t>
      </w:r>
    </w:p>
    <w:p>
      <w:pPr/>
      <w:r>
        <w:t>He could say no to work that would damage the system.</w:t>
      </w:r>
    </w:p>
    <w:p>
      <w:pPr/>
      <w:r>
        <w:t>He could teach the next founder what he had learned.</w:t>
      </w:r>
    </w:p>
    <w:p>
      <w:pPr/>
      <w:r>
        <w:t>That is what a good operating system does. It does not decide the founder's</w:t>
      </w:r>
    </w:p>
    <w:p>
      <w:pPr/>
      <w:r>
        <w:t>future for him. It makes more futures possible.</w:t>
      </w:r>
    </w:p>
    <w:p>
      <w:pPr>
        <w:pStyle w:val="Heading2"/>
      </w:pPr>
      <w:r>
        <w:t>Operator Checkpoint: The Stewardship Review</w:t>
      </w:r>
    </w:p>
    <w:p>
      <w:pPr/>
      <w:r>
        <w:t>Use this review when you are ready to step back and ask what kind of founder</w:t>
      </w:r>
    </w:p>
    <w:p>
      <w:pPr/>
      <w:r>
        <w:t>the business is asking you to become.</w:t>
      </w:r>
    </w:p>
    <w:p>
      <w:pPr>
        <w:pStyle w:val="ListNumber"/>
      </w:pPr>
      <w:r>
        <w:t>What am I still carrying that the system should carry?</w:t>
      </w:r>
    </w:p>
    <w:p>
      <w:pPr>
        <w:pStyle w:val="ListNumber"/>
      </w:pPr>
      <w:r>
        <w:t>Where is my care not yet becoming a reliable practice?</w:t>
      </w:r>
    </w:p>
    <w:p>
      <w:pPr>
        <w:pStyle w:val="ListNumber"/>
      </w:pPr>
      <w:r>
        <w:t>Which promise needs a clearer path?</w:t>
      </w:r>
    </w:p>
    <w:p>
      <w:pPr>
        <w:pStyle w:val="ListNumber"/>
      </w:pPr>
      <w:r>
        <w:t>Which person is being asked to guess too often?</w:t>
      </w:r>
    </w:p>
    <w:p>
      <w:pPr>
        <w:pStyle w:val="ListNumber"/>
      </w:pPr>
      <w:r>
        <w:t>Where is the business using my exhaustion as a hidden resource?</w:t>
      </w:r>
    </w:p>
    <w:p>
      <w:pPr>
        <w:pStyle w:val="ListNumber"/>
      </w:pPr>
      <w:r>
        <w:t>What signpost have I earned the right to leave for another founder?</w:t>
      </w:r>
    </w:p>
    <w:p>
      <w:pPr>
        <w:pStyle w:val="ListNumber"/>
      </w:pPr>
      <w:r>
        <w:t>What upgrade has been earned by signal or revenue?</w:t>
      </w:r>
    </w:p>
    <w:p>
      <w:pPr>
        <w:pStyle w:val="ListNumber"/>
      </w:pPr>
      <w:r>
        <w:t>What should stay manual because we are still learning?</w:t>
      </w:r>
    </w:p>
    <w:p>
      <w:pPr>
        <w:pStyle w:val="ListNumber"/>
      </w:pPr>
      <w:r>
        <w:t>What should become a standard because we have learned enough?</w:t>
      </w:r>
    </w:p>
    <w:p>
      <w:pPr/>
      <w:r>
        <w:t>10. What would make this business more trustworthy next season?</w:t>
      </w:r>
    </w:p>
    <w:p>
      <w:pPr/>
      <w:r>
        <w:t>Do not answer all of these in a rush. Sit with them. Let them find the places</w:t>
      </w:r>
    </w:p>
    <w:p>
      <w:pPr/>
      <w:r>
        <w:t>where the business is asking for stewardship.</w:t>
      </w:r>
    </w:p>
    <w:p>
      <w:pPr/>
      <w:r>
        <w:t>Then choose one next action.</w:t>
      </w:r>
    </w:p>
    <w:p>
      <w:pPr/>
      <w:r>
        <w:t>One visible improvement is better than ten noble intentions.</w:t>
      </w:r>
    </w:p>
    <w:p>
      <w:pPr>
        <w:pStyle w:val="Heading2"/>
      </w:pPr>
      <w:r>
        <w:t>What Sam Noticed</w:t>
      </w:r>
    </w:p>
    <w:p>
      <w:pPr/>
      <w:r>
        <w:t>Near the end of our work together, Sam pulled out the first messy map we had</w:t>
      </w:r>
    </w:p>
    <w:p>
      <w:pPr/>
      <w:r>
        <w:t>made of a customer request.</w:t>
      </w:r>
    </w:p>
    <w:p>
      <w:pPr/>
      <w:r>
        <w:t>It was not pretty. Text message. Email. Notes. Proposal. Invoice. Project</w:t>
      </w:r>
    </w:p>
    <w:p>
      <w:pPr/>
      <w:r>
        <w:t>folder. Follow-up. Memory. Hope. A founder trying hard to keep a promise with</w:t>
      </w:r>
    </w:p>
    <w:p>
      <w:pPr/>
      <w:r>
        <w:t>too much of the system living inside him.</w:t>
      </w:r>
    </w:p>
    <w:p>
      <w:pPr/>
      <w:r>
        <w:t>Then he looked at the newer version.</w:t>
      </w:r>
    </w:p>
    <w:p>
      <w:pPr/>
      <w:r>
        <w:t>It still had imperfections. But it had a path. Leads had a place. Follow-ups</w:t>
      </w:r>
    </w:p>
    <w:p>
      <w:pPr/>
      <w:r>
        <w:t>had dates. Delivery had checklists. Cash had a rhythm. Problems had a learning</w:t>
      </w:r>
    </w:p>
    <w:p>
      <w:pPr/>
      <w:r>
        <w:t>loop. Proof had a log. Tools had jobs. The week had a cadence. The business</w:t>
      </w:r>
    </w:p>
    <w:p>
      <w:pPr/>
      <w:r>
        <w:t>had begun to speak in a way Sam could answer.</w:t>
      </w:r>
    </w:p>
    <w:p>
      <w:pPr/>
      <w:r>
        <w:t>He said, "I thought I was building systems so the business would need less of</w:t>
      </w:r>
    </w:p>
    <w:p>
      <w:pPr/>
      <w:r>
        <w:t>me."</w:t>
      </w:r>
    </w:p>
    <w:p>
      <w:pPr/>
      <w:r>
        <w:t>I asked, "And what do you think now?"</w:t>
      </w:r>
    </w:p>
    <w:p>
      <w:pPr/>
      <w:r>
        <w:t>He thought for a moment.</w:t>
      </w:r>
    </w:p>
    <w:p>
      <w:pPr/>
      <w:r>
        <w:t>"I think I am building systems so the business can receive the best of me</w:t>
      </w:r>
    </w:p>
    <w:p>
      <w:pPr/>
      <w:r>
        <w:t>instead of consuming all of me."</w:t>
      </w:r>
    </w:p>
    <w:p>
      <w:pPr/>
      <w:r>
        <w:t>That is the work.</w:t>
      </w:r>
    </w:p>
    <w:p>
      <w:pPr/>
      <w:r>
        <w:t>Not removing the founder's humanity. Protecting it.</w:t>
      </w:r>
    </w:p>
    <w:p>
      <w:pPr/>
      <w:r>
        <w:t>Not making the business soulless. Giving the soul a structure that can carry</w:t>
      </w:r>
    </w:p>
    <w:p>
      <w:pPr/>
      <w:r>
        <w:t>weight.</w:t>
      </w:r>
    </w:p>
    <w:p>
      <w:pPr/>
      <w:r>
        <w:t>Not pretending the road is easy. Leaving better signs for the next person</w:t>
      </w:r>
    </w:p>
    <w:p>
      <w:pPr/>
      <w:r>
        <w:t>walking it.</w:t>
      </w:r>
    </w:p>
    <w:p>
      <w:pPr/>
      <w:r>
        <w:t>That is startup operational excellence.</w:t>
      </w:r>
    </w:p>
    <w:p>
      <w:pPr>
        <w:pStyle w:val="Heading2"/>
      </w:pPr>
      <w:r>
        <w:t>Chapter Takeaway</w:t>
      </w:r>
    </w:p>
    <w:p>
      <w:pPr/>
      <w:r>
        <w:t>The founder becomes a steward when the business stops consuming all of him and</w:t>
      </w:r>
    </w:p>
    <w:p>
      <w:pPr/>
      <w:r>
        <w:t>starts carrying the systems that let his care, judgment, and promises travel</w:t>
      </w:r>
    </w:p>
    <w:p>
      <w:pPr/>
      <w:r>
        <w:t>farther.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