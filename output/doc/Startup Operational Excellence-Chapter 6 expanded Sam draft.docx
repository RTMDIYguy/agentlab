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Startup Operational Excellence</w:t>
      </w:r>
    </w:p>
    <w:p>
      <w:pPr/>
      <w:r>
        <w:t>Chapter 6 Expanded Draft: Sam Version</w:t>
      </w:r>
    </w:p>
    <w:p>
      <w:pPr/>
      <w:r>
        <w:t>by Robert T. McCarthy</w:t>
      </w:r>
    </w:p>
    <w:p>
      <w:pPr/>
      <w:r>
        <w:t>Draft date: May 19, 2026</w:t>
      </w:r>
    </w:p>
    <w:p>
      <w:pPr>
        <w:pStyle w:val="Title"/>
        <w:jc w:val="center"/>
      </w:pPr>
      <w:r>
        <w:t>Chapter 6: The Rhythm That Keeps the Business Alive</w:t>
      </w:r>
    </w:p>
    <w:p>
      <w:pPr/>
      <w:r>
        <w:t>Hey partner, a system you do not revisit will slowly become a memory.</w:t>
      </w:r>
    </w:p>
    <w:p>
      <w:pPr/>
      <w:r>
        <w:t>That was Sam's next lesson. He had learned a lot by now. He could see the</w:t>
      </w:r>
    </w:p>
    <w:p>
      <w:pPr/>
      <w:r>
        <w:t>business more clearly. He had removed some unnecessary weight. He understood</w:t>
      </w:r>
    </w:p>
    <w:p>
      <w:pPr/>
      <w:r>
        <w:t>that people, time, and tools were not infinite. He had started treating profit</w:t>
      </w:r>
    </w:p>
    <w:p>
      <w:pPr/>
      <w:r>
        <w:t>as breathing room. He had learned how to turn problems into updates instead of</w:t>
      </w:r>
    </w:p>
    <w:p>
      <w:pPr/>
      <w:r>
        <w:t>blame.</w:t>
      </w:r>
    </w:p>
    <w:p>
      <w:pPr/>
      <w:r>
        <w:t>But there was still a danger.</w:t>
      </w:r>
    </w:p>
    <w:p>
      <w:pPr/>
      <w:r>
        <w:t>All of that learning could fade if it did not become rhythm.</w:t>
      </w:r>
    </w:p>
    <w:p>
      <w:pPr/>
      <w:r>
        <w:t>Founders often think the hard part is building the system. That is only half</w:t>
      </w:r>
    </w:p>
    <w:p>
      <w:pPr/>
      <w:r>
        <w:t>true. Building matters. A clear workflow matters. A useful tracker matters. A</w:t>
      </w:r>
    </w:p>
    <w:p>
      <w:pPr/>
      <w:r>
        <w:t>good checklist matters. But the system only stays alive if the founder returns</w:t>
      </w:r>
    </w:p>
    <w:p>
      <w:pPr/>
      <w:r>
        <w:t>to it on purpose.</w:t>
      </w:r>
    </w:p>
    <w:p>
      <w:pPr/>
      <w:r>
        <w:t>Sam had been through this before. He had created a few good documents in the</w:t>
      </w:r>
    </w:p>
    <w:p>
      <w:pPr/>
      <w:r>
        <w:t>past. A project board. A proposal template. A notes folder. A client checklist.</w:t>
      </w:r>
    </w:p>
    <w:p>
      <w:pPr/>
      <w:r>
        <w:t>They helped for a while, then the press of the week took over. The urgent work</w:t>
      </w:r>
    </w:p>
    <w:p>
      <w:pPr/>
      <w:r>
        <w:t>got loud, and the operating system got quiet.</w:t>
      </w:r>
    </w:p>
    <w:p>
      <w:pPr/>
      <w:r>
        <w:t>That is not because Sam was unserious. It is because a small business has</w:t>
      </w:r>
    </w:p>
    <w:p>
      <w:pPr/>
      <w:r>
        <w:t>gravity. It pulls the founder back toward the inbox, the customer request, the</w:t>
      </w:r>
    </w:p>
    <w:p>
      <w:pPr/>
      <w:r>
        <w:t>problem of the day, the tool that is blinking, the bill that is due, the</w:t>
      </w:r>
    </w:p>
    <w:p>
      <w:pPr/>
      <w:r>
        <w:t>message that feels easiest to answer.</w:t>
      </w:r>
    </w:p>
    <w:p>
      <w:pPr/>
      <w:r>
        <w:t>Without rhythm, the business drifts back toward reaction.</w:t>
      </w:r>
    </w:p>
    <w:p>
      <w:pPr/>
      <w:r>
        <w:t>So I told Sam, "Now we have to decide when the business gets heard."</w:t>
      </w:r>
    </w:p>
    <w:p>
      <w:pPr>
        <w:pStyle w:val="Heading2"/>
      </w:pPr>
      <w:r>
        <w:t>The Business Needs A Meeting With You</w:t>
      </w:r>
    </w:p>
    <w:p>
      <w:pPr/>
      <w:r>
        <w:t>That sentence made Sam smile. It sounded strange at first.</w:t>
      </w:r>
    </w:p>
    <w:p>
      <w:pPr/>
      <w:r>
        <w:t>The business needs a meeting with you.</w:t>
      </w:r>
    </w:p>
    <w:p>
      <w:pPr/>
      <w:r>
        <w:t>But it is true. The business is always speaking through leads, invoices,</w:t>
      </w:r>
    </w:p>
    <w:p>
      <w:pPr/>
      <w:r>
        <w:t>customer questions, missed handoffs, open proposals, tool friction, delivery</w:t>
      </w:r>
    </w:p>
    <w:p>
      <w:pPr/>
      <w:r>
        <w:t>delays, cash pressure, and small wins. If the founder never gives those signals</w:t>
      </w:r>
    </w:p>
    <w:p>
      <w:pPr/>
      <w:r>
        <w:t>a place to gather, they scatter across the week. Then the founder feels them</w:t>
      </w:r>
    </w:p>
    <w:p>
      <w:pPr/>
      <w:r>
        <w:t>as anxiety instead of reading them as information.</w:t>
      </w:r>
    </w:p>
    <w:p>
      <w:pPr/>
      <w:r>
        <w:t>Most small businesses do not need more meetings. They need better rhythm.</w:t>
      </w:r>
    </w:p>
    <w:p>
      <w:pPr/>
      <w:r>
        <w:t>A meeting can be wasteful. A rhythm is different. A rhythm is a repeating</w:t>
      </w:r>
    </w:p>
    <w:p>
      <w:pPr/>
      <w:r>
        <w:t>appointment with reality. It keeps the founder from having to rediscover the</w:t>
      </w:r>
    </w:p>
    <w:p>
      <w:pPr/>
      <w:r>
        <w:t>same truth over and over.</w:t>
      </w:r>
    </w:p>
    <w:p>
      <w:pPr/>
      <w:r>
        <w:t>Sam did not need a corporate operating cadence with five dashboards and a stack</w:t>
      </w:r>
    </w:p>
    <w:p>
      <w:pPr/>
      <w:r>
        <w:t>of reports. He needed a simple weekly rhythm that fit the size of his business</w:t>
      </w:r>
    </w:p>
    <w:p>
      <w:pPr/>
      <w:r>
        <w:t>and protected the work that mattered most.</w:t>
      </w:r>
    </w:p>
    <w:p>
      <w:pPr/>
      <w:r>
        <w:t>We started with five questions:</w:t>
      </w:r>
    </w:p>
    <w:p>
      <w:pPr>
        <w:pStyle w:val="ListNumber"/>
      </w:pPr>
      <w:r>
        <w:t>What brings money in?</w:t>
      </w:r>
    </w:p>
    <w:p>
      <w:pPr>
        <w:pStyle w:val="ListNumber"/>
      </w:pPr>
      <w:r>
        <w:t>What keeps promises to customers?</w:t>
      </w:r>
    </w:p>
    <w:p>
      <w:pPr>
        <w:pStyle w:val="ListNumber"/>
      </w:pPr>
      <w:r>
        <w:t>What protects cash?</w:t>
      </w:r>
    </w:p>
    <w:p>
      <w:pPr>
        <w:pStyle w:val="ListNumber"/>
      </w:pPr>
      <w:r>
        <w:t>What teaches the business?</w:t>
      </w:r>
    </w:p>
    <w:p>
      <w:pPr>
        <w:pStyle w:val="ListNumber"/>
      </w:pPr>
      <w:r>
        <w:t>What must be decided before the next week starts?</w:t>
      </w:r>
    </w:p>
    <w:p>
      <w:pPr/>
      <w:r>
        <w:t>Those questions became the spine of the rhythm.</w:t>
      </w:r>
    </w:p>
    <w:p>
      <w:pPr>
        <w:pStyle w:val="Heading2"/>
      </w:pPr>
      <w:r>
        <w:t>Monday: Pipeline And Promises</w:t>
      </w:r>
    </w:p>
    <w:p>
      <w:pPr/>
      <w:r>
        <w:t>Monday was for pipeline and promises.</w:t>
      </w:r>
    </w:p>
    <w:p>
      <w:pPr/>
      <w:r>
        <w:t>Not because Monday is magical. It is not. But the beginning of the week is a</w:t>
      </w:r>
    </w:p>
    <w:p>
      <w:pPr/>
      <w:r>
        <w:t>good time to look at what is open before the week starts making decisions for</w:t>
      </w:r>
    </w:p>
    <w:p>
      <w:pPr/>
      <w:r>
        <w:t>you.</w:t>
      </w:r>
    </w:p>
    <w:p>
      <w:pPr/>
      <w:r>
        <w:t>Sam's Monday rhythm was simple:</w:t>
      </w:r>
    </w:p>
    <w:p>
      <w:pPr>
        <w:pStyle w:val="ListBullet"/>
      </w:pPr>
      <w:r>
        <w:t>review active leads</w:t>
      </w:r>
    </w:p>
    <w:p>
      <w:pPr>
        <w:pStyle w:val="ListBullet"/>
      </w:pPr>
      <w:r>
        <w:t>review open proposals</w:t>
      </w:r>
    </w:p>
    <w:p>
      <w:pPr>
        <w:pStyle w:val="ListBullet"/>
      </w:pPr>
      <w:r>
        <w:t>review follow-ups due</w:t>
      </w:r>
    </w:p>
    <w:p>
      <w:pPr>
        <w:pStyle w:val="ListBullet"/>
      </w:pPr>
      <w:r>
        <w:t>review current client promises</w:t>
      </w:r>
    </w:p>
    <w:p>
      <w:pPr>
        <w:pStyle w:val="ListBullet"/>
      </w:pPr>
      <w:r>
        <w:t>choose the most important revenue action of the week</w:t>
      </w:r>
    </w:p>
    <w:p>
      <w:pPr/>
      <w:r>
        <w:t>That last item mattered most.</w:t>
      </w:r>
    </w:p>
    <w:p>
      <w:pPr/>
      <w:r>
        <w:t>A founder can review a tracker and still avoid the action. The tracker is not</w:t>
      </w:r>
    </w:p>
    <w:p>
      <w:pPr/>
      <w:r>
        <w:t>the work. The tracker points to the work. If a proposal needs follow-up, the</w:t>
      </w:r>
    </w:p>
    <w:p>
      <w:pPr/>
      <w:r>
        <w:t>work is the follow-up. If a lead needs a reply, the work is the reply. If a</w:t>
      </w:r>
    </w:p>
    <w:p>
      <w:pPr/>
      <w:r>
        <w:t>client promise is at risk, the work is protecting the promise.</w:t>
      </w:r>
    </w:p>
    <w:p>
      <w:pPr/>
      <w:r>
        <w:t>Sam had a habit of letting Monday become cleanup day. He would answer email,</w:t>
      </w:r>
    </w:p>
    <w:p>
      <w:pPr/>
      <w:r>
        <w:t>open tools, reorganize notes, check tasks, and call it preparation. Some of</w:t>
      </w:r>
    </w:p>
    <w:p>
      <w:pPr/>
      <w:r>
        <w:t>that had value. But if Monday ended without a revenue action or a promise</w:t>
      </w:r>
    </w:p>
    <w:p>
      <w:pPr/>
      <w:r>
        <w:t>protected, the business had not really been served.</w:t>
      </w:r>
    </w:p>
    <w:p>
      <w:pPr/>
      <w:r>
        <w:t>So we made the Monday rule plain:</w:t>
      </w:r>
    </w:p>
    <w:p>
      <w:pPr/>
      <w:r>
        <w:t>Before noon, one revenue action has to move.</w:t>
      </w:r>
    </w:p>
    <w:p>
      <w:pPr/>
      <w:r>
        <w:t>That could be a follow-up, a proposal, a direct outreach note, a referral ask,</w:t>
      </w:r>
    </w:p>
    <w:p>
      <w:pPr/>
      <w:r>
        <w:t>or a diagnostic invitation. It did not have to be dramatic. It had to be real.</w:t>
      </w:r>
    </w:p>
    <w:p>
      <w:pPr>
        <w:pStyle w:val="Heading2"/>
      </w:pPr>
      <w:r>
        <w:t>Tuesday: Content And Signal</w:t>
      </w:r>
    </w:p>
    <w:p>
      <w:pPr/>
      <w:r>
        <w:t>Tuesday was for content and signal.</w:t>
      </w:r>
    </w:p>
    <w:p>
      <w:pPr/>
      <w:r>
        <w:t>Sam had resisted content because it felt like performance. I understood that.</w:t>
      </w:r>
    </w:p>
    <w:p>
      <w:pPr/>
      <w:r>
        <w:t>A lot of founders do not want to become full-time broadcasters. They want to</w:t>
      </w:r>
    </w:p>
    <w:p>
      <w:pPr/>
      <w:r>
        <w:t>work. They want to serve. They want to build something useful.</w:t>
      </w:r>
    </w:p>
    <w:p>
      <w:pPr/>
      <w:r>
        <w:t>But content does not have to be theater.</w:t>
      </w:r>
    </w:p>
    <w:p>
      <w:pPr/>
      <w:r>
        <w:t>At its best, content is a public learning trail. It shows what the founder is</w:t>
      </w:r>
    </w:p>
    <w:p>
      <w:pPr/>
      <w:r>
        <w:t>seeing, what the business believes, what problem it solves, what tradeoffs it</w:t>
      </w:r>
    </w:p>
    <w:p>
      <w:pPr/>
      <w:r>
        <w:t>understands, and who it can help.</w:t>
      </w:r>
    </w:p>
    <w:p>
      <w:pPr/>
      <w:r>
        <w:t>For Sam, Tuesday content was not about chasing every platform. It was about</w:t>
      </w:r>
    </w:p>
    <w:p>
      <w:pPr/>
      <w:r>
        <w:t>turning real work into useful signals. A lesson from a client project. A</w:t>
      </w:r>
    </w:p>
    <w:p>
      <w:pPr/>
      <w:r>
        <w:t>question founders should ask. A mistake avoided. A checklist. A short story</w:t>
      </w:r>
    </w:p>
    <w:p>
      <w:pPr/>
      <w:r>
        <w:t>about a workflow getting lighter. A note about the wall at the end of free</w:t>
      </w:r>
    </w:p>
    <w:p>
      <w:pPr/>
      <w:r>
        <w:t>tools.</w:t>
      </w:r>
    </w:p>
    <w:p>
      <w:pPr/>
      <w:r>
        <w:t>The Tuesday rhythm had three parts:</w:t>
      </w:r>
    </w:p>
    <w:p>
      <w:pPr>
        <w:pStyle w:val="ListNumber"/>
      </w:pPr>
      <w:r>
        <w:t>Publish or prepare one useful piece.</w:t>
      </w:r>
    </w:p>
    <w:p>
      <w:pPr>
        <w:pStyle w:val="ListNumber"/>
      </w:pPr>
      <w:r>
        <w:t>Connect it to a clear next step.</w:t>
      </w:r>
    </w:p>
    <w:p>
      <w:pPr>
        <w:pStyle w:val="ListNumber"/>
      </w:pPr>
      <w:r>
        <w:t>Watch for signal.</w:t>
      </w:r>
    </w:p>
    <w:p>
      <w:pPr/>
      <w:r>
        <w:t>The next step mattered. Content without a next step creates awareness that has</w:t>
      </w:r>
    </w:p>
    <w:p>
      <w:pPr/>
      <w:r>
        <w:t>nowhere to go. That next step did not always have to be a sale. It could be a</w:t>
      </w:r>
    </w:p>
    <w:p>
      <w:pPr/>
      <w:r>
        <w:t>reply, a question, a diagnostic, a roundtable, a worksheet, a short call, or a</w:t>
      </w:r>
    </w:p>
    <w:p>
      <w:pPr/>
      <w:r>
        <w:t>simple "message me if you want the checklist."</w:t>
      </w:r>
    </w:p>
    <w:p>
      <w:pPr/>
      <w:r>
        <w:t>Sam learned to ask, "If someone cares about this, what should they do next?"</w:t>
      </w:r>
    </w:p>
    <w:p>
      <w:pPr/>
      <w:r>
        <w:t>That question turned content from expression into movement.</w:t>
      </w:r>
    </w:p>
    <w:p>
      <w:pPr>
        <w:pStyle w:val="Heading2"/>
      </w:pPr>
      <w:r>
        <w:t>Wednesday: Community And Conversations</w:t>
      </w:r>
    </w:p>
    <w:p>
      <w:pPr/>
      <w:r>
        <w:t>Wednesday was for community and conversations.</w:t>
      </w:r>
    </w:p>
    <w:p>
      <w:pPr/>
      <w:r>
        <w:t>Every business has a market, but not every business has a community. A market</w:t>
      </w:r>
    </w:p>
    <w:p>
      <w:pPr/>
      <w:r>
        <w:t>is where people buy. A community is where people recognize each other's</w:t>
      </w:r>
    </w:p>
    <w:p>
      <w:pPr/>
      <w:r>
        <w:t>problems, language, hopes, and constraints.</w:t>
      </w:r>
    </w:p>
    <w:p>
      <w:pPr/>
      <w:r>
        <w:t>Sam did not need to build a giant community. He needed to stop treating every</w:t>
      </w:r>
    </w:p>
    <w:p>
      <w:pPr/>
      <w:r>
        <w:t>lead as a lonely transaction. Founders talk. Operators compare notes. Clients</w:t>
      </w:r>
    </w:p>
    <w:p>
      <w:pPr/>
      <w:r>
        <w:t>know other clients. Local business owners remember who showed up with useful</w:t>
      </w:r>
    </w:p>
    <w:p>
      <w:pPr/>
      <w:r>
        <w:t>help before asking for the sale.</w:t>
      </w:r>
    </w:p>
    <w:p>
      <w:pPr/>
      <w:r>
        <w:t>So Wednesday became the day for relationship work:</w:t>
      </w:r>
    </w:p>
    <w:p>
      <w:pPr>
        <w:pStyle w:val="ListBullet"/>
      </w:pPr>
      <w:r>
        <w:t>check in with past customers</w:t>
      </w:r>
    </w:p>
    <w:p>
      <w:pPr>
        <w:pStyle w:val="ListBullet"/>
      </w:pPr>
      <w:r>
        <w:t>ask for referrals where trust already exists</w:t>
      </w:r>
    </w:p>
    <w:p>
      <w:pPr>
        <w:pStyle w:val="ListBullet"/>
      </w:pPr>
      <w:r>
        <w:t>invite founders to a small conversation</w:t>
      </w:r>
    </w:p>
    <w:p>
      <w:pPr>
        <w:pStyle w:val="ListBullet"/>
      </w:pPr>
      <w:r>
        <w:t>follow up with people who engaged with content</w:t>
      </w:r>
    </w:p>
    <w:p>
      <w:pPr>
        <w:pStyle w:val="ListBullet"/>
      </w:pPr>
      <w:r>
        <w:t>look for partnerships that make the work easier or more useful</w:t>
      </w:r>
    </w:p>
    <w:p>
      <w:pPr/>
      <w:r>
        <w:t>The key word is useful.</w:t>
      </w:r>
    </w:p>
    <w:p>
      <w:pPr/>
      <w:r>
        <w:t>Community work is not collecting names. It is creating places where the right</w:t>
      </w:r>
    </w:p>
    <w:p>
      <w:pPr/>
      <w:r>
        <w:t>people can see the problem more clearly together.</w:t>
      </w:r>
    </w:p>
    <w:p>
      <w:pPr/>
      <w:r>
        <w:t>Sam's first version was small. He invited a few founders to a simple roundtable</w:t>
      </w:r>
    </w:p>
    <w:p>
      <w:pPr/>
      <w:r>
        <w:t>question: "Where is your tool stack making the business heavier instead of</w:t>
      </w:r>
    </w:p>
    <w:p>
      <w:pPr/>
      <w:r>
        <w:t>lighter?"</w:t>
      </w:r>
    </w:p>
    <w:p>
      <w:pPr/>
      <w:r>
        <w:t>That question did two jobs. It helped the founders. It also taught Sam where</w:t>
      </w:r>
    </w:p>
    <w:p>
      <w:pPr/>
      <w:r>
        <w:t>the market was feeling pain. A good community rhythm should do both.</w:t>
      </w:r>
    </w:p>
    <w:p>
      <w:pPr>
        <w:pStyle w:val="Heading2"/>
      </w:pPr>
      <w:r>
        <w:t>Thursday: Delivery And Aftercare</w:t>
      </w:r>
    </w:p>
    <w:p>
      <w:pPr/>
      <w:r>
        <w:t>Thursday was for delivery and aftercare.</w:t>
      </w:r>
    </w:p>
    <w:p>
      <w:pPr/>
      <w:r>
        <w:t>This was the day Sam looked at the promises already made. Not the future</w:t>
      </w:r>
    </w:p>
    <w:p>
      <w:pPr/>
      <w:r>
        <w:t>pipeline. Not the next idea. The work already entrusted to the business.</w:t>
      </w:r>
    </w:p>
    <w:p>
      <w:pPr/>
      <w:r>
        <w:t>Founders who are hungry for revenue can accidentally treat delivery as the</w:t>
      </w:r>
    </w:p>
    <w:p>
      <w:pPr/>
      <w:r>
        <w:t>thing that happens after the sale. That is dangerous. Delivery is where trust</w:t>
      </w:r>
    </w:p>
    <w:p>
      <w:pPr/>
      <w:r>
        <w:t>is either confirmed or damaged. Aftercare is where a one-time customer can</w:t>
      </w:r>
    </w:p>
    <w:p>
      <w:pPr/>
      <w:r>
        <w:t>become a long-term relationship, a referral source, or a lesson.</w:t>
      </w:r>
    </w:p>
    <w:p>
      <w:pPr/>
      <w:r>
        <w:t>Sam's Thursday rhythm included:</w:t>
      </w:r>
    </w:p>
    <w:p>
      <w:pPr>
        <w:pStyle w:val="ListBullet"/>
      </w:pPr>
      <w:r>
        <w:t>review active projects</w:t>
      </w:r>
    </w:p>
    <w:p>
      <w:pPr>
        <w:pStyle w:val="ListBullet"/>
      </w:pPr>
      <w:r>
        <w:t>check ready-to-work status</w:t>
      </w:r>
    </w:p>
    <w:p>
      <w:pPr>
        <w:pStyle w:val="ListBullet"/>
      </w:pPr>
      <w:r>
        <w:t>confirm open customer questions</w:t>
      </w:r>
    </w:p>
    <w:p>
      <w:pPr>
        <w:pStyle w:val="ListBullet"/>
      </w:pPr>
      <w:r>
        <w:t>review delivery risks</w:t>
      </w:r>
    </w:p>
    <w:p>
      <w:pPr>
        <w:pStyle w:val="ListBullet"/>
      </w:pPr>
      <w:r>
        <w:t>send one proactive update</w:t>
      </w:r>
    </w:p>
    <w:p>
      <w:pPr>
        <w:pStyle w:val="ListBullet"/>
      </w:pPr>
      <w:r>
        <w:t>capture one improvement for the SOP</w:t>
      </w:r>
    </w:p>
    <w:p>
      <w:pPr>
        <w:pStyle w:val="ListBullet"/>
      </w:pPr>
      <w:r>
        <w:t>identify one aftercare opportunity</w:t>
      </w:r>
    </w:p>
    <w:p>
      <w:pPr/>
      <w:r>
        <w:t>The proactive update became one of his best habits.</w:t>
      </w:r>
    </w:p>
    <w:p>
      <w:pPr/>
      <w:r>
        <w:t>Many customers do not need perfection. They need not to be left wondering.</w:t>
      </w:r>
    </w:p>
    <w:p>
      <w:pPr/>
      <w:r>
        <w:t>Silence creates stories. A simple update can prevent a customer from filling</w:t>
      </w:r>
    </w:p>
    <w:p>
      <w:pPr/>
      <w:r>
        <w:t>the silence with worry.</w:t>
      </w:r>
    </w:p>
    <w:p>
      <w:pPr/>
      <w:r>
        <w:t>Aftercare also changed how Sam saw completed work. A project was not done just</w:t>
      </w:r>
    </w:p>
    <w:p>
      <w:pPr/>
      <w:r>
        <w:t>because the deliverable was sent. The business still needed to ask:</w:t>
      </w:r>
    </w:p>
    <w:p>
      <w:pPr/>
      <w:r>
        <w:t>Did the customer get the outcome?</w:t>
      </w:r>
    </w:p>
    <w:p>
      <w:pPr/>
      <w:r>
        <w:t>Is there anything to adjust?</w:t>
      </w:r>
    </w:p>
    <w:p>
      <w:pPr/>
      <w:r>
        <w:t>What did we learn?</w:t>
      </w:r>
    </w:p>
    <w:p>
      <w:pPr/>
      <w:r>
        <w:t>Is there a next problem we can help solve?</w:t>
      </w:r>
    </w:p>
    <w:p>
      <w:pPr/>
      <w:r>
        <w:t>Would a testimonial, referral, or case note be appropriate?</w:t>
      </w:r>
    </w:p>
    <w:p>
      <w:pPr/>
      <w:r>
        <w:t>That is not manipulation. It is stewardship after the promise.</w:t>
      </w:r>
    </w:p>
    <w:p>
      <w:pPr>
        <w:pStyle w:val="Heading2"/>
      </w:pPr>
      <w:r>
        <w:t>Friday: Cash, Learning, And Next Week</w:t>
      </w:r>
    </w:p>
    <w:p>
      <w:pPr/>
      <w:r>
        <w:t>Friday was for cash, learning, and next week.</w:t>
      </w:r>
    </w:p>
    <w:p>
      <w:pPr/>
      <w:r>
        <w:t>This became Sam's breathing-room review. Not a punishment. Not a shame</w:t>
      </w:r>
    </w:p>
    <w:p>
      <w:pPr/>
      <w:r>
        <w:t>session. A review.</w:t>
      </w:r>
    </w:p>
    <w:p>
      <w:pPr/>
      <w:r>
        <w:t>He looked at:</w:t>
      </w:r>
    </w:p>
    <w:p>
      <w:pPr>
        <w:pStyle w:val="ListBullet"/>
      </w:pPr>
      <w:r>
        <w:t>invoices sent</w:t>
      </w:r>
    </w:p>
    <w:p>
      <w:pPr>
        <w:pStyle w:val="ListBullet"/>
      </w:pPr>
      <w:r>
        <w:t>invoices due</w:t>
      </w:r>
    </w:p>
    <w:p>
      <w:pPr>
        <w:pStyle w:val="ListBullet"/>
      </w:pPr>
      <w:r>
        <w:t>unpaid balances</w:t>
      </w:r>
    </w:p>
    <w:p>
      <w:pPr>
        <w:pStyle w:val="ListBullet"/>
      </w:pPr>
      <w:r>
        <w:t>upcoming expenses</w:t>
      </w:r>
    </w:p>
    <w:p>
      <w:pPr>
        <w:pStyle w:val="ListBullet"/>
      </w:pPr>
      <w:r>
        <w:t>tool subscriptions</w:t>
      </w:r>
    </w:p>
    <w:p>
      <w:pPr>
        <w:pStyle w:val="ListBullet"/>
      </w:pPr>
      <w:r>
        <w:t>revenue actions completed</w:t>
      </w:r>
    </w:p>
    <w:p>
      <w:pPr>
        <w:pStyle w:val="ListBullet"/>
      </w:pPr>
      <w:r>
        <w:t>signals from content and outreach</w:t>
      </w:r>
    </w:p>
    <w:p>
      <w:pPr>
        <w:pStyle w:val="ListBullet"/>
      </w:pPr>
      <w:r>
        <w:t>delivery lessons</w:t>
      </w:r>
    </w:p>
    <w:p>
      <w:pPr>
        <w:pStyle w:val="ListBullet"/>
      </w:pPr>
      <w:r>
        <w:t>the one operating change to carry into next week</w:t>
      </w:r>
    </w:p>
    <w:p>
      <w:pPr/>
      <w:r>
        <w:t>Cash belongs in the weekly rhythm because a founder should not only meet the</w:t>
      </w:r>
    </w:p>
    <w:p>
      <w:pPr/>
      <w:r>
        <w:t>truth of money when the account feels scary. Money should be reviewed while the</w:t>
      </w:r>
    </w:p>
    <w:p>
      <w:pPr/>
      <w:r>
        <w:t>founder can still act.</w:t>
      </w:r>
    </w:p>
    <w:p>
      <w:pPr/>
      <w:r>
        <w:t>Learning belongs in the weekly rhythm because lessons spoil when they sit too</w:t>
      </w:r>
    </w:p>
    <w:p>
      <w:pPr/>
      <w:r>
        <w:t>long. The missed handoff, the customer question, the reply that surprised you,</w:t>
      </w:r>
    </w:p>
    <w:p>
      <w:pPr/>
      <w:r>
        <w:t>the post that landed, the proposal that went quiet - each one has information</w:t>
      </w:r>
    </w:p>
    <w:p>
      <w:pPr/>
      <w:r>
        <w:t>inside it.</w:t>
      </w:r>
    </w:p>
    <w:p>
      <w:pPr/>
      <w:r>
        <w:t>Next week belongs in the weekly rhythm because Monday should not begin with the</w:t>
      </w:r>
    </w:p>
    <w:p>
      <w:pPr/>
      <w:r>
        <w:t>founder wandering into the fog.</w:t>
      </w:r>
    </w:p>
    <w:p>
      <w:pPr/>
      <w:r>
        <w:t>Sam's Friday question was:</w:t>
      </w:r>
    </w:p>
    <w:p>
      <w:pPr/>
      <w:r>
        <w:t>What do I need future me to know before next week starts?</w:t>
      </w:r>
    </w:p>
    <w:p>
      <w:pPr/>
      <w:r>
        <w:t>That question was kinder than it sounded. It treated the founder as a person</w:t>
      </w:r>
    </w:p>
    <w:p>
      <w:pPr/>
      <w:r>
        <w:t>with limited memory and limited energy. It stopped asking Monday Sam to clean</w:t>
      </w:r>
    </w:p>
    <w:p>
      <w:pPr/>
      <w:r>
        <w:t>up everything Friday Sam refused to decide.</w:t>
      </w:r>
    </w:p>
    <w:p>
      <w:pPr>
        <w:pStyle w:val="Heading2"/>
      </w:pPr>
      <w:r>
        <w:t>The Dashboard Should Be Boring</w:t>
      </w:r>
    </w:p>
    <w:p>
      <w:pPr/>
      <w:r>
        <w:t>Once the rhythm was clear, Sam wanted to build a dashboard.</w:t>
      </w:r>
    </w:p>
    <w:p>
      <w:pPr/>
      <w:r>
        <w:t>That was fine, but I gave him a warning:</w:t>
      </w:r>
    </w:p>
    <w:p>
      <w:pPr/>
      <w:r>
        <w:t>The dashboard should be boring.</w:t>
      </w:r>
    </w:p>
    <w:p>
      <w:pPr/>
      <w:r>
        <w:t>Founders sometimes build dashboards that look impressive and tell them very</w:t>
      </w:r>
    </w:p>
    <w:p>
      <w:pPr/>
      <w:r>
        <w:t>little. Colorful charts, ten tabs, complicated formulas, metrics nobody uses,</w:t>
      </w:r>
    </w:p>
    <w:p>
      <w:pPr/>
      <w:r>
        <w:t>and a sense of control that disappears the moment a customer calls.</w:t>
      </w:r>
    </w:p>
    <w:p>
      <w:pPr/>
      <w:r>
        <w:t>A small-business dashboard should answer the few questions that matter every</w:t>
      </w:r>
    </w:p>
    <w:p>
      <w:pPr/>
      <w:r>
        <w:t>week.</w:t>
      </w:r>
    </w:p>
    <w:p>
      <w:pPr/>
      <w:r>
        <w:t>For Sam, the first version tracked:</w:t>
      </w:r>
    </w:p>
    <w:p>
      <w:pPr>
        <w:pStyle w:val="ListBullet"/>
      </w:pPr>
      <w:r>
        <w:t>new leads</w:t>
      </w:r>
    </w:p>
    <w:p>
      <w:pPr>
        <w:pStyle w:val="ListBullet"/>
      </w:pPr>
      <w:r>
        <w:t>follow-ups due</w:t>
      </w:r>
    </w:p>
    <w:p>
      <w:pPr>
        <w:pStyle w:val="ListBullet"/>
      </w:pPr>
      <w:r>
        <w:t>booked calls</w:t>
      </w:r>
    </w:p>
    <w:p>
      <w:pPr>
        <w:pStyle w:val="ListBullet"/>
      </w:pPr>
      <w:r>
        <w:t>proposals sent</w:t>
      </w:r>
    </w:p>
    <w:p>
      <w:pPr>
        <w:pStyle w:val="ListBullet"/>
      </w:pPr>
      <w:r>
        <w:t>active projects</w:t>
      </w:r>
    </w:p>
    <w:p>
      <w:pPr>
        <w:pStyle w:val="ListBullet"/>
      </w:pPr>
      <w:r>
        <w:t>invoices due</w:t>
      </w:r>
    </w:p>
    <w:p>
      <w:pPr>
        <w:pStyle w:val="ListBullet"/>
      </w:pPr>
      <w:r>
        <w:t>cash received</w:t>
      </w:r>
    </w:p>
    <w:p>
      <w:pPr>
        <w:pStyle w:val="ListBullet"/>
      </w:pPr>
      <w:r>
        <w:t>content published</w:t>
      </w:r>
    </w:p>
    <w:p>
      <w:pPr>
        <w:pStyle w:val="ListBullet"/>
      </w:pPr>
      <w:r>
        <w:t>useful replies or objections</w:t>
      </w:r>
    </w:p>
    <w:p>
      <w:pPr>
        <w:pStyle w:val="ListBullet"/>
      </w:pPr>
      <w:r>
        <w:t>one operating improvement</w:t>
      </w:r>
    </w:p>
    <w:p>
      <w:pPr/>
      <w:r>
        <w:t>That was enough.</w:t>
      </w:r>
    </w:p>
    <w:p>
      <w:pPr/>
      <w:r>
        <w:t>The goal of the dashboard was not to admire the dashboard. The goal was to</w:t>
      </w:r>
    </w:p>
    <w:p>
      <w:pPr/>
      <w:r>
        <w:t>make decisions easier. If a number did not help Sam act, we did not need it in</w:t>
      </w:r>
    </w:p>
    <w:p>
      <w:pPr/>
      <w:r>
        <w:t>the first version.</w:t>
      </w:r>
    </w:p>
    <w:p>
      <w:pPr/>
      <w:r>
        <w:t>This is another place where founders can overbuild. A dashboard can become a</w:t>
      </w:r>
    </w:p>
    <w:p>
      <w:pPr/>
      <w:r>
        <w:t>place to hide from the uncomfortable action. If the tracker says three people</w:t>
      </w:r>
    </w:p>
    <w:p>
      <w:pPr/>
      <w:r>
        <w:t>need follow-up, the work is not to improve the tracker. The work is to follow</w:t>
      </w:r>
    </w:p>
    <w:p>
      <w:pPr/>
      <w:r>
        <w:t>up.</w:t>
      </w:r>
    </w:p>
    <w:p>
      <w:pPr/>
      <w:r>
        <w:t>The dashboard is a window. Do not polish the window while the house is on</w:t>
      </w:r>
    </w:p>
    <w:p>
      <w:pPr/>
      <w:r>
        <w:t>fire.</w:t>
      </w:r>
    </w:p>
    <w:p>
      <w:pPr>
        <w:pStyle w:val="Heading2"/>
      </w:pPr>
      <w:r>
        <w:t>The Weekly Scoreboard</w:t>
      </w:r>
    </w:p>
    <w:p>
      <w:pPr/>
      <w:r>
        <w:t>Sam liked games, so we built a small scoreboard.</w:t>
      </w:r>
    </w:p>
    <w:p>
      <w:pPr/>
      <w:r>
        <w:t>Not to turn the business into a toy. To make progress visible.</w:t>
      </w:r>
    </w:p>
    <w:p>
      <w:pPr/>
      <w:r>
        <w:t>The scoreboard had two kinds of measures: activity and signal.</w:t>
      </w:r>
    </w:p>
    <w:p>
      <w:pPr/>
      <w:r>
        <w:t>Activity measures whether Sam did the controllable work:</w:t>
      </w:r>
    </w:p>
    <w:p>
      <w:pPr>
        <w:pStyle w:val="ListBullet"/>
      </w:pPr>
      <w:r>
        <w:t>outreach sent</w:t>
      </w:r>
    </w:p>
    <w:p>
      <w:pPr>
        <w:pStyle w:val="ListBullet"/>
      </w:pPr>
      <w:r>
        <w:t>follow-ups completed</w:t>
      </w:r>
    </w:p>
    <w:p>
      <w:pPr>
        <w:pStyle w:val="ListBullet"/>
      </w:pPr>
      <w:r>
        <w:t>content published</w:t>
      </w:r>
    </w:p>
    <w:p>
      <w:pPr>
        <w:pStyle w:val="ListBullet"/>
      </w:pPr>
      <w:r>
        <w:t>invoices sent</w:t>
      </w:r>
    </w:p>
    <w:p>
      <w:pPr>
        <w:pStyle w:val="ListBullet"/>
      </w:pPr>
      <w:r>
        <w:t>customer updates delivered</w:t>
      </w:r>
    </w:p>
    <w:p>
      <w:pPr>
        <w:pStyle w:val="ListBullet"/>
      </w:pPr>
      <w:r>
        <w:t>SOP improvements made</w:t>
      </w:r>
    </w:p>
    <w:p>
      <w:pPr/>
      <w:r>
        <w:t>Signal measures whether the world responded:</w:t>
      </w:r>
    </w:p>
    <w:p>
      <w:pPr>
        <w:pStyle w:val="ListBullet"/>
      </w:pPr>
      <w:r>
        <w:t>replies</w:t>
      </w:r>
    </w:p>
    <w:p>
      <w:pPr>
        <w:pStyle w:val="ListBullet"/>
      </w:pPr>
      <w:r>
        <w:t>booked calls</w:t>
      </w:r>
    </w:p>
    <w:p>
      <w:pPr>
        <w:pStyle w:val="ListBullet"/>
      </w:pPr>
      <w:r>
        <w:t>referrals</w:t>
      </w:r>
    </w:p>
    <w:p>
      <w:pPr>
        <w:pStyle w:val="ListBullet"/>
      </w:pPr>
      <w:r>
        <w:t>proposal opens</w:t>
      </w:r>
    </w:p>
    <w:p>
      <w:pPr>
        <w:pStyle w:val="ListBullet"/>
      </w:pPr>
      <w:r>
        <w:t>paid invoices</w:t>
      </w:r>
    </w:p>
    <w:p>
      <w:pPr>
        <w:pStyle w:val="ListBullet"/>
      </w:pPr>
      <w:r>
        <w:t>objections</w:t>
      </w:r>
    </w:p>
    <w:p>
      <w:pPr>
        <w:pStyle w:val="ListBullet"/>
      </w:pPr>
      <w:r>
        <w:t>repeat inquiries</w:t>
      </w:r>
    </w:p>
    <w:p>
      <w:pPr>
        <w:pStyle w:val="ListBullet"/>
      </w:pPr>
      <w:r>
        <w:t>testimonials</w:t>
      </w:r>
    </w:p>
    <w:p>
      <w:pPr/>
      <w:r>
        <w:t>Both matter, but they should not be confused.</w:t>
      </w:r>
    </w:p>
    <w:p>
      <w:pPr/>
      <w:r>
        <w:t>If activity is low, the founder has not given the market enough chances to</w:t>
      </w:r>
    </w:p>
    <w:p>
      <w:pPr/>
      <w:r>
        <w:t>respond. If activity is steady but signal is low, the founder has something to</w:t>
      </w:r>
    </w:p>
    <w:p>
      <w:pPr/>
      <w:r>
        <w:t>learn about the audience, offer, message, timing, or channel. If signal is</w:t>
      </w:r>
    </w:p>
    <w:p>
      <w:pPr/>
      <w:r>
        <w:t>high and capacity is breaking, the founder has earned the next system upgrade.</w:t>
      </w:r>
    </w:p>
    <w:p>
      <w:pPr/>
      <w:r>
        <w:t>That is why the scoreboard connects back to the Bootstrap Limit Wall. The</w:t>
      </w:r>
    </w:p>
    <w:p>
      <w:pPr/>
      <w:r>
        <w:t>business should not guess when it is time to upgrade. The rhythm should reveal</w:t>
      </w:r>
    </w:p>
    <w:p>
      <w:pPr/>
      <w:r>
        <w:t>it.</w:t>
      </w:r>
    </w:p>
    <w:p>
      <w:pPr>
        <w:pStyle w:val="Heading2"/>
      </w:pPr>
      <w:r>
        <w:t>Do Less, More Reliably</w:t>
      </w:r>
    </w:p>
    <w:p>
      <w:pPr/>
      <w:r>
        <w:t>At this point, Sam had a list of possible rhythms, metrics, dashboards, and</w:t>
      </w:r>
    </w:p>
    <w:p>
      <w:pPr/>
      <w:r>
        <w:t>reviews. He could feel the old danger rising. The danger was turning a simple</w:t>
      </w:r>
    </w:p>
    <w:p>
      <w:pPr/>
      <w:r>
        <w:t>operating rhythm into another heavy system.</w:t>
      </w:r>
    </w:p>
    <w:p>
      <w:pPr/>
      <w:r>
        <w:t>So I gave him a phrase:</w:t>
      </w:r>
    </w:p>
    <w:p>
      <w:pPr/>
      <w:r>
        <w:t>Do less, more reliably.</w:t>
      </w:r>
    </w:p>
    <w:p>
      <w:pPr/>
      <w:r>
        <w:t>That phrase is not an excuse for small thinking. It is a protection against</w:t>
      </w:r>
    </w:p>
    <w:p>
      <w:pPr/>
      <w:r>
        <w:t>fragile ambition.</w:t>
      </w:r>
    </w:p>
    <w:p>
      <w:pPr/>
      <w:r>
        <w:t>A founder can always imagine a more complete system. More metrics. More</w:t>
      </w:r>
    </w:p>
    <w:p>
      <w:pPr/>
      <w:r>
        <w:t>content. More automations. More offers. More channels. More reports. More</w:t>
      </w:r>
    </w:p>
    <w:p>
      <w:pPr/>
      <w:r>
        <w:t>meetings. But the best system is not the one that looks complete on paper. The</w:t>
      </w:r>
    </w:p>
    <w:p>
      <w:pPr/>
      <w:r>
        <w:t>best system is the one the business actually uses when the week gets hard.</w:t>
      </w:r>
    </w:p>
    <w:p>
      <w:pPr/>
      <w:r>
        <w:t>Sam's first weekly rhythm fit on one page.</w:t>
      </w:r>
    </w:p>
    <w:p>
      <w:pPr/>
      <w:r>
        <w:t>Monday: pipeline and promises.</w:t>
      </w:r>
    </w:p>
    <w:p>
      <w:pPr/>
      <w:r>
        <w:t>Tuesday: content and signal.</w:t>
      </w:r>
    </w:p>
    <w:p>
      <w:pPr/>
      <w:r>
        <w:t>Wednesday: community and conversations.</w:t>
      </w:r>
    </w:p>
    <w:p>
      <w:pPr/>
      <w:r>
        <w:t>Thursday: delivery and aftercare.</w:t>
      </w:r>
    </w:p>
    <w:p>
      <w:pPr/>
      <w:r>
        <w:t>Friday: cash, learning, and next week.</w:t>
      </w:r>
    </w:p>
    <w:p>
      <w:pPr/>
      <w:r>
        <w:t>That was enough to start.</w:t>
      </w:r>
    </w:p>
    <w:p>
      <w:pPr>
        <w:pStyle w:val="Heading2"/>
      </w:pPr>
      <w:r>
        <w:t>Operator Checkpoint: Build Your Weekly Rhythm</w:t>
      </w:r>
    </w:p>
    <w:p>
      <w:pPr/>
      <w:r>
        <w:t>Use this checkpoint to build a rhythm you can actually keep.</w:t>
      </w:r>
    </w:p>
    <w:p>
      <w:pPr/>
      <w:r>
        <w:t>Choose one day for each operating concern:</w:t>
      </w:r>
    </w:p>
    <w:p>
      <w:pPr>
        <w:pStyle w:val="ListNumber"/>
      </w:pPr>
      <w:r>
        <w:t>Pipeline: leads, proposals, follow-up, booked calls.</w:t>
      </w:r>
    </w:p>
    <w:p>
      <w:pPr>
        <w:pStyle w:val="ListNumber"/>
      </w:pPr>
      <w:r>
        <w:t>Marketing: content, CTA, audience signal.</w:t>
      </w:r>
    </w:p>
    <w:p>
      <w:pPr>
        <w:pStyle w:val="ListNumber"/>
      </w:pPr>
      <w:r>
        <w:t>Relationships: referrals, community, partnerships, past customers.</w:t>
      </w:r>
    </w:p>
    <w:p>
      <w:pPr>
        <w:pStyle w:val="ListNumber"/>
      </w:pPr>
      <w:r>
        <w:t>Delivery: active promises, quality, customer updates, aftercare.</w:t>
      </w:r>
    </w:p>
    <w:p>
      <w:pPr>
        <w:pStyle w:val="ListNumber"/>
      </w:pPr>
      <w:r>
        <w:t>Finance and learning: invoices, cash, expenses, lessons, next week.</w:t>
      </w:r>
    </w:p>
    <w:p>
      <w:pPr/>
      <w:r>
        <w:t>Then answer:</w:t>
      </w:r>
    </w:p>
    <w:p>
      <w:pPr>
        <w:pStyle w:val="ListNumber"/>
      </w:pPr>
      <w:r>
        <w:t>What is the one action that must happen on this day?</w:t>
      </w:r>
    </w:p>
    <w:p>
      <w:pPr>
        <w:pStyle w:val="ListNumber"/>
      </w:pPr>
      <w:r>
        <w:t>What tracker or document shows the truth?</w:t>
      </w:r>
    </w:p>
    <w:p>
      <w:pPr>
        <w:pStyle w:val="ListNumber"/>
      </w:pPr>
      <w:r>
        <w:t>What decision should be made before the day ends?</w:t>
      </w:r>
    </w:p>
    <w:p>
      <w:pPr>
        <w:pStyle w:val="ListNumber"/>
      </w:pPr>
      <w:r>
        <w:t>What can be ignored for now?</w:t>
      </w:r>
    </w:p>
    <w:p>
      <w:pPr>
        <w:pStyle w:val="ListNumber"/>
      </w:pPr>
      <w:r>
        <w:t>How will we know this rhythm is helping?</w:t>
      </w:r>
    </w:p>
    <w:p>
      <w:pPr/>
      <w:r>
        <w:t>Keep the rhythm visible. Put it where the week begins. Do not hide it inside a</w:t>
      </w:r>
    </w:p>
    <w:p>
      <w:pPr/>
      <w:r>
        <w:t>tool nobody opens.</w:t>
      </w:r>
    </w:p>
    <w:p>
      <w:pPr/>
      <w:r>
        <w:t>And remember: the rhythm is allowed to change. If Wednesday becomes a bad day</w:t>
      </w:r>
    </w:p>
    <w:p>
      <w:pPr/>
      <w:r>
        <w:t>for relationship work, move it. If Friday finance review needs to happen</w:t>
      </w:r>
    </w:p>
    <w:p>
      <w:pPr/>
      <w:r>
        <w:t>Thursday morning, adjust. The point is not to worship the calendar. The point</w:t>
      </w:r>
    </w:p>
    <w:p>
      <w:pPr/>
      <w:r>
        <w:t>is to make sure the business keeps being heard.</w:t>
      </w:r>
    </w:p>
    <w:p>
      <w:pPr>
        <w:pStyle w:val="Heading2"/>
      </w:pPr>
      <w:r>
        <w:t>What Sam Noticed</w:t>
      </w:r>
    </w:p>
    <w:p>
      <w:pPr/>
      <w:r>
        <w:t>After a few weeks, Sam did not feel magically calm every day. That would not be</w:t>
      </w:r>
    </w:p>
    <w:p>
      <w:pPr/>
      <w:r>
        <w:t>real. Business still had pressure. Customers still needed things. Money still</w:t>
      </w:r>
    </w:p>
    <w:p>
      <w:pPr/>
      <w:r>
        <w:t>mattered. Tools still had limits. Some weeks still got messy.</w:t>
      </w:r>
    </w:p>
    <w:p>
      <w:pPr/>
      <w:r>
        <w:t>But the mess no longer had the same power.</w:t>
      </w:r>
    </w:p>
    <w:p>
      <w:pPr/>
      <w:r>
        <w:t>Monday gave the pipeline a place.</w:t>
      </w:r>
    </w:p>
    <w:p>
      <w:pPr/>
      <w:r>
        <w:t>Tuesday gave the message a place.</w:t>
      </w:r>
    </w:p>
    <w:p>
      <w:pPr/>
      <w:r>
        <w:t>Wednesday gave relationships a place.</w:t>
      </w:r>
    </w:p>
    <w:p>
      <w:pPr/>
      <w:r>
        <w:t>Thursday gave delivery a place.</w:t>
      </w:r>
    </w:p>
    <w:p>
      <w:pPr/>
      <w:r>
        <w:t>Friday gave cash and learning a place.</w:t>
      </w:r>
    </w:p>
    <w:p>
      <w:pPr/>
      <w:r>
        <w:t>The rhythm did not solve everything. It made the business less dependent on</w:t>
      </w:r>
    </w:p>
    <w:p>
      <w:pPr/>
      <w:r>
        <w:t>panic.</w:t>
      </w:r>
    </w:p>
    <w:p>
      <w:pPr/>
      <w:r>
        <w:t>Sam started noticing issues sooner. He followed up more reliably. He stopped</w:t>
      </w:r>
    </w:p>
    <w:p>
      <w:pPr/>
      <w:r>
        <w:t>forgetting invoices as often. He captured lessons before they faded. He saw</w:t>
      </w:r>
    </w:p>
    <w:p>
      <w:pPr/>
      <w:r>
        <w:t>which tools were earning their place and which ones were only adding weight.</w:t>
      </w:r>
    </w:p>
    <w:p>
      <w:pPr/>
      <w:r>
        <w:t>He had a better answer when someone asked what the business needed next.</w:t>
      </w:r>
    </w:p>
    <w:p>
      <w:pPr/>
      <w:r>
        <w:t>That is what rhythm does. It turns scattered responsibility into a repeated</w:t>
      </w:r>
    </w:p>
    <w:p>
      <w:pPr/>
      <w:r>
        <w:t>practice.</w:t>
      </w:r>
    </w:p>
    <w:p>
      <w:pPr/>
      <w:r>
        <w:t>Near the end of one Friday review, Sam looked at the one-page rhythm and said,</w:t>
      </w:r>
    </w:p>
    <w:p>
      <w:pPr/>
      <w:r>
        <w:t>"This is not fancy."</w:t>
      </w:r>
    </w:p>
    <w:p>
      <w:pPr/>
      <w:r>
        <w:t>I said, "Good."</w:t>
      </w:r>
    </w:p>
    <w:p>
      <w:pPr/>
      <w:r>
        <w:t>Fancy is not the goal. Alive is the goal.</w:t>
      </w:r>
    </w:p>
    <w:p>
      <w:pPr/>
      <w:r>
        <w:t>A living business does not need a perfect operating system. It needs a rhythm</w:t>
      </w:r>
    </w:p>
    <w:p>
      <w:pPr/>
      <w:r>
        <w:t>that keeps truth moving through the work.</w:t>
      </w:r>
    </w:p>
    <w:p>
      <w:pPr>
        <w:pStyle w:val="Heading2"/>
      </w:pPr>
      <w:r>
        <w:t>Chapter Takeaway</w:t>
      </w:r>
    </w:p>
    <w:p>
      <w:pPr/>
      <w:r>
        <w:t>The system stays alive when the business has a weekly rhythm for money,</w:t>
      </w:r>
    </w:p>
    <w:p>
      <w:pPr/>
      <w:r>
        <w:t>promises, people, learning, and the next right action.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