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Startup Operational Excellence</w:t>
      </w:r>
    </w:p>
    <w:p>
      <w:pPr/>
      <w:r>
        <w:t>Appendices Draft</w:t>
      </w:r>
    </w:p>
    <w:p>
      <w:pPr/>
      <w:r>
        <w:t>by Robert T. McCarthy</w:t>
      </w:r>
    </w:p>
    <w:p>
      <w:pPr/>
      <w:r>
        <w:t>Draft date: May 20, 2026</w:t>
      </w:r>
    </w:p>
    <w:p>
      <w:pPr>
        <w:pStyle w:val="Title"/>
        <w:jc w:val="center"/>
      </w:pPr>
      <w:r>
        <w:t>Appendix A: Operational Audit Question Bank</w:t>
      </w:r>
    </w:p>
    <w:p>
      <w:pPr/>
      <w:r>
        <w:t>Use this appendix when the business feels heavier than it should and you need</w:t>
      </w:r>
    </w:p>
    <w:p>
      <w:pPr/>
      <w:r>
        <w:t>to see what is actually happening.</w:t>
      </w:r>
    </w:p>
    <w:p>
      <w:pPr/>
      <w:r>
        <w:t>Do not try to answer every question in one sitting. Choose one customer path,</w:t>
      </w:r>
    </w:p>
    <w:p>
      <w:pPr/>
      <w:r>
        <w:t>one workflow, or one recurring problem. Then use the questions that help you</w:t>
      </w:r>
    </w:p>
    <w:p>
      <w:pPr/>
      <w:r>
        <w:t>see the truth more clearly.</w:t>
      </w:r>
    </w:p>
    <w:p>
      <w:pPr>
        <w:pStyle w:val="Heading2"/>
      </w:pPr>
      <w:r>
        <w:t>Follow The Customer Request</w:t>
      </w:r>
    </w:p>
    <w:p>
      <w:pPr>
        <w:pStyle w:val="ListNumber"/>
      </w:pPr>
      <w:r>
        <w:t>Where does the customer request first arrive?</w:t>
      </w:r>
    </w:p>
    <w:p>
      <w:pPr>
        <w:pStyle w:val="ListNumber"/>
      </w:pPr>
      <w:r>
        <w:t>Who sees it first?</w:t>
      </w:r>
    </w:p>
    <w:p>
      <w:pPr>
        <w:pStyle w:val="ListNumber"/>
      </w:pPr>
      <w:r>
        <w:t>Where is the customer's name, contact information, and need captured?</w:t>
      </w:r>
    </w:p>
    <w:p>
      <w:pPr>
        <w:pStyle w:val="ListNumber"/>
      </w:pPr>
      <w:r>
        <w:t>What happens if the founder is busy when the request arrives?</w:t>
      </w:r>
    </w:p>
    <w:p>
      <w:pPr>
        <w:pStyle w:val="ListNumber"/>
      </w:pPr>
      <w:r>
        <w:t>What information must be collected before the next step can happen?</w:t>
      </w:r>
    </w:p>
    <w:p>
      <w:pPr>
        <w:pStyle w:val="ListNumber"/>
      </w:pPr>
      <w:r>
        <w:t>Where does that information live?</w:t>
      </w:r>
    </w:p>
    <w:p>
      <w:pPr>
        <w:pStyle w:val="ListNumber"/>
      </w:pPr>
      <w:r>
        <w:t>What step depends on memory?</w:t>
      </w:r>
    </w:p>
    <w:p>
      <w:pPr>
        <w:pStyle w:val="ListNumber"/>
      </w:pPr>
      <w:r>
        <w:t>What step depends on a message thread, note, or old email?</w:t>
      </w:r>
    </w:p>
    <w:p>
      <w:pPr>
        <w:pStyle w:val="ListNumber"/>
      </w:pPr>
      <w:r>
        <w:t>What does the customer see while waiting?</w:t>
      </w:r>
    </w:p>
    <w:p>
      <w:pPr/>
      <w:r>
        <w:t>10. What confirms that the request has moved forward?</w:t>
      </w:r>
    </w:p>
    <w:p>
      <w:pPr>
        <w:pStyle w:val="Heading2"/>
      </w:pPr>
      <w:r>
        <w:t>Where Does The Work Wait?</w:t>
      </w:r>
    </w:p>
    <w:p>
      <w:pPr>
        <w:pStyle w:val="ListNumber"/>
      </w:pPr>
      <w:r>
        <w:t>Where does the work pause most often?</w:t>
      </w:r>
    </w:p>
    <w:p>
      <w:pPr>
        <w:pStyle w:val="ListNumber"/>
      </w:pPr>
      <w:r>
        <w:t>Is the pause caused by missing information, unclear ownership, tool friction,</w:t>
      </w:r>
    </w:p>
    <w:p>
      <w:pPr/>
      <w:r>
        <w:t xml:space="preserve">   customer delay, founder review, or cash timing?</w:t>
      </w:r>
    </w:p>
    <w:p>
      <w:pPr>
        <w:pStyle w:val="ListNumber"/>
      </w:pPr>
      <w:r>
        <w:t>How long does the pause usually last?</w:t>
      </w:r>
    </w:p>
    <w:p>
      <w:pPr>
        <w:pStyle w:val="ListNumber"/>
      </w:pPr>
      <w:r>
        <w:t>Who notices the pause first?</w:t>
      </w:r>
    </w:p>
    <w:p>
      <w:pPr>
        <w:pStyle w:val="ListNumber"/>
      </w:pPr>
      <w:r>
        <w:t>Does the customer know what is happening during the pause?</w:t>
      </w:r>
    </w:p>
    <w:p>
      <w:pPr>
        <w:pStyle w:val="ListNumber"/>
      </w:pPr>
      <w:r>
        <w:t>Does the team know what is needed to restart the work?</w:t>
      </w:r>
    </w:p>
    <w:p>
      <w:pPr>
        <w:pStyle w:val="ListNumber"/>
      </w:pPr>
      <w:r>
        <w:t>Is the wait point visible in a shared system?</w:t>
      </w:r>
    </w:p>
    <w:p>
      <w:pPr>
        <w:pStyle w:val="ListNumber"/>
      </w:pPr>
      <w:r>
        <w:t>What one field, checklist, owner, or reminder would make the wait easier to</w:t>
      </w:r>
    </w:p>
    <w:p>
      <w:pPr/>
      <w:r>
        <w:t xml:space="preserve">   manage?</w:t>
      </w:r>
    </w:p>
    <w:p>
      <w:pPr>
        <w:pStyle w:val="Heading2"/>
      </w:pPr>
      <w:r>
        <w:t>What Lives Only In Someone's Head?</w:t>
      </w:r>
    </w:p>
    <w:p>
      <w:pPr>
        <w:pStyle w:val="ListNumber"/>
      </w:pPr>
      <w:r>
        <w:t>Which customer details depend on memory?</w:t>
      </w:r>
    </w:p>
    <w:p>
      <w:pPr>
        <w:pStyle w:val="ListNumber"/>
      </w:pPr>
      <w:r>
        <w:t>Which exceptions are known by one person only?</w:t>
      </w:r>
    </w:p>
    <w:p>
      <w:pPr>
        <w:pStyle w:val="ListNumber"/>
      </w:pPr>
      <w:r>
        <w:t>Which passwords, files, links, templates, or instructions are hard to find?</w:t>
      </w:r>
    </w:p>
    <w:p>
      <w:pPr>
        <w:pStyle w:val="ListNumber"/>
      </w:pPr>
      <w:r>
        <w:t>Which decision rules have never been written down?</w:t>
      </w:r>
    </w:p>
    <w:p>
      <w:pPr>
        <w:pStyle w:val="ListNumber"/>
      </w:pPr>
      <w:r>
        <w:t>Which quality standard is understood but not documented?</w:t>
      </w:r>
    </w:p>
    <w:p>
      <w:pPr>
        <w:pStyle w:val="ListNumber"/>
      </w:pPr>
      <w:r>
        <w:t>Which promise would be difficult for someone else to fulfill if the founder</w:t>
      </w:r>
    </w:p>
    <w:p>
      <w:pPr/>
      <w:r>
        <w:t xml:space="preserve">   were unavailable?</w:t>
      </w:r>
    </w:p>
    <w:p>
      <w:pPr>
        <w:pStyle w:val="ListNumber"/>
      </w:pPr>
      <w:r>
        <w:t>What should be moved from memory into a visible system this week?</w:t>
      </w:r>
    </w:p>
    <w:p>
      <w:pPr>
        <w:pStyle w:val="Heading2"/>
      </w:pPr>
      <w:r>
        <w:t>Tool Check: Helpful System Or Expensive Habit?</w:t>
      </w:r>
    </w:p>
    <w:p>
      <w:pPr>
        <w:pStyle w:val="ListNumber"/>
      </w:pPr>
      <w:r>
        <w:t>What job is this tool supposed to do?</w:t>
      </w:r>
    </w:p>
    <w:p>
      <w:pPr>
        <w:pStyle w:val="ListNumber"/>
      </w:pPr>
      <w:r>
        <w:t>Does the team trust the information inside it?</w:t>
      </w:r>
    </w:p>
    <w:p>
      <w:pPr>
        <w:pStyle w:val="ListNumber"/>
      </w:pPr>
      <w:r>
        <w:t>Does it reduce work, or does it create another place to check?</w:t>
      </w:r>
    </w:p>
    <w:p>
      <w:pPr>
        <w:pStyle w:val="ListNumber"/>
      </w:pPr>
      <w:r>
        <w:t>Does it connect to the customer path, delivery path, or money path?</w:t>
      </w:r>
    </w:p>
    <w:p>
      <w:pPr>
        <w:pStyle w:val="ListNumber"/>
      </w:pPr>
      <w:r>
        <w:t>Is it solving a proven problem or preserving an old hope?</w:t>
      </w:r>
    </w:p>
    <w:p>
      <w:pPr>
        <w:pStyle w:val="ListNumber"/>
      </w:pPr>
      <w:r>
        <w:t>Would the business break if this tool disappeared for thirty days?</w:t>
      </w:r>
    </w:p>
    <w:p>
      <w:pPr>
        <w:pStyle w:val="ListNumber"/>
      </w:pPr>
      <w:r>
        <w:t>Is this tool still runway, or has it become clutter?</w:t>
      </w:r>
    </w:p>
    <w:p>
      <w:pPr>
        <w:pStyle w:val="Title"/>
        <w:jc w:val="center"/>
      </w:pPr>
      <w:r>
        <w:t>Appendix B: Workflow Mapping Worksheet</w:t>
      </w:r>
    </w:p>
    <w:p>
      <w:pPr/>
      <w:r>
        <w:t>Use this worksheet to map one real process. Start with a process that already</w:t>
      </w:r>
    </w:p>
    <w:p>
      <w:pPr/>
      <w:r>
        <w:t>matters: first contact to proposal, proposal to delivery, delivery to invoice,</w:t>
      </w:r>
    </w:p>
    <w:p>
      <w:pPr/>
      <w:r>
        <w:t>or invoice to follow-up.</w:t>
      </w:r>
    </w:p>
    <w:p>
      <w:pPr>
        <w:pStyle w:val="Heading2"/>
      </w:pPr>
      <w:r>
        <w:t>Current-State Map</w:t>
      </w:r>
    </w:p>
    <w:p>
      <w:pPr/>
      <w:r>
        <w:t>Process name:</w:t>
      </w:r>
    </w:p>
    <w:p>
      <w:pPr/>
      <w:r>
        <w:t>Customer or internal trigger:</w:t>
      </w:r>
    </w:p>
    <w:p>
      <w:pPr/>
      <w:r>
        <w:t>Desired outcome: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43"/>
        <w:gridCol w:w="1543"/>
        <w:gridCol w:w="1543"/>
        <w:gridCol w:w="1543"/>
        <w:gridCol w:w="1543"/>
        <w:gridCol w:w="1543"/>
        <w:gridCol w:w="1543"/>
      </w:tblGrid>
      <w:tr>
        <w:tc>
          <w:tcPr>
            <w:tcW w:type="dxa" w:w="1543"/>
          </w:tcPr>
          <w:p>
            <w:r>
              <w:rPr>
                <w:b/>
              </w:rPr>
              <w:t>Step</w:t>
            </w:r>
          </w:p>
        </w:tc>
        <w:tc>
          <w:tcPr>
            <w:tcW w:type="dxa" w:w="1543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1543"/>
          </w:tcPr>
          <w:p>
            <w:r>
              <w:rPr>
                <w:b/>
              </w:rPr>
              <w:t>Tool / Location</w:t>
            </w:r>
          </w:p>
        </w:tc>
        <w:tc>
          <w:tcPr>
            <w:tcW w:type="dxa" w:w="1543"/>
          </w:tcPr>
          <w:p>
            <w:r>
              <w:rPr>
                <w:b/>
              </w:rPr>
              <w:t>Input Needed</w:t>
            </w:r>
          </w:p>
        </w:tc>
        <w:tc>
          <w:tcPr>
            <w:tcW w:type="dxa" w:w="1543"/>
          </w:tcPr>
          <w:p>
            <w:r>
              <w:rPr>
                <w:b/>
              </w:rPr>
              <w:t>Output Created</w:t>
            </w:r>
          </w:p>
        </w:tc>
        <w:tc>
          <w:tcPr>
            <w:tcW w:type="dxa" w:w="1543"/>
          </w:tcPr>
          <w:p>
            <w:r>
              <w:rPr>
                <w:b/>
              </w:rPr>
              <w:t>Wait Point</w:t>
            </w:r>
          </w:p>
        </w:tc>
        <w:tc>
          <w:tcPr>
            <w:tcW w:type="dxa" w:w="1543"/>
          </w:tcPr>
          <w:p>
            <w:r>
              <w:rPr>
                <w:b/>
              </w:rPr>
              <w:t>Common Failure</w:t>
            </w:r>
          </w:p>
        </w:tc>
      </w:tr>
      <w:tr>
        <w:tc>
          <w:tcPr>
            <w:tcW w:type="dxa" w:w="1543"/>
          </w:tcPr>
          <w:p>
            <w:r>
              <w:t>1</w:t>
            </w:r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</w:tr>
      <w:tr>
        <w:tc>
          <w:tcPr>
            <w:tcW w:type="dxa" w:w="1543"/>
          </w:tcPr>
          <w:p>
            <w:r>
              <w:t>2</w:t>
            </w:r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</w:tr>
      <w:tr>
        <w:tc>
          <w:tcPr>
            <w:tcW w:type="dxa" w:w="1543"/>
          </w:tcPr>
          <w:p>
            <w:r>
              <w:t>3</w:t>
            </w:r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</w:tr>
      <w:tr>
        <w:tc>
          <w:tcPr>
            <w:tcW w:type="dxa" w:w="1543"/>
          </w:tcPr>
          <w:p>
            <w:r>
              <w:t>4</w:t>
            </w:r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</w:tr>
      <w:tr>
        <w:tc>
          <w:tcPr>
            <w:tcW w:type="dxa" w:w="1543"/>
          </w:tcPr>
          <w:p>
            <w:r>
              <w:t>5</w:t>
            </w:r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</w:tr>
      <w:tr>
        <w:tc>
          <w:tcPr>
            <w:tcW w:type="dxa" w:w="1543"/>
          </w:tcPr>
          <w:p>
            <w:r>
              <w:t>6</w:t>
            </w:r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</w:tr>
      <w:tr>
        <w:tc>
          <w:tcPr>
            <w:tcW w:type="dxa" w:w="1543"/>
          </w:tcPr>
          <w:p>
            <w:r>
              <w:t>7</w:t>
            </w:r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  <w:tc>
          <w:tcPr>
            <w:tcW w:type="dxa" w:w="1543"/>
          </w:tcPr>
          <w:p>
            <w:r/>
          </w:p>
        </w:tc>
      </w:tr>
    </w:tbl>
    <w:p>
      <w:pPr>
        <w:pStyle w:val="Heading2"/>
      </w:pPr>
      <w:r>
        <w:t>Value Check</w:t>
      </w:r>
    </w:p>
    <w:p>
      <w:pPr/>
      <w:r>
        <w:t>For each step, ask:</w:t>
      </w:r>
    </w:p>
    <w:p>
      <w:pPr>
        <w:pStyle w:val="ListNumber"/>
      </w:pPr>
      <w:r>
        <w:t>Does this step serve the customer?</w:t>
      </w:r>
    </w:p>
    <w:p>
      <w:pPr>
        <w:pStyle w:val="ListNumber"/>
      </w:pPr>
      <w:r>
        <w:t>Does this step protect the work?</w:t>
      </w:r>
    </w:p>
    <w:p>
      <w:pPr>
        <w:pStyle w:val="ListNumber"/>
      </w:pPr>
      <w:r>
        <w:t>Does this step reduce risk?</w:t>
      </w:r>
    </w:p>
    <w:p>
      <w:pPr>
        <w:pStyle w:val="ListNumber"/>
      </w:pPr>
      <w:r>
        <w:t>Does this step prepare the next person to act?</w:t>
      </w:r>
    </w:p>
    <w:p>
      <w:pPr>
        <w:pStyle w:val="ListNumber"/>
      </w:pPr>
      <w:r>
        <w:t>Does this step only exist because the system is unclear?</w:t>
      </w:r>
    </w:p>
    <w:p>
      <w:pPr>
        <w:pStyle w:val="Heading2"/>
      </w:pPr>
      <w:r>
        <w:t>Improvement Notes</w:t>
      </w:r>
    </w:p>
    <w:p>
      <w:pPr/>
      <w:r>
        <w:t>Remove:</w:t>
      </w:r>
    </w:p>
    <w:p>
      <w:pPr/>
      <w:r>
        <w:t>Combine:</w:t>
      </w:r>
    </w:p>
    <w:p>
      <w:pPr/>
      <w:r>
        <w:t>Clarify:</w:t>
      </w:r>
    </w:p>
    <w:p>
      <w:pPr/>
      <w:r>
        <w:t>Automate later:</w:t>
      </w:r>
    </w:p>
    <w:p>
      <w:pPr/>
      <w:r>
        <w:t>Keep manual for now:</w:t>
      </w:r>
    </w:p>
    <w:p>
      <w:pPr/>
      <w:r>
        <w:t>Next visible improvement:</w:t>
      </w:r>
    </w:p>
    <w:p>
      <w:pPr>
        <w:pStyle w:val="Title"/>
        <w:jc w:val="center"/>
      </w:pPr>
      <w:r>
        <w:t>Appendix C: Resource Allocation Scorecard</w:t>
      </w:r>
    </w:p>
    <w:p>
      <w:pPr/>
      <w:r>
        <w:t>Use this scorecard when the business has more ideas than capacity.</w:t>
      </w:r>
    </w:p>
    <w:p>
      <w:pPr/>
      <w:r>
        <w:t>Score each active project, offer, or commitment from 1 to 5. A 1 means weak or</w:t>
      </w:r>
    </w:p>
    <w:p>
      <w:pPr/>
      <w:r>
        <w:t>unclear. A 5 means strong and obvious.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50"/>
        <w:gridCol w:w="1350"/>
        <w:gridCol w:w="1350"/>
        <w:gridCol w:w="1350"/>
        <w:gridCol w:w="1350"/>
        <w:gridCol w:w="1350"/>
        <w:gridCol w:w="1350"/>
        <w:gridCol w:w="1350"/>
      </w:tblGrid>
      <w:tr>
        <w:tc>
          <w:tcPr>
            <w:tcW w:type="dxa" w:w="135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350"/>
          </w:tcPr>
          <w:p>
            <w:r>
              <w:rPr>
                <w:b/>
              </w:rPr>
              <w:t>Revenue Potential</w:t>
            </w:r>
          </w:p>
        </w:tc>
        <w:tc>
          <w:tcPr>
            <w:tcW w:type="dxa" w:w="1350"/>
          </w:tcPr>
          <w:p>
            <w:r>
              <w:rPr>
                <w:b/>
              </w:rPr>
              <w:t>Customer Value</w:t>
            </w:r>
          </w:p>
        </w:tc>
        <w:tc>
          <w:tcPr>
            <w:tcW w:type="dxa" w:w="1350"/>
          </w:tcPr>
          <w:p>
            <w:r>
              <w:rPr>
                <w:b/>
              </w:rPr>
              <w:t>Strategic Fit</w:t>
            </w:r>
          </w:p>
        </w:tc>
        <w:tc>
          <w:tcPr>
            <w:tcW w:type="dxa" w:w="1350"/>
          </w:tcPr>
          <w:p>
            <w:r>
              <w:rPr>
                <w:b/>
              </w:rPr>
              <w:t>Delivery Capacity</w:t>
            </w:r>
          </w:p>
        </w:tc>
        <w:tc>
          <w:tcPr>
            <w:tcW w:type="dxa" w:w="1350"/>
          </w:tcPr>
          <w:p>
            <w:r>
              <w:rPr>
                <w:b/>
              </w:rPr>
              <w:t>Cash Impact</w:t>
            </w:r>
          </w:p>
        </w:tc>
        <w:tc>
          <w:tcPr>
            <w:tcW w:type="dxa" w:w="1350"/>
          </w:tcPr>
          <w:p>
            <w:r>
              <w:rPr>
                <w:b/>
              </w:rPr>
              <w:t>Learning Value</w:t>
            </w:r>
          </w:p>
        </w:tc>
        <w:tc>
          <w:tcPr>
            <w:tcW w:type="dxa" w:w="135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  <w:tr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  <w:tc>
          <w:tcPr>
            <w:tcW w:type="dxa" w:w="1350"/>
          </w:tcPr>
          <w:p>
            <w:r/>
          </w:p>
        </w:tc>
      </w:tr>
    </w:tbl>
    <w:p>
      <w:pPr>
        <w:pStyle w:val="Heading2"/>
      </w:pPr>
      <w:r>
        <w:t>Interpretation</w:t>
      </w:r>
    </w:p>
    <w:p>
      <w:pPr/>
      <w:r>
        <w:t>High score, high capacity:</w:t>
      </w:r>
    </w:p>
    <w:p>
      <w:pPr/>
      <w:r>
        <w:t>Do this deliberately. Assign the next action and owner.</w:t>
      </w:r>
    </w:p>
    <w:p>
      <w:pPr/>
      <w:r>
        <w:t>High score, low capacity:</w:t>
      </w:r>
    </w:p>
    <w:p>
      <w:pPr/>
      <w:r>
        <w:t>Protect the opportunity, but reduce scope or delay until capacity is real.</w:t>
      </w:r>
    </w:p>
    <w:p>
      <w:pPr/>
      <w:r>
        <w:t>Low score, high effort:</w:t>
      </w:r>
    </w:p>
    <w:p>
      <w:pPr/>
      <w:r>
        <w:t>Stop, pause, or redesign. Effort is not proof of value.</w:t>
      </w:r>
    </w:p>
    <w:p>
      <w:pPr/>
      <w:r>
        <w:t>Unclear score:</w:t>
      </w:r>
    </w:p>
    <w:p>
      <w:pPr/>
      <w:r>
        <w:t>Run a small test before making a large commitment.</w:t>
      </w:r>
    </w:p>
    <w:p>
      <w:pPr>
        <w:pStyle w:val="Heading2"/>
      </w:pPr>
      <w:r>
        <w:t>Capacity Questions</w:t>
      </w:r>
    </w:p>
    <w:p>
      <w:pPr>
        <w:pStyle w:val="ListNumber"/>
      </w:pPr>
      <w:r>
        <w:t>Who has to act for this to move forward?</w:t>
      </w:r>
    </w:p>
    <w:p>
      <w:pPr>
        <w:pStyle w:val="ListNumber"/>
      </w:pPr>
      <w:r>
        <w:t>What existing promise would be delayed if we say yes?</w:t>
      </w:r>
    </w:p>
    <w:p>
      <w:pPr>
        <w:pStyle w:val="ListNumber"/>
      </w:pPr>
      <w:r>
        <w:t>What decision does the founder need to make?</w:t>
      </w:r>
    </w:p>
    <w:p>
      <w:pPr>
        <w:pStyle w:val="ListNumber"/>
      </w:pPr>
      <w:r>
        <w:t>What could be delegated if the standard were clearer?</w:t>
      </w:r>
    </w:p>
    <w:p>
      <w:pPr>
        <w:pStyle w:val="ListNumber"/>
      </w:pPr>
      <w:r>
        <w:t>What can be scheduled, reduced, paused, or removed?</w:t>
      </w:r>
    </w:p>
    <w:p>
      <w:pPr>
        <w:pStyle w:val="Title"/>
        <w:jc w:val="center"/>
      </w:pPr>
      <w:r>
        <w:t>Appendix D: Tool Spend Review Checklist</w:t>
      </w:r>
    </w:p>
    <w:p>
      <w:pPr/>
      <w:r>
        <w:t>Use this checklist before adding, renewing, upgrading, or cancelling a tool.</w:t>
      </w:r>
    </w:p>
    <w:p>
      <w:pPr>
        <w:pStyle w:val="Heading2"/>
      </w:pPr>
      <w:r>
        <w:t>Tool Record</w:t>
      </w:r>
    </w:p>
    <w:p>
      <w:pPr/>
      <w:r>
        <w:t>Tool name:</w:t>
      </w:r>
    </w:p>
    <w:p>
      <w:pPr/>
      <w:r>
        <w:t>Monthly or annual cost:</w:t>
      </w:r>
    </w:p>
    <w:p>
      <w:pPr/>
      <w:r>
        <w:t>Owner:</w:t>
      </w:r>
    </w:p>
    <w:p>
      <w:pPr/>
      <w:r>
        <w:t>Primary job:</w:t>
      </w:r>
    </w:p>
    <w:p>
      <w:pPr/>
      <w:r>
        <w:t>Connected workflow:</w:t>
      </w:r>
    </w:p>
    <w:p>
      <w:pPr/>
      <w:r>
        <w:t>Renewal date:</w:t>
      </w:r>
    </w:p>
    <w:p>
      <w:pPr>
        <w:pStyle w:val="Heading2"/>
      </w:pPr>
      <w:r>
        <w:t>Review Questions</w:t>
      </w:r>
    </w:p>
    <w:p>
      <w:pPr>
        <w:pStyle w:val="ListNumber"/>
      </w:pPr>
      <w:r>
        <w:t>What problem did this tool originally promise to solve?</w:t>
      </w:r>
    </w:p>
    <w:p>
      <w:pPr>
        <w:pStyle w:val="ListNumber"/>
      </w:pPr>
      <w:r>
        <w:t>Is that problem still real?</w:t>
      </w:r>
    </w:p>
    <w:p>
      <w:pPr>
        <w:pStyle w:val="ListNumber"/>
      </w:pPr>
      <w:r>
        <w:t>Does the tool support lead flow, delivery, money, proof, learning, or</w:t>
      </w:r>
    </w:p>
    <w:p>
      <w:pPr/>
      <w:r>
        <w:t xml:space="preserve">   compliance?</w:t>
      </w:r>
    </w:p>
    <w:p>
      <w:pPr>
        <w:pStyle w:val="ListNumber"/>
      </w:pPr>
      <w:r>
        <w:t>Is the data inside the tool accurate enough to trust?</w:t>
      </w:r>
    </w:p>
    <w:p>
      <w:pPr>
        <w:pStyle w:val="ListNumber"/>
      </w:pPr>
      <w:r>
        <w:t>Who uses it weekly?</w:t>
      </w:r>
    </w:p>
    <w:p>
      <w:pPr>
        <w:pStyle w:val="ListNumber"/>
      </w:pPr>
      <w:r>
        <w:t>What workaround exists because this tool is confusing or incomplete?</w:t>
      </w:r>
    </w:p>
    <w:p>
      <w:pPr>
        <w:pStyle w:val="ListNumber"/>
      </w:pPr>
      <w:r>
        <w:t>What would happen if the tool were paused for thirty days?</w:t>
      </w:r>
    </w:p>
    <w:p>
      <w:pPr>
        <w:pStyle w:val="ListNumber"/>
      </w:pPr>
      <w:r>
        <w:t>Is there a free or lower-cost tool that can carry the current stage?</w:t>
      </w:r>
    </w:p>
    <w:p>
      <w:pPr>
        <w:pStyle w:val="ListNumber"/>
      </w:pPr>
      <w:r>
        <w:t>Has real demand justified an upgrade?</w:t>
      </w:r>
    </w:p>
    <w:p>
      <w:pPr/>
      <w:r>
        <w:t>10. Does this tool remove a proven bottleneck or create a prettier version of</w:t>
      </w:r>
    </w:p>
    <w:p>
      <w:pPr/>
      <w:r>
        <w:t xml:space="preserve">    confusion?</w:t>
      </w:r>
    </w:p>
    <w:p>
      <w:pPr>
        <w:pStyle w:val="Heading2"/>
      </w:pPr>
      <w:r>
        <w:t>Decision</w:t>
      </w:r>
    </w:p>
    <w:p>
      <w:pPr/>
      <w:r>
        <w:t>Keep:</w:t>
      </w:r>
    </w:p>
    <w:p>
      <w:pPr/>
      <w:r>
        <w:t>Cancel:</w:t>
      </w:r>
    </w:p>
    <w:p>
      <w:pPr/>
      <w:r>
        <w:t>Downgrade:</w:t>
      </w:r>
    </w:p>
    <w:p>
      <w:pPr/>
      <w:r>
        <w:t>Upgrade:</w:t>
      </w:r>
    </w:p>
    <w:p>
      <w:pPr/>
      <w:r>
        <w:t>Keep manual for one more test batch:</w:t>
      </w:r>
    </w:p>
    <w:p>
      <w:pPr/>
      <w:r>
        <w:t>Funding trigger that would justify paid support:</w:t>
      </w:r>
    </w:p>
    <w:p>
      <w:pPr>
        <w:pStyle w:val="Title"/>
        <w:jc w:val="center"/>
      </w:pPr>
      <w:r>
        <w:t>Appendix E: Cost And Profitability Review Sheet</w:t>
      </w:r>
    </w:p>
    <w:p>
      <w:pPr/>
      <w:r>
        <w:t>Use this sheet when the business is busy but cash still feels tight.</w:t>
      </w:r>
    </w:p>
    <w:p>
      <w:pPr>
        <w:pStyle w:val="Heading2"/>
      </w:pPr>
      <w:r>
        <w:t>Offer Review</w:t>
      </w:r>
    </w:p>
    <w:p>
      <w:pPr/>
      <w:r>
        <w:t>Offer or service:</w:t>
      </w:r>
    </w:p>
    <w:p>
      <w:pPr/>
      <w:r>
        <w:t>Price:</w:t>
      </w:r>
    </w:p>
    <w:p>
      <w:pPr/>
      <w:r>
        <w:t>Typical delivery time:</w:t>
      </w:r>
    </w:p>
    <w:p>
      <w:pPr/>
      <w:r>
        <w:t>Direct costs:</w:t>
      </w:r>
    </w:p>
    <w:p>
      <w:pPr/>
      <w:r>
        <w:t>Indirect costs:</w:t>
      </w:r>
    </w:p>
    <w:p>
      <w:pPr/>
      <w:r>
        <w:t>Tools used:</w:t>
      </w:r>
    </w:p>
    <w:p>
      <w:pPr/>
      <w:r>
        <w:t>Admin time:</w:t>
      </w:r>
    </w:p>
    <w:p>
      <w:pPr/>
      <w:r>
        <w:t>Follow-up or support time:</w:t>
      </w:r>
    </w:p>
    <w:p>
      <w:pPr/>
      <w:r>
        <w:t>Founder time:</w:t>
      </w:r>
    </w:p>
    <w:p>
      <w:pPr>
        <w:pStyle w:val="Heading2"/>
      </w:pPr>
      <w:r>
        <w:t>Cost Questions</w:t>
      </w:r>
    </w:p>
    <w:p>
      <w:pPr>
        <w:pStyle w:val="ListNumber"/>
      </w:pPr>
      <w:r>
        <w:t>What does this offer cost to deliver in time?</w:t>
      </w:r>
    </w:p>
    <w:p>
      <w:pPr>
        <w:pStyle w:val="ListNumber"/>
      </w:pPr>
      <w:r>
        <w:t>What does it cost in software, subcontractors, materials, transaction fees,</w:t>
      </w:r>
    </w:p>
    <w:p>
      <w:pPr/>
      <w:r>
        <w:t xml:space="preserve">   and admin?</w:t>
      </w:r>
    </w:p>
    <w:p>
      <w:pPr>
        <w:pStyle w:val="ListNumber"/>
      </w:pPr>
      <w:r>
        <w:t>What hidden work happens before or after delivery?</w:t>
      </w:r>
    </w:p>
    <w:p>
      <w:pPr>
        <w:pStyle w:val="ListNumber"/>
      </w:pPr>
      <w:r>
        <w:t>Is the founder's attention being treated as free?</w:t>
      </w:r>
    </w:p>
    <w:p>
      <w:pPr>
        <w:pStyle w:val="ListNumber"/>
      </w:pPr>
      <w:r>
        <w:t>Does the price include revision, support, onboarding, and follow-up?</w:t>
      </w:r>
    </w:p>
    <w:p>
      <w:pPr>
        <w:pStyle w:val="ListNumber"/>
      </w:pPr>
      <w:r>
        <w:t>Does this offer create repeat business, referrals, proof, or strategic</w:t>
      </w:r>
    </w:p>
    <w:p>
      <w:pPr/>
      <w:r>
        <w:t xml:space="preserve">   learning?</w:t>
      </w:r>
    </w:p>
    <w:p>
      <w:pPr>
        <w:pStyle w:val="ListNumber"/>
      </w:pPr>
      <w:r>
        <w:t>What must change for this offer to create breathing room?</w:t>
      </w:r>
    </w:p>
    <w:p>
      <w:pPr>
        <w:pStyle w:val="Heading2"/>
      </w:pPr>
      <w:r>
        <w:t>Cash Rhythm</w:t>
      </w:r>
    </w:p>
    <w:p>
      <w:pPr/>
      <w:r>
        <w:t>Invoice trigger:</w:t>
      </w:r>
    </w:p>
    <w:p>
      <w:pPr/>
      <w:r>
        <w:t>Payment terms:</w:t>
      </w:r>
    </w:p>
    <w:p>
      <w:pPr/>
      <w:r>
        <w:t>Follow-up date:</w:t>
      </w:r>
    </w:p>
    <w:p>
      <w:pPr/>
      <w:r>
        <w:t>Late payment action:</w:t>
      </w:r>
    </w:p>
    <w:p>
      <w:pPr/>
      <w:r>
        <w:t>Proof capture step:</w:t>
      </w:r>
    </w:p>
    <w:p>
      <w:pPr/>
      <w:r>
        <w:t>Next pricing or cost action:</w:t>
      </w:r>
    </w:p>
    <w:p>
      <w:pPr>
        <w:pStyle w:val="Title"/>
        <w:jc w:val="center"/>
      </w:pPr>
      <w:r>
        <w:t>Appendix F: Root Cause Analysis Worksheet</w:t>
      </w:r>
    </w:p>
    <w:p>
      <w:pPr/>
      <w:r>
        <w:t>Use this worksheet when the same problem keeps coming back.</w:t>
      </w:r>
    </w:p>
    <w:p>
      <w:pPr>
        <w:pStyle w:val="Heading2"/>
      </w:pPr>
      <w:r>
        <w:t>Problem Statement</w:t>
      </w:r>
    </w:p>
    <w:p>
      <w:pPr/>
      <w:r>
        <w:t>What happened?</w:t>
      </w:r>
    </w:p>
    <w:p>
      <w:pPr/>
      <w:r>
        <w:t>When did it happen?</w:t>
      </w:r>
    </w:p>
    <w:p>
      <w:pPr/>
      <w:r>
        <w:t>Who or what was affected?</w:t>
      </w:r>
    </w:p>
    <w:p>
      <w:pPr/>
      <w:r>
        <w:t>What promise, cost, quality issue, or delay did it create?</w:t>
      </w:r>
    </w:p>
    <w:p>
      <w:pPr>
        <w:pStyle w:val="Heading2"/>
      </w:pPr>
      <w:r>
        <w:t>The Five Whys</w:t>
      </w:r>
    </w:p>
    <w:p>
      <w:pPr>
        <w:pStyle w:val="ListNumber"/>
      </w:pPr>
      <w:r>
        <w:t>Why did this happen?</w:t>
      </w:r>
    </w:p>
    <w:p>
      <w:pPr>
        <w:pStyle w:val="ListNumber"/>
      </w:pPr>
      <w:r>
        <w:t>Why did that happen?</w:t>
      </w:r>
    </w:p>
    <w:p>
      <w:pPr>
        <w:pStyle w:val="ListNumber"/>
      </w:pPr>
      <w:r>
        <w:t>Why did that happen?</w:t>
      </w:r>
    </w:p>
    <w:p>
      <w:pPr>
        <w:pStyle w:val="ListNumber"/>
      </w:pPr>
      <w:r>
        <w:t>Why did that happen?</w:t>
      </w:r>
    </w:p>
    <w:p>
      <w:pPr>
        <w:pStyle w:val="ListNumber"/>
      </w:pPr>
      <w:r>
        <w:t>Why did that happen?</w:t>
      </w:r>
    </w:p>
    <w:p>
      <w:pPr/>
      <w:r>
        <w:t>Stop when the answer points to a system condition you can change.</w:t>
      </w:r>
    </w:p>
    <w:p>
      <w:pPr>
        <w:pStyle w:val="Heading2"/>
      </w:pPr>
      <w:r>
        <w:t>System Check</w:t>
      </w:r>
    </w:p>
    <w:p>
      <w:pPr/>
      <w:r>
        <w:t>Was the standard clear?</w:t>
      </w:r>
    </w:p>
    <w:p>
      <w:pPr/>
      <w:r>
        <w:t>Was the owner clear?</w:t>
      </w:r>
    </w:p>
    <w:p>
      <w:pPr/>
      <w:r>
        <w:t>Was the information visible?</w:t>
      </w:r>
    </w:p>
    <w:p>
      <w:pPr/>
      <w:r>
        <w:t>Was the tool trusted?</w:t>
      </w:r>
    </w:p>
    <w:p>
      <w:pPr/>
      <w:r>
        <w:t>Was the timing realistic?</w:t>
      </w:r>
    </w:p>
    <w:p>
      <w:pPr/>
      <w:r>
        <w:t>Was the person trained?</w:t>
      </w:r>
    </w:p>
    <w:p>
      <w:pPr/>
      <w:r>
        <w:t>Was the handoff complete?</w:t>
      </w:r>
    </w:p>
    <w:p>
      <w:pPr/>
      <w:r>
        <w:t>Was the business relying on memory?</w:t>
      </w:r>
    </w:p>
    <w:p>
      <w:pPr>
        <w:pStyle w:val="Heading2"/>
      </w:pPr>
      <w:r>
        <w:t>Update The System</w:t>
      </w:r>
    </w:p>
    <w:p>
      <w:pPr/>
      <w:r>
        <w:t>Process to update:</w:t>
      </w:r>
    </w:p>
    <w:p>
      <w:pPr/>
      <w:r>
        <w:t>SOP to update:</w:t>
      </w:r>
    </w:p>
    <w:p>
      <w:pPr/>
      <w:r>
        <w:t>Tool or tracker to update:</w:t>
      </w:r>
    </w:p>
    <w:p>
      <w:pPr/>
      <w:r>
        <w:t>Person to inform:</w:t>
      </w:r>
    </w:p>
    <w:p>
      <w:pPr/>
      <w:r>
        <w:t>Date to review:</w:t>
      </w:r>
    </w:p>
    <w:p>
      <w:pPr/>
      <w:r>
        <w:t>How we will know the fix worked:</w:t>
      </w:r>
    </w:p>
    <w:p>
      <w:pPr>
        <w:pStyle w:val="Title"/>
        <w:jc w:val="center"/>
      </w:pPr>
      <w:r>
        <w:t>Appendix G: SOP Update Checklist</w:t>
      </w:r>
    </w:p>
    <w:p>
      <w:pPr/>
      <w:r>
        <w:t>Use this checklist whenever the business learns something that should change</w:t>
      </w:r>
    </w:p>
    <w:p>
      <w:pPr/>
      <w:r>
        <w:t>how the work is done.</w:t>
      </w:r>
    </w:p>
    <w:p>
      <w:pPr>
        <w:pStyle w:val="Heading2"/>
      </w:pPr>
      <w:r>
        <w:t>SOP Identity</w:t>
      </w:r>
    </w:p>
    <w:p>
      <w:pPr/>
      <w:r>
        <w:t>SOP name:</w:t>
      </w:r>
    </w:p>
    <w:p>
      <w:pPr/>
      <w:r>
        <w:t>Owner:</w:t>
      </w:r>
    </w:p>
    <w:p>
      <w:pPr/>
      <w:r>
        <w:t>Last updated:</w:t>
      </w:r>
    </w:p>
    <w:p>
      <w:pPr/>
      <w:r>
        <w:t>Workflow supported:</w:t>
      </w:r>
    </w:p>
    <w:p>
      <w:pPr/>
      <w:r>
        <w:t>Trigger for update:</w:t>
      </w:r>
    </w:p>
    <w:p>
      <w:pPr>
        <w:pStyle w:val="Heading2"/>
      </w:pPr>
      <w:r>
        <w:t>Update Checklist</w:t>
      </w:r>
    </w:p>
    <w:p>
      <w:pPr>
        <w:pStyle w:val="ListNumber"/>
      </w:pPr>
      <w:r>
        <w:t>Does the SOP name the trigger that starts the work?</w:t>
      </w:r>
    </w:p>
    <w:p>
      <w:pPr>
        <w:pStyle w:val="ListNumber"/>
      </w:pPr>
      <w:r>
        <w:t>Does it name the owner of each major step?</w:t>
      </w:r>
    </w:p>
    <w:p>
      <w:pPr>
        <w:pStyle w:val="ListNumber"/>
      </w:pPr>
      <w:r>
        <w:t>Does it show where information lives?</w:t>
      </w:r>
    </w:p>
    <w:p>
      <w:pPr>
        <w:pStyle w:val="ListNumber"/>
      </w:pPr>
      <w:r>
        <w:t>Does it define what "done" means?</w:t>
      </w:r>
    </w:p>
    <w:p>
      <w:pPr>
        <w:pStyle w:val="ListNumber"/>
      </w:pPr>
      <w:r>
        <w:t>Does it name the tools, templates, links, or files needed?</w:t>
      </w:r>
    </w:p>
    <w:p>
      <w:pPr>
        <w:pStyle w:val="ListNumber"/>
      </w:pPr>
      <w:r>
        <w:t>Does it include common exceptions?</w:t>
      </w:r>
    </w:p>
    <w:p>
      <w:pPr>
        <w:pStyle w:val="ListNumber"/>
      </w:pPr>
      <w:r>
        <w:t>Does it show when to escalate?</w:t>
      </w:r>
    </w:p>
    <w:p>
      <w:pPr>
        <w:pStyle w:val="ListNumber"/>
      </w:pPr>
      <w:r>
        <w:t>Does it include proof, follow-up, or learning steps?</w:t>
      </w:r>
    </w:p>
    <w:p>
      <w:pPr>
        <w:pStyle w:val="ListNumber"/>
      </w:pPr>
      <w:r>
        <w:t>Does it remove outdated instructions?</w:t>
      </w:r>
    </w:p>
    <w:p>
      <w:pPr/>
      <w:r>
        <w:t>10. Can a capable person follow it without asking the founder to translate?</w:t>
      </w:r>
    </w:p>
    <w:p>
      <w:pPr>
        <w:pStyle w:val="Heading2"/>
      </w:pPr>
      <w:r>
        <w:t>Change Note</w:t>
      </w:r>
    </w:p>
    <w:p>
      <w:pPr/>
      <w:r>
        <w:t>What changed:</w:t>
      </w:r>
    </w:p>
    <w:p>
      <w:pPr/>
      <w:r>
        <w:t>Why it changed:</w:t>
      </w:r>
    </w:p>
    <w:p>
      <w:pPr/>
      <w:r>
        <w:t>Who needs to know:</w:t>
      </w:r>
    </w:p>
    <w:p>
      <w:pPr/>
      <w:r>
        <w:t>When it should be reviewed again:</w:t>
      </w:r>
    </w:p>
    <w:p>
      <w:pPr>
        <w:pStyle w:val="Heading2"/>
      </w:pPr>
      <w:r>
        <w:t>Final Question</w:t>
      </w:r>
    </w:p>
    <w:p>
      <w:pPr/>
      <w:r>
        <w:t>Does this SOP make the business more truthful, trustworthy, teachable, or able</w:t>
      </w:r>
    </w:p>
    <w:p>
      <w:pPr/>
      <w:r>
        <w:t>to keep its promise?</w:t>
      </w:r>
    </w:p>
    <w:sectPr w:rsidR="00FC693F" w:rsidRPr="0006063C" w:rsidSect="00034616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Startup Operational Excellence</dc:title>
  <dc:subject>Business Startup; Bootstrapping</dc:subject>
  <dc:creator>Robert T. McCarthy</dc:creator>
  <cp:keywords>business startup; bootstrapping; startup operational excellence; SOE; StartupOperationalExcellence; small business systems; founder operations; operational excellence; Ownable</cp:keywords>
  <dc:description>A Practical Mentor Guide for Building a Business with its Own Soul. Stand-alone draft review edition.</dc:description>
  <cp:lastModifiedBy/>
  <cp:revision>1</cp:revision>
  <dcterms:created xsi:type="dcterms:W3CDTF">2013-12-23T23:15:00Z</dcterms:created>
  <dcterms:modified xsi:type="dcterms:W3CDTF">2013-12-23T23:15:00Z</dcterms:modified>
  <cp:category>Business Startup; Bootstrapping</cp:category>
</cp:coreProperties>
</file>