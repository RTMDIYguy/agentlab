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Chapter 4 Expanded Draft: Sam Version</w:t>
      </w:r>
    </w:p>
    <w:p>
      <w:pPr/>
      <w:r>
        <w:t>by Robert McCarthy</w:t>
      </w:r>
    </w:p>
    <w:p>
      <w:pPr/>
      <w:r>
        <w:t>Draft date: May 19, 2026</w:t>
      </w:r>
    </w:p>
    <w:p>
      <w:pPr>
        <w:pStyle w:val="Title"/>
        <w:jc w:val="center"/>
      </w:pPr>
      <w:r>
        <w:t>Chapter 4: Profit Is a Practice</w:t>
      </w:r>
    </w:p>
    <w:p>
      <w:pPr/>
      <w:r>
        <w:t>Hey partner, there is a moment in a small business when the founder realizes</w:t>
      </w:r>
    </w:p>
    <w:p>
      <w:pPr/>
      <w:r>
        <w:t>busy and funded are not the same thing.</w:t>
      </w:r>
    </w:p>
    <w:p>
      <w:pPr/>
      <w:r>
        <w:t>Sam reached that moment after he had done some good work. That is important to</w:t>
      </w:r>
    </w:p>
    <w:p>
      <w:pPr/>
      <w:r>
        <w:t>say first. He had not failed. He had mapped the business. He had removed some</w:t>
      </w:r>
    </w:p>
    <w:p>
      <w:pPr/>
      <w:r>
        <w:t>weight from the work. He had started seeing his own capacity more clearly. He</w:t>
      </w:r>
    </w:p>
    <w:p>
      <w:pPr/>
      <w:r>
        <w:t>was following up better. He was carrying less in his head. The business was not</w:t>
      </w:r>
    </w:p>
    <w:p>
      <w:pPr/>
      <w:r>
        <w:t>perfect, but it was more visible than it had been.</w:t>
      </w:r>
    </w:p>
    <w:p>
      <w:pPr/>
      <w:r>
        <w:t>And still, cash felt tight.</w:t>
      </w:r>
    </w:p>
    <w:p>
      <w:pPr/>
      <w:r>
        <w:t>That can be discouraging for a founder because effort has a way of asking for</w:t>
      </w:r>
    </w:p>
    <w:p>
      <w:pPr/>
      <w:r>
        <w:t>payment before the market does. Sam had spent long days doing the right things:</w:t>
      </w:r>
    </w:p>
    <w:p>
      <w:pPr/>
      <w:r>
        <w:t>serving customers, cleaning up proposals, answering messages, improving the</w:t>
      </w:r>
    </w:p>
    <w:p>
      <w:pPr/>
      <w:r>
        <w:t>workflow, learning the tools, and trying to keep the business moving. But when</w:t>
      </w:r>
    </w:p>
    <w:p>
      <w:pPr/>
      <w:r>
        <w:t>he looked at the account, the numbers did not feel like the work.</w:t>
      </w:r>
    </w:p>
    <w:p>
      <w:pPr/>
      <w:r>
        <w:t>He said, "I am busier than ever, but I do not feel safer."</w:t>
      </w:r>
    </w:p>
    <w:p>
      <w:pPr/>
      <w:r>
        <w:t>That sentence matters. A lot of founders live there. The calendar is full, the</w:t>
      </w:r>
    </w:p>
    <w:p>
      <w:pPr/>
      <w:r>
        <w:t>mind is full, the inbox is full, and the bank account is still not giving them</w:t>
      </w:r>
    </w:p>
    <w:p>
      <w:pPr/>
      <w:r>
        <w:t>room to breathe.</w:t>
      </w:r>
    </w:p>
    <w:p>
      <w:pPr/>
      <w:r>
        <w:t>So I told Sam something I want you to carry with you:</w:t>
      </w:r>
    </w:p>
    <w:p>
      <w:pPr/>
      <w:r>
        <w:t>Profit is not just a number at the bottom of a report. In a small business,</w:t>
      </w:r>
    </w:p>
    <w:p>
      <w:pPr/>
      <w:r>
        <w:t>profit is breathing room.</w:t>
      </w:r>
    </w:p>
    <w:p>
      <w:pPr/>
      <w:r>
        <w:t>Profit is what lets the founder sleep. Profit is what lets the business keep a</w:t>
      </w:r>
    </w:p>
    <w:p>
      <w:pPr/>
      <w:r>
        <w:t>promise without panic. Profit is what lets you pay for the tool after the free</w:t>
      </w:r>
    </w:p>
    <w:p>
      <w:pPr/>
      <w:r>
        <w:t>version stops being enough. Profit is what lets you choose the right help</w:t>
      </w:r>
    </w:p>
    <w:p>
      <w:pPr/>
      <w:r>
        <w:t>instead of taking whatever help is cheapest in the moment. Profit is not greed.</w:t>
      </w:r>
    </w:p>
    <w:p>
      <w:pPr/>
      <w:r>
        <w:t>Profit is oxygen.</w:t>
      </w:r>
    </w:p>
    <w:p>
      <w:pPr/>
      <w:r>
        <w:t>That does not mean every decision should be reduced to money. A business has</w:t>
      </w:r>
    </w:p>
    <w:p>
      <w:pPr/>
      <w:r>
        <w:t>people, purpose, quality, trust, and craft inside it. But if the business never</w:t>
      </w:r>
    </w:p>
    <w:p>
      <w:pPr/>
      <w:r>
        <w:t>creates margin, the founder eventually becomes the margin. Their evenings</w:t>
      </w:r>
    </w:p>
    <w:p>
      <w:pPr/>
      <w:r>
        <w:t>become the margin. Their health becomes the margin. Their family time becomes</w:t>
      </w:r>
    </w:p>
    <w:p>
      <w:pPr/>
      <w:r>
        <w:t>the margin. Their patience becomes the margin.</w:t>
      </w:r>
    </w:p>
    <w:p>
      <w:pPr/>
      <w:r>
        <w:t>That is not sustainable.</w:t>
      </w:r>
    </w:p>
    <w:p>
      <w:pPr/>
      <w:r>
        <w:t>Sam did not need a lecture about caring more about money. He cared. What he</w:t>
      </w:r>
    </w:p>
    <w:p>
      <w:pPr/>
      <w:r>
        <w:t>needed was a clearer way to see where the money was leaking, where the business</w:t>
      </w:r>
    </w:p>
    <w:p>
      <w:pPr/>
      <w:r>
        <w:t>was underpriced, where the tools were quietly charging rent, and where a lack</w:t>
      </w:r>
    </w:p>
    <w:p>
      <w:pPr/>
      <w:r>
        <w:t>of follow-up was starving the pipeline.</w:t>
      </w:r>
    </w:p>
    <w:p>
      <w:pPr/>
      <w:r>
        <w:t>We started with costs.</w:t>
      </w:r>
    </w:p>
    <w:p>
      <w:pPr>
        <w:pStyle w:val="Heading2"/>
      </w:pPr>
      <w:r>
        <w:t>The Costs You Can See And The Costs You Carry</w:t>
      </w:r>
    </w:p>
    <w:p>
      <w:pPr/>
      <w:r>
        <w:t>Every business has direct costs and indirect costs. Direct costs are tied</w:t>
      </w:r>
    </w:p>
    <w:p>
      <w:pPr/>
      <w:r>
        <w:t>closely to the work you sell. If Sam pays a contractor to help deliver a client</w:t>
      </w:r>
    </w:p>
    <w:p>
      <w:pPr/>
      <w:r>
        <w:t>project, that is a direct cost. If he buys materials for a job, that is a</w:t>
      </w:r>
    </w:p>
    <w:p>
      <w:pPr/>
      <w:r>
        <w:t>direct cost. If he pays for a subcontracted service that belongs to one client</w:t>
      </w:r>
    </w:p>
    <w:p>
      <w:pPr/>
      <w:r>
        <w:t>engagement, that belongs near the work that produced it.</w:t>
      </w:r>
    </w:p>
    <w:p>
      <w:pPr/>
      <w:r>
        <w:t>Indirect costs are different. They support the business as a whole. Software,</w:t>
      </w:r>
    </w:p>
    <w:p>
      <w:pPr/>
      <w:r>
        <w:t>internet, insurance, bookkeeping, office supplies, bank fees, professional</w:t>
      </w:r>
    </w:p>
    <w:p>
      <w:pPr/>
      <w:r>
        <w:t>services, phone service, subscriptions, and administrative time may not belong</w:t>
      </w:r>
    </w:p>
    <w:p>
      <w:pPr/>
      <w:r>
        <w:t>to one project, but they still have to be paid by the business.</w:t>
      </w:r>
    </w:p>
    <w:p>
      <w:pPr/>
      <w:r>
        <w:t>The danger is that founders often price the visible work and forget the</w:t>
      </w:r>
    </w:p>
    <w:p>
      <w:pPr/>
      <w:r>
        <w:t>business that makes the work possible.</w:t>
      </w:r>
    </w:p>
    <w:p>
      <w:pPr/>
      <w:r>
        <w:t>Sam had been doing that. He knew what a contractor cost. He knew roughly how</w:t>
      </w:r>
    </w:p>
    <w:p>
      <w:pPr/>
      <w:r>
        <w:t>long a project took. But he had not really included the hidden load: his sales</w:t>
      </w:r>
    </w:p>
    <w:p>
      <w:pPr/>
      <w:r>
        <w:t>time, admin time, tool costs, follow-up time, revision time, onboarding time,</w:t>
      </w:r>
    </w:p>
    <w:p>
      <w:pPr/>
      <w:r>
        <w:t>and the unpaid mental labor that happened between tasks.</w:t>
      </w:r>
    </w:p>
    <w:p>
      <w:pPr/>
      <w:r>
        <w:t>When a founder underprices, they usually do it for understandable reasons. They</w:t>
      </w:r>
    </w:p>
    <w:p>
      <w:pPr/>
      <w:r>
        <w:t>want to be fair. They want the customer to say yes. They do not want to sound</w:t>
      </w:r>
    </w:p>
    <w:p>
      <w:pPr/>
      <w:r>
        <w:t>too expensive. They remember what it felt like to be broke, so they hesitate to</w:t>
      </w:r>
    </w:p>
    <w:p>
      <w:pPr/>
      <w:r>
        <w:t>charge in a way that would give the business room.</w:t>
      </w:r>
    </w:p>
    <w:p>
      <w:pPr/>
      <w:r>
        <w:t>But a price that does not include the true cost of doing the work is not</w:t>
      </w:r>
    </w:p>
    <w:p>
      <w:pPr/>
      <w:r>
        <w:t>kindness. It is a delayed problem.</w:t>
      </w:r>
    </w:p>
    <w:p>
      <w:pPr/>
      <w:r>
        <w:t>The customer may get a good deal today, but the founder pays for it later with</w:t>
      </w:r>
    </w:p>
    <w:p>
      <w:pPr/>
      <w:r>
        <w:t>stress, rushed delivery, resentment, or a business that cannot afford to serve</w:t>
      </w:r>
    </w:p>
    <w:p>
      <w:pPr/>
      <w:r>
        <w:t>the next customer well.</w:t>
      </w:r>
    </w:p>
    <w:p>
      <w:pPr/>
      <w:r>
        <w:t>So we made a simple list.</w:t>
      </w:r>
    </w:p>
    <w:p>
      <w:pPr/>
      <w:r>
        <w:t>What does it cost to deliver the work?</w:t>
      </w:r>
    </w:p>
    <w:p>
      <w:pPr/>
      <w:r>
        <w:t>What does it cost to get the customer?</w:t>
      </w:r>
    </w:p>
    <w:p>
      <w:pPr/>
      <w:r>
        <w:t>What does it cost to support the customer after the sale?</w:t>
      </w:r>
    </w:p>
    <w:p>
      <w:pPr/>
      <w:r>
        <w:t>What does it cost to run the business even when no one buys today?</w:t>
      </w:r>
    </w:p>
    <w:p>
      <w:pPr/>
      <w:r>
        <w:t>What does it cost when Sam has to personally remember every follow-up?</w:t>
      </w:r>
    </w:p>
    <w:p>
      <w:pPr/>
      <w:r>
        <w:t>That last question surprised him. Memory has a cost. Not because thinking is</w:t>
      </w:r>
    </w:p>
    <w:p>
      <w:pPr/>
      <w:r>
        <w:t>bad, but because a founder's attention is expensive. If the business depends on</w:t>
      </w:r>
    </w:p>
    <w:p>
      <w:pPr/>
      <w:r>
        <w:t>one person's memory to move leads, invoices, files, approvals, and follow-ups,</w:t>
      </w:r>
    </w:p>
    <w:p>
      <w:pPr/>
      <w:r>
        <w:t>the business is borrowing from the founder's future capacity every day.</w:t>
      </w:r>
    </w:p>
    <w:p>
      <w:pPr>
        <w:pStyle w:val="Heading2"/>
      </w:pPr>
      <w:r>
        <w:t>Tool Spend Is Not Neutral</w:t>
      </w:r>
    </w:p>
    <w:p>
      <w:pPr/>
      <w:r>
        <w:t>After costs, we looked at tools.</w:t>
      </w:r>
    </w:p>
    <w:p>
      <w:pPr/>
      <w:r>
        <w:t>Sam had not been reckless with software. He was not buying every shiny platform</w:t>
      </w:r>
    </w:p>
    <w:p>
      <w:pPr/>
      <w:r>
        <w:t>that crossed his feed. Still, his tools had grown one pain point at a time. A</w:t>
      </w:r>
    </w:p>
    <w:p>
      <w:pPr/>
      <w:r>
        <w:t>scheduler here. A form tool there. A CRM trial. A design tool. A project tool.</w:t>
      </w:r>
    </w:p>
    <w:p>
      <w:pPr/>
      <w:r>
        <w:t>An email tool. A few AI tools. A couple of services he had forgotten to cancel.</w:t>
      </w:r>
    </w:p>
    <w:p>
      <w:pPr/>
      <w:r>
        <w:t>None of them looked dangerous by themselves. That is how tool spend sneaks up.</w:t>
      </w:r>
    </w:p>
    <w:p>
      <w:pPr/>
      <w:r>
        <w:t>A tool can be cheap and still be costly.</w:t>
      </w:r>
    </w:p>
    <w:p>
      <w:pPr/>
      <w:r>
        <w:t>It can cost money, yes, but it can also cost setup time, learning time, context</w:t>
      </w:r>
    </w:p>
    <w:p>
      <w:pPr/>
      <w:r>
        <w:t>switching, maintenance, duplicate data entry, and trust. If the team does not</w:t>
      </w:r>
    </w:p>
    <w:p>
      <w:pPr/>
      <w:r>
        <w:t>trust the tool, the tool is not a system. It is another place information goes</w:t>
      </w:r>
    </w:p>
    <w:p>
      <w:pPr/>
      <w:r>
        <w:t>to hide.</w:t>
      </w:r>
    </w:p>
    <w:p>
      <w:pPr/>
      <w:r>
        <w:t>I asked Sam to open his list of subscriptions. Not the polished list. The real</w:t>
      </w:r>
    </w:p>
    <w:p>
      <w:pPr/>
      <w:r>
        <w:t>one. Bank statement, app store, credit card, PayPal, annual renewals, trial</w:t>
      </w:r>
    </w:p>
    <w:p>
      <w:pPr/>
      <w:r>
        <w:t>emails, all of it.</w:t>
      </w:r>
    </w:p>
    <w:p>
      <w:pPr/>
      <w:r>
        <w:t>Then we sorted each tool into one of four categories:</w:t>
      </w:r>
    </w:p>
    <w:p>
      <w:pPr>
        <w:pStyle w:val="ListNumber"/>
      </w:pPr>
      <w:r>
        <w:t>Runs the business now.</w:t>
      </w:r>
    </w:p>
    <w:p>
      <w:pPr>
        <w:pStyle w:val="ListNumber"/>
      </w:pPr>
      <w:r>
        <w:t>Helps the business now but needs a clearer rhythm.</w:t>
      </w:r>
    </w:p>
    <w:p>
      <w:pPr>
        <w:pStyle w:val="ListNumber"/>
      </w:pPr>
      <w:r>
        <w:t>Might help later but is not needed yet.</w:t>
      </w:r>
    </w:p>
    <w:p>
      <w:pPr>
        <w:pStyle w:val="ListNumber"/>
      </w:pPr>
      <w:r>
        <w:t>Should be canceled, paused, or replaced by a simpler path.</w:t>
      </w:r>
    </w:p>
    <w:p>
      <w:pPr/>
      <w:r>
        <w:t>This was not a punishment exercise. It was stewardship. A founder should know</w:t>
      </w:r>
    </w:p>
    <w:p>
      <w:pPr/>
      <w:r>
        <w:t>what the business is paying for and why.</w:t>
      </w:r>
    </w:p>
    <w:p>
      <w:pPr/>
      <w:r>
        <w:t>One tool was useful, but Sam had no habit for using it. One tool had been</w:t>
      </w:r>
    </w:p>
    <w:p>
      <w:pPr/>
      <w:r>
        <w:t>bought to solve a problem that no longer existed. One tool duplicated something</w:t>
      </w:r>
    </w:p>
    <w:p>
      <w:pPr/>
      <w:r>
        <w:t>he already had in Microsoft 365. One tool was attractive because it promised</w:t>
      </w:r>
    </w:p>
    <w:p>
      <w:pPr/>
      <w:r>
        <w:t>automation, but the process underneath it was not proven yet.</w:t>
      </w:r>
    </w:p>
    <w:p>
      <w:pPr/>
      <w:r>
        <w:t>That last one is important.</w:t>
      </w:r>
    </w:p>
    <w:p>
      <w:pPr/>
      <w:r>
        <w:t>Automation is powerful when it removes friction from a proven path. Automation</w:t>
      </w:r>
    </w:p>
    <w:p>
      <w:pPr/>
      <w:r>
        <w:t>is expensive theater when it decorates a path that has not produced signal yet.</w:t>
      </w:r>
    </w:p>
    <w:p>
      <w:pPr/>
      <w:r>
        <w:t>Before Sam bought another tool, we needed to know what he was trying to prove.</w:t>
      </w:r>
    </w:p>
    <w:p>
      <w:pPr/>
      <w:r>
        <w:t>Was the problem that leads were not entering the system? Was the problem that</w:t>
      </w:r>
    </w:p>
    <w:p>
      <w:pPr/>
      <w:r>
        <w:t>leads entered but did not get followed up? Was the problem that follow-up</w:t>
      </w:r>
    </w:p>
    <w:p>
      <w:pPr/>
      <w:r>
        <w:t>happened but the offer did not land? Was the problem that people said yes but</w:t>
      </w:r>
    </w:p>
    <w:p>
      <w:pPr/>
      <w:r>
        <w:t>the work could not be delivered profitably?</w:t>
      </w:r>
    </w:p>
    <w:p>
      <w:pPr/>
      <w:r>
        <w:t>Different walls require different tools.</w:t>
      </w:r>
    </w:p>
    <w:p>
      <w:pPr>
        <w:pStyle w:val="Heading2"/>
      </w:pPr>
      <w:r>
        <w:t>The Wall At The End Of Free</w:t>
      </w:r>
    </w:p>
    <w:p>
      <w:pPr/>
      <w:r>
        <w:t>This is where Sam and I had the conversation that many founders eventually</w:t>
      </w:r>
    </w:p>
    <w:p>
      <w:pPr/>
      <w:r>
        <w:t>need, but few people name clearly.</w:t>
      </w:r>
    </w:p>
    <w:p>
      <w:pPr/>
      <w:r>
        <w:t>At the beginning, free tools are a gift. Free plans, trials, spreadsheets,</w:t>
      </w:r>
    </w:p>
    <w:p>
      <w:pPr/>
      <w:r>
        <w:t>manual emails, simple forms, calendar links, shared folders, and basic</w:t>
      </w:r>
    </w:p>
    <w:p>
      <w:pPr/>
      <w:r>
        <w:t>templates can carry a surprising amount of work. They help a founder move</w:t>
      </w:r>
    </w:p>
    <w:p>
      <w:pPr/>
      <w:r>
        <w:t>without asking for permission from investors, banks, or a software budget.</w:t>
      </w:r>
    </w:p>
    <w:p>
      <w:pPr/>
      <w:r>
        <w:t>I believe in that. I have lived that.</w:t>
      </w:r>
    </w:p>
    <w:p>
      <w:pPr/>
      <w:r>
        <w:t>I know what it is to be self-funded. I also know what it is to become a free</w:t>
      </w:r>
    </w:p>
    <w:p>
      <w:pPr/>
      <w:r>
        <w:t>bootstrapper after the funding runs out. That is a different kind of humility.</w:t>
      </w:r>
    </w:p>
    <w:p>
      <w:pPr/>
      <w:r>
        <w:t>It is not the romantic version of bootstrapping. It is not a clean story told</w:t>
      </w:r>
    </w:p>
    <w:p>
      <w:pPr/>
      <w:r>
        <w:t>from the stage after everything works. It is the founder looking at the tools,</w:t>
      </w:r>
    </w:p>
    <w:p>
      <w:pPr/>
      <w:r>
        <w:t>the bills, the work, and the belly, and asking, "What can I prove before I</w:t>
      </w:r>
    </w:p>
    <w:p>
      <w:pPr/>
      <w:r>
        <w:t>spend another dollar?"</w:t>
      </w:r>
    </w:p>
    <w:p>
      <w:pPr/>
      <w:r>
        <w:t>We should not shame that question. Founders are trying to feed their bellies,</w:t>
      </w:r>
    </w:p>
    <w:p>
      <w:pPr/>
      <w:r>
        <w:t>feed their families, and keep a promise alive. Of course they look for funding</w:t>
      </w:r>
    </w:p>
    <w:p>
      <w:pPr/>
      <w:r>
        <w:t>when they hit the wall. Of course they get tired. Of course some throw in the</w:t>
      </w:r>
    </w:p>
    <w:p>
      <w:pPr/>
      <w:r>
        <w:t>towel. The wall is real.</w:t>
      </w:r>
    </w:p>
    <w:p>
      <w:pPr/>
      <w:r>
        <w:t>The problem is that most advice talks about the wall as if there are only two</w:t>
      </w:r>
    </w:p>
    <w:p>
      <w:pPr/>
      <w:r>
        <w:t>answers: raise money or grind harder.</w:t>
      </w:r>
    </w:p>
    <w:p>
      <w:pPr/>
      <w:r>
        <w:t>I think we need better signposts.</w:t>
      </w:r>
    </w:p>
    <w:p>
      <w:pPr/>
      <w:r>
        <w:t>The goal is not to stay free forever. Free is not a religion. Free is a runway.</w:t>
      </w:r>
    </w:p>
    <w:p>
      <w:pPr/>
      <w:r>
        <w:t>The goal is to reach signal before spend.</w:t>
      </w:r>
    </w:p>
    <w:p>
      <w:pPr/>
      <w:r>
        <w:t>Signal means the market has started talking back. Someone opens. Someone</w:t>
      </w:r>
    </w:p>
    <w:p>
      <w:pPr/>
      <w:r>
        <w:t>replies. Someone books. Someone refers. Someone pays. Someone objects in a way</w:t>
      </w:r>
    </w:p>
    <w:p>
      <w:pPr/>
      <w:r>
        <w:t>that teaches you what they value. Signal tells you the business is not only an</w:t>
      </w:r>
    </w:p>
    <w:p>
      <w:pPr/>
      <w:r>
        <w:t>idea in your head. It has made contact with reality.</w:t>
      </w:r>
    </w:p>
    <w:p>
      <w:pPr/>
      <w:r>
        <w:t>Once signal exists, the next question changes. We are no longer asking, "Can I</w:t>
      </w:r>
    </w:p>
    <w:p>
      <w:pPr/>
      <w:r>
        <w:t>avoid spending money?" We are asking, "Which bottleneck has earned money?"</w:t>
      </w:r>
    </w:p>
    <w:p>
      <w:pPr/>
      <w:r>
        <w:t>That is a healthier question.</w:t>
      </w:r>
    </w:p>
    <w:p>
      <w:pPr/>
      <w:r>
        <w:t>Funding should not arrive as panic money. Funding should arrive as</w:t>
      </w:r>
    </w:p>
    <w:p>
      <w:pPr/>
      <w:r>
        <w:t>bottleneck-removal money.</w:t>
      </w:r>
    </w:p>
    <w:p>
      <w:pPr/>
      <w:r>
        <w:t>If five manual emails produce nothing, the founder does not need a paid</w:t>
      </w:r>
    </w:p>
    <w:p>
      <w:pPr/>
      <w:r>
        <w:t>sequence platform yet. He needs a better list, a clearer offer, a sharper</w:t>
      </w:r>
    </w:p>
    <w:p>
      <w:pPr/>
      <w:r>
        <w:t>message, or more direct conversations.</w:t>
      </w:r>
    </w:p>
    <w:p>
      <w:pPr/>
      <w:r>
        <w:t>If five manual emails produce replies and the founder can handle them, he still</w:t>
      </w:r>
    </w:p>
    <w:p>
      <w:pPr/>
      <w:r>
        <w:t>may not need the platform yet. He needs to learn from the replies.</w:t>
      </w:r>
    </w:p>
    <w:p>
      <w:pPr/>
      <w:r>
        <w:t>If twenty-five manual emails produce conversations, and the follow-up is now</w:t>
      </w:r>
    </w:p>
    <w:p>
      <w:pPr/>
      <w:r>
        <w:t>breaking because the founder has real volume, the paid tool may be justified.</w:t>
      </w:r>
    </w:p>
    <w:p>
      <w:pPr/>
      <w:r>
        <w:t>Now the tool is not a rescue fantasy. It is removing a proven bottleneck.</w:t>
      </w:r>
    </w:p>
    <w:p>
      <w:pPr/>
      <w:r>
        <w:t>That distinction protects the founder.</w:t>
      </w:r>
    </w:p>
    <w:p>
      <w:pPr>
        <w:pStyle w:val="Heading2"/>
      </w:pPr>
      <w:r>
        <w:t>The Bootstrap Limit Wall Map</w:t>
      </w:r>
    </w:p>
    <w:p>
      <w:pPr/>
      <w:r>
        <w:t>I drew a simple map for Sam. Not because maps solve hunger, but because they</w:t>
      </w:r>
    </w:p>
    <w:p>
      <w:pPr/>
      <w:r>
        <w:t>help a founder stop walking in circles.</w:t>
      </w:r>
    </w:p>
    <w:p>
      <w:pPr/>
      <w:r>
        <w:t>The first signpost is motion.</w:t>
      </w:r>
    </w:p>
    <w:p>
      <w:pPr/>
      <w:r>
        <w:t>Are real people seeing the offer? Not imagined people. Not future people. Real</w:t>
      </w:r>
    </w:p>
    <w:p>
      <w:pPr/>
      <w:r>
        <w:t>people. If no one has seen it, we are not ready to optimize tools. We are still</w:t>
      </w:r>
    </w:p>
    <w:p>
      <w:pPr/>
      <w:r>
        <w:t>trying to create contact with the market.</w:t>
      </w:r>
    </w:p>
    <w:p>
      <w:pPr/>
      <w:r>
        <w:t>The second signpost is signal.</w:t>
      </w:r>
    </w:p>
    <w:p>
      <w:pPr/>
      <w:r>
        <w:t>Are people opening, replying, clicking, booking, referring, asking questions,</w:t>
      </w:r>
    </w:p>
    <w:p>
      <w:pPr/>
      <w:r>
        <w:t>or raising objections? Silence is a signal too, but it is a different kind of</w:t>
      </w:r>
    </w:p>
    <w:p>
      <w:pPr/>
      <w:r>
        <w:t>signal. It may mean the list is wrong, the message is unclear, the timing is</w:t>
      </w:r>
    </w:p>
    <w:p>
      <w:pPr/>
      <w:r>
        <w:t>off, or the offer is not urgent enough.</w:t>
      </w:r>
    </w:p>
    <w:p>
      <w:pPr/>
      <w:r>
        <w:t>The third signpost is constraint.</w:t>
      </w:r>
    </w:p>
    <w:p>
      <w:pPr/>
      <w:r>
        <w:t>What breaks first if this works? That is one of my favorite questions. It</w:t>
      </w:r>
    </w:p>
    <w:p>
      <w:pPr/>
      <w:r>
        <w:t>makes growth practical. If the offer works, will follow-up break? Will delivery</w:t>
      </w:r>
    </w:p>
    <w:p>
      <w:pPr/>
      <w:r>
        <w:t>break? Will invoicing break? Will quality break? Will the founder's calendar</w:t>
      </w:r>
    </w:p>
    <w:p>
      <w:pPr/>
      <w:r>
        <w:t>break? Every business has a next constraint. The founder's job is to find the</w:t>
      </w:r>
    </w:p>
    <w:p>
      <w:pPr/>
      <w:r>
        <w:t>real one.</w:t>
      </w:r>
    </w:p>
    <w:p>
      <w:pPr/>
      <w:r>
        <w:t>The fourth signpost is the manual bridge.</w:t>
      </w:r>
    </w:p>
    <w:p>
      <w:pPr/>
      <w:r>
        <w:t>Can we carry it by hand for one more small batch? Sometimes the answer is yes,</w:t>
      </w:r>
    </w:p>
    <w:p>
      <w:pPr/>
      <w:r>
        <w:t>and that is good. Manual work teaches. Manual work reveals what the software</w:t>
      </w:r>
    </w:p>
    <w:p>
      <w:pPr/>
      <w:r>
        <w:t>will need to support later. Manual work keeps money in the business while the</w:t>
      </w:r>
    </w:p>
    <w:p>
      <w:pPr/>
      <w:r>
        <w:t>founder is still learning.</w:t>
      </w:r>
    </w:p>
    <w:p>
      <w:pPr/>
      <w:r>
        <w:t>Sometimes the answer is no. If the founder is dropping real opportunities</w:t>
      </w:r>
    </w:p>
    <w:p>
      <w:pPr/>
      <w:r>
        <w:t>because the manual bridge is overloaded, the business is telling the truth:</w:t>
      </w:r>
    </w:p>
    <w:p>
      <w:pPr/>
      <w:r>
        <w:t>the old bridge has done its job.</w:t>
      </w:r>
    </w:p>
    <w:p>
      <w:pPr/>
      <w:r>
        <w:t>The fifth signpost is the funding trigger.</w:t>
      </w:r>
    </w:p>
    <w:p>
      <w:pPr/>
      <w:r>
        <w:t>What paid upgrade becomes justified by actual demand? This could be software,</w:t>
      </w:r>
    </w:p>
    <w:p>
      <w:pPr/>
      <w:r>
        <w:t>help from a contractor, a better finance system, a proper email platform, paid</w:t>
      </w:r>
    </w:p>
    <w:p>
      <w:pPr/>
      <w:r>
        <w:t>design support, or a service provider. The trigger should be tied to evidence,</w:t>
      </w:r>
    </w:p>
    <w:p>
      <w:pPr/>
      <w:r>
        <w:t>not anxiety.</w:t>
      </w:r>
    </w:p>
    <w:p>
      <w:pPr/>
      <w:r>
        <w:t>Sam looked at the map and said, "So the wall is not the end. It is a</w:t>
      </w:r>
    </w:p>
    <w:p>
      <w:pPr/>
      <w:r>
        <w:t>checkpoint."</w:t>
      </w:r>
    </w:p>
    <w:p>
      <w:pPr/>
      <w:r>
        <w:t>That is right. The wall is a checkpoint if you have a map. It becomes an end</w:t>
      </w:r>
    </w:p>
    <w:p>
      <w:pPr/>
      <w:r>
        <w:t>only when the founder hits it with no signposts and no way to tell whether to</w:t>
      </w:r>
    </w:p>
    <w:p>
      <w:pPr/>
      <w:r>
        <w:t>push, pause, ask for help, sell something, or spend money.</w:t>
      </w:r>
    </w:p>
    <w:p>
      <w:pPr>
        <w:pStyle w:val="Heading2"/>
      </w:pPr>
      <w:r>
        <w:t>Revenue Is The Cleanest Funding</w:t>
      </w:r>
    </w:p>
    <w:p>
      <w:pPr/>
      <w:r>
        <w:t>There are many kinds of funding. Loans, investors, grants, credit cards,</w:t>
      </w:r>
    </w:p>
    <w:p>
      <w:pPr/>
      <w:r>
        <w:t>family support, savings, sponsorship, deposits, pre-sales, retainers,</w:t>
      </w:r>
    </w:p>
    <w:p>
      <w:pPr/>
      <w:r>
        <w:t>workshop seats, and client revenue can all fund a business in different ways.</w:t>
      </w:r>
    </w:p>
    <w:p>
      <w:pPr/>
      <w:r>
        <w:t>Each has tradeoffs.</w:t>
      </w:r>
    </w:p>
    <w:p>
      <w:pPr/>
      <w:r>
        <w:t>But the cleanest funding is revenue.</w:t>
      </w:r>
    </w:p>
    <w:p>
      <w:pPr/>
      <w:r>
        <w:t>Revenue does not mean everything is solved. Revenue can still be uneven,</w:t>
      </w:r>
    </w:p>
    <w:p>
      <w:pPr/>
      <w:r>
        <w:t>underpriced, late, or stressful. But revenue carries a truth that speculation</w:t>
      </w:r>
    </w:p>
    <w:p>
      <w:pPr/>
      <w:r>
        <w:t>does not: someone valued the offer enough to pay.</w:t>
      </w:r>
    </w:p>
    <w:p>
      <w:pPr/>
      <w:r>
        <w:t>That is why I wanted Sam to think about revenue before tools. Not because tools</w:t>
      </w:r>
    </w:p>
    <w:p>
      <w:pPr/>
      <w:r>
        <w:t>do not matter, but because the first dollars teach better than the first</w:t>
      </w:r>
    </w:p>
    <w:p>
      <w:pPr/>
      <w:r>
        <w:t>dashboard.</w:t>
      </w:r>
    </w:p>
    <w:p>
      <w:pPr/>
      <w:r>
        <w:t>If Sam needed to fund the next layer, we could look for small ways to bring</w:t>
      </w:r>
    </w:p>
    <w:p>
      <w:pPr/>
      <w:r>
        <w:t>money in before building a heavier system. A paid diagnostic. A simple audit. A</w:t>
      </w:r>
    </w:p>
    <w:p>
      <w:pPr/>
      <w:r>
        <w:t>founder roundtable with a sponsor. A workshop seat. A small implementation</w:t>
      </w:r>
    </w:p>
    <w:p>
      <w:pPr/>
      <w:r>
        <w:t>sprint. A continuity membership. A deposit before custom work begins.</w:t>
      </w:r>
    </w:p>
    <w:p>
      <w:pPr/>
      <w:r>
        <w:t>Those offers do not have to be fancy. They have to be honest. They should solve</w:t>
      </w:r>
    </w:p>
    <w:p>
      <w:pPr/>
      <w:r>
        <w:t>one real problem, create a clear next step, and give the founder enough margin</w:t>
      </w:r>
    </w:p>
    <w:p>
      <w:pPr/>
      <w:r>
        <w:t>to keep moving.</w:t>
      </w:r>
    </w:p>
    <w:p>
      <w:pPr/>
      <w:r>
        <w:t>This is where profit becomes practice. It is not only the bookkeeping at the</w:t>
      </w:r>
    </w:p>
    <w:p>
      <w:pPr/>
      <w:r>
        <w:t>end. It is the habit of asking:</w:t>
      </w:r>
    </w:p>
    <w:p>
      <w:pPr/>
      <w:r>
        <w:t>What must this offer fund?</w:t>
      </w:r>
    </w:p>
    <w:p>
      <w:pPr/>
      <w:r>
        <w:t>What must this price include?</w:t>
      </w:r>
    </w:p>
    <w:p>
      <w:pPr/>
      <w:r>
        <w:t>What tool or help becomes justified if this works?</w:t>
      </w:r>
    </w:p>
    <w:p>
      <w:pPr/>
      <w:r>
        <w:t>What can stay manual until the signal is clearer?</w:t>
      </w:r>
    </w:p>
    <w:p>
      <w:pPr/>
      <w:r>
        <w:t>What must not stay manual because the business has outgrown it?</w:t>
      </w:r>
    </w:p>
    <w:p>
      <w:pPr>
        <w:pStyle w:val="Heading2"/>
      </w:pPr>
      <w:r>
        <w:t>Pricing Is A Promise To The Business Too</w:t>
      </w:r>
    </w:p>
    <w:p>
      <w:pPr/>
      <w:r>
        <w:t>Once Sam understood the wall, pricing looked different.</w:t>
      </w:r>
    </w:p>
    <w:p>
      <w:pPr/>
      <w:r>
        <w:t>He had been thinking of price mostly as a promise to the customer. The price</w:t>
      </w:r>
    </w:p>
    <w:p>
      <w:pPr/>
      <w:r>
        <w:t>had to feel fair. It had to match value. It had to fit the market. All of that</w:t>
      </w:r>
    </w:p>
    <w:p>
      <w:pPr/>
      <w:r>
        <w:t>matters.</w:t>
      </w:r>
    </w:p>
    <w:p>
      <w:pPr/>
      <w:r>
        <w:t>But price is also a promise to the business.</w:t>
      </w:r>
    </w:p>
    <w:p>
      <w:pPr/>
      <w:r>
        <w:t>The price has to fund delivery. It has to fund support. It has to fund</w:t>
      </w:r>
    </w:p>
    <w:p>
      <w:pPr/>
      <w:r>
        <w:t>administration. It has to fund learning. It has to fund the occasional mistake.</w:t>
      </w:r>
    </w:p>
    <w:p>
      <w:pPr/>
      <w:r>
        <w:t>It has to fund the tool upgrade when the free version is no longer enough. It</w:t>
      </w:r>
    </w:p>
    <w:p>
      <w:pPr/>
      <w:r>
        <w:t>has to leave enough margin that the founder can keep showing up as a human</w:t>
      </w:r>
    </w:p>
    <w:p>
      <w:pPr/>
      <w:r>
        <w:t>being instead of a worn-out machine.</w:t>
      </w:r>
    </w:p>
    <w:p>
      <w:pPr/>
      <w:r>
        <w:t>Underpricing can feel humble, but it can become dishonest if it teaches the</w:t>
      </w:r>
    </w:p>
    <w:p>
      <w:pPr/>
      <w:r>
        <w:t>business to make promises it cannot afford to keep.</w:t>
      </w:r>
    </w:p>
    <w:p>
      <w:pPr/>
      <w:r>
        <w:t>So we reviewed Sam's offers with a different eye. Which offers created</w:t>
      </w:r>
    </w:p>
    <w:p>
      <w:pPr/>
      <w:r>
        <w:t>breathing room? Which offers created complexity without margin? Which offers</w:t>
      </w:r>
    </w:p>
    <w:p>
      <w:pPr/>
      <w:r>
        <w:t>were easy to sell but hard to deliver profitably? Which offers could become a</w:t>
      </w:r>
    </w:p>
    <w:p>
      <w:pPr/>
      <w:r>
        <w:t>bridge to a deeper engagement? Which offers attracted clients who respected the</w:t>
      </w:r>
    </w:p>
    <w:p>
      <w:pPr/>
      <w:r>
        <w:t>work?</w:t>
      </w:r>
    </w:p>
    <w:p>
      <w:pPr/>
      <w:r>
        <w:t>We were not trying to squeeze the customer. We were trying to make sure the</w:t>
      </w:r>
    </w:p>
    <w:p>
      <w:pPr/>
      <w:r>
        <w:t>business could serve the customer without slowly starving itself.</w:t>
      </w:r>
    </w:p>
    <w:p>
      <w:pPr>
        <w:pStyle w:val="Heading2"/>
      </w:pPr>
      <w:r>
        <w:t>Follow-Up Is A Revenue Practice</w:t>
      </w:r>
    </w:p>
    <w:p>
      <w:pPr/>
      <w:r>
        <w:t>The next uncomfortable truth was follow-up.</w:t>
      </w:r>
    </w:p>
    <w:p>
      <w:pPr/>
      <w:r>
        <w:t>Many founders think revenue is mostly about selling harder. Sometimes the</w:t>
      </w:r>
    </w:p>
    <w:p>
      <w:pPr/>
      <w:r>
        <w:t>problem is simpler than that. The business is not following up with the people</w:t>
      </w:r>
    </w:p>
    <w:p>
      <w:pPr/>
      <w:r>
        <w:t>who already showed interest.</w:t>
      </w:r>
    </w:p>
    <w:p>
      <w:pPr/>
      <w:r>
        <w:t>Sam had leads in old emails. Conversations that had gone quiet. Past customers</w:t>
      </w:r>
    </w:p>
    <w:p>
      <w:pPr/>
      <w:r>
        <w:t>who might need help again. Referrals that had been thanked but not developed.</w:t>
      </w:r>
    </w:p>
    <w:p>
      <w:pPr/>
      <w:r>
        <w:t>Proposal conversations that had no scheduled next step. People who had opened</w:t>
      </w:r>
    </w:p>
    <w:p>
      <w:pPr/>
      <w:r>
        <w:t>the door a little, then disappeared into the fog because Sam did not have a</w:t>
      </w:r>
    </w:p>
    <w:p>
      <w:pPr/>
      <w:r>
        <w:t>follow-up rhythm.</w:t>
      </w:r>
    </w:p>
    <w:p>
      <w:pPr/>
      <w:r>
        <w:t>This is where profit and operations meet.</w:t>
      </w:r>
    </w:p>
    <w:p>
      <w:pPr/>
      <w:r>
        <w:t>Follow-up is not nagging when it is useful. Follow-up is service when it helps</w:t>
      </w:r>
    </w:p>
    <w:p>
      <w:pPr/>
      <w:r>
        <w:t>the right person take the right next step. Follow-up is also respect for the</w:t>
      </w:r>
    </w:p>
    <w:p>
      <w:pPr/>
      <w:r>
        <w:t>business. If someone has shown interest, the founder should not make memory</w:t>
      </w:r>
    </w:p>
    <w:p>
      <w:pPr/>
      <w:r>
        <w:t>the only bridge to the next conversation.</w:t>
      </w:r>
    </w:p>
    <w:p>
      <w:pPr/>
      <w:r>
        <w:t>We created a small rule:</w:t>
      </w:r>
    </w:p>
    <w:p>
      <w:pPr/>
      <w:r>
        <w:t>Every meaningful conversation needs a next action, an owner, and a follow-up</w:t>
      </w:r>
    </w:p>
    <w:p>
      <w:pPr/>
      <w:r>
        <w:t>date.</w:t>
      </w:r>
    </w:p>
    <w:p>
      <w:pPr/>
      <w:r>
        <w:t>That one rule protects revenue. It also protects trust. The customer should not</w:t>
      </w:r>
    </w:p>
    <w:p>
      <w:pPr/>
      <w:r>
        <w:t>have to wonder whether the business forgot. The founder should not have to</w:t>
      </w:r>
    </w:p>
    <w:p>
      <w:pPr/>
      <w:r>
        <w:t>wake up at 2 a.m. remembering a message he meant to send last Tuesday.</w:t>
      </w:r>
    </w:p>
    <w:p>
      <w:pPr>
        <w:pStyle w:val="Heading2"/>
      </w:pPr>
      <w:r>
        <w:t>Operator Checkpoint: Before You Buy The Tool</w:t>
      </w:r>
    </w:p>
    <w:p>
      <w:pPr/>
      <w:r>
        <w:t>Before Sam bought or upgraded anything, I wanted him to run a simple check.</w:t>
      </w:r>
    </w:p>
    <w:p>
      <w:pPr/>
      <w:r>
        <w:t>You can use it too.</w:t>
      </w:r>
    </w:p>
    <w:p>
      <w:pPr/>
      <w:r>
        <w:t>Ask:</w:t>
      </w:r>
    </w:p>
    <w:p>
      <w:pPr>
        <w:pStyle w:val="ListNumber"/>
      </w:pPr>
      <w:r>
        <w:t>Have real people seen the offer?</w:t>
      </w:r>
    </w:p>
    <w:p>
      <w:pPr>
        <w:pStyle w:val="ListNumber"/>
      </w:pPr>
      <w:r>
        <w:t>Have we received any signal: opens, replies, bookings, objections, referrals,</w:t>
      </w:r>
    </w:p>
    <w:p>
      <w:pPr/>
      <w:r>
        <w:t xml:space="preserve">   or revenue?</w:t>
      </w:r>
    </w:p>
    <w:p>
      <w:pPr>
        <w:pStyle w:val="ListNumber"/>
      </w:pPr>
      <w:r>
        <w:t>What is the specific bottleneck?</w:t>
      </w:r>
    </w:p>
    <w:p>
      <w:pPr>
        <w:pStyle w:val="ListNumber"/>
      </w:pPr>
      <w:r>
        <w:t>Can we bridge it manually for one more small batch?</w:t>
      </w:r>
    </w:p>
    <w:p>
      <w:pPr>
        <w:pStyle w:val="ListNumber"/>
      </w:pPr>
      <w:r>
        <w:t>If we pay for a tool, what proven problem will it remove?</w:t>
      </w:r>
    </w:p>
    <w:p>
      <w:pPr>
        <w:pStyle w:val="ListNumber"/>
      </w:pPr>
      <w:r>
        <w:t>Can the next month of that tool be funded by revenue, deposits, sponsorship,</w:t>
      </w:r>
    </w:p>
    <w:p>
      <w:pPr/>
      <w:r>
        <w:t xml:space="preserve">   or a booked offer?</w:t>
      </w:r>
    </w:p>
    <w:p>
      <w:pPr/>
      <w:r>
        <w:t>If the answers are unclear, do not buy yet. Keep the system small. Send the</w:t>
      </w:r>
    </w:p>
    <w:p>
      <w:pPr/>
      <w:r>
        <w:t>next batch. Talk to the next person. Improve the offer. Tighten the follow-up.</w:t>
      </w:r>
    </w:p>
    <w:p>
      <w:pPr/>
      <w:r>
        <w:t>Learn from the market.</w:t>
      </w:r>
    </w:p>
    <w:p>
      <w:pPr/>
      <w:r>
        <w:t>If the answers are clear, do not be proud about staying free. Upgrade with</w:t>
      </w:r>
    </w:p>
    <w:p>
      <w:pPr/>
      <w:r>
        <w:t>discipline. A paid tool that removes a proven bottleneck is not waste. It is</w:t>
      </w:r>
    </w:p>
    <w:p>
      <w:pPr/>
      <w:r>
        <w:t>infrastructure.</w:t>
      </w:r>
    </w:p>
    <w:p>
      <w:pPr/>
      <w:r>
        <w:t>The wisdom is knowing the difference.</w:t>
      </w:r>
    </w:p>
    <w:p>
      <w:pPr>
        <w:pStyle w:val="Heading2"/>
      </w:pPr>
      <w:r>
        <w:t>What Sam Noticed</w:t>
      </w:r>
    </w:p>
    <w:p>
      <w:pPr/>
      <w:r>
        <w:t>By the end of the conversation, Sam was not magically flush with cash. That</w:t>
      </w:r>
    </w:p>
    <w:p>
      <w:pPr/>
      <w:r>
        <w:t>would make this a fairy tale, and I do not want to write one.</w:t>
      </w:r>
    </w:p>
    <w:p>
      <w:pPr/>
      <w:r>
        <w:t>But he was clearer.</w:t>
      </w:r>
    </w:p>
    <w:p>
      <w:pPr/>
      <w:r>
        <w:t>He could see that profit was not separate from operations. He could see that</w:t>
      </w:r>
    </w:p>
    <w:p>
      <w:pPr/>
      <w:r>
        <w:t>tool spend was not neutral. He could see that free tools had carried him, but</w:t>
      </w:r>
    </w:p>
    <w:p>
      <w:pPr/>
      <w:r>
        <w:t>they were not meant to carry every stage of the business. He could see that</w:t>
      </w:r>
    </w:p>
    <w:p>
      <w:pPr/>
      <w:r>
        <w:t>funding did not have to mean panic. It could mean using early revenue to remove</w:t>
      </w:r>
    </w:p>
    <w:p>
      <w:pPr/>
      <w:r>
        <w:t>the next proven bottleneck.</w:t>
      </w:r>
    </w:p>
    <w:p>
      <w:pPr/>
      <w:r>
        <w:t>Most of all, he could see that the wall was not a personal failure.</w:t>
      </w:r>
    </w:p>
    <w:p>
      <w:pPr/>
      <w:r>
        <w:t>It was a place on the map.</w:t>
      </w:r>
    </w:p>
    <w:p>
      <w:pPr/>
      <w:r>
        <w:t>And if it was a place on the map, he could prepare other founders for it too.</w:t>
      </w:r>
    </w:p>
    <w:p>
      <w:pPr/>
      <w:r>
        <w:t>That is one of the deeper responsibilities of a bootstrapper. We do not only</w:t>
      </w:r>
    </w:p>
    <w:p>
      <w:pPr/>
      <w:r>
        <w:t>survive the wall for ourselves. We mark it. We leave signposts. We tell the</w:t>
      </w:r>
    </w:p>
    <w:p>
      <w:pPr/>
      <w:r>
        <w:t>next founder, "You are not crazy. This is where the free lane gets narrow. Here</w:t>
      </w:r>
    </w:p>
    <w:p>
      <w:pPr/>
      <w:r>
        <w:t>is how to know whether to sell, wait, bridge, or invest."</w:t>
      </w:r>
    </w:p>
    <w:p>
      <w:pPr/>
      <w:r>
        <w:t>That kind of map is worth building.</w:t>
      </w:r>
    </w:p>
    <w:p>
      <w:pPr>
        <w:pStyle w:val="Heading2"/>
      </w:pPr>
      <w:r>
        <w:t>Chapter Takeaway</w:t>
      </w:r>
    </w:p>
    <w:p>
      <w:pPr/>
      <w:r>
        <w:t>Free is a runway, not a religion. Reach signal before spend, then let revenue</w:t>
      </w:r>
    </w:p>
    <w:p>
      <w:pPr/>
      <w:r>
        <w:t>fund the tools that remove proven bottlenecks.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