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Conclusion Draft: Sam Version</w:t>
      </w:r>
    </w:p>
    <w:p>
      <w:pPr/>
      <w:r>
        <w:t>by Robert McCarthy</w:t>
      </w:r>
    </w:p>
    <w:p>
      <w:pPr/>
      <w:r>
        <w:t>Draft date: May 19, 2026</w:t>
      </w:r>
    </w:p>
    <w:p>
      <w:pPr>
        <w:pStyle w:val="Title"/>
        <w:jc w:val="center"/>
      </w:pPr>
      <w:r>
        <w:t>Conclusion: Build the System That Lets the Promise Live</w:t>
      </w:r>
    </w:p>
    <w:p>
      <w:pPr/>
      <w:r>
        <w:t>Hey partner, if you have come this far, I want you to pause for a minute.</w:t>
      </w:r>
    </w:p>
    <w:p>
      <w:pPr/>
      <w:r>
        <w:t>Not to congratulate yourself in some loud, performative way. Just pause long</w:t>
      </w:r>
    </w:p>
    <w:p>
      <w:pPr/>
      <w:r>
        <w:t>enough to notice what has happened.</w:t>
      </w:r>
    </w:p>
    <w:p>
      <w:pPr/>
      <w:r>
        <w:t>We started with a founder who cared deeply but was carrying too much. Sam was</w:t>
      </w:r>
    </w:p>
    <w:p>
      <w:pPr/>
      <w:r>
        <w:t>not lazy. He was not careless. He was not missing some secret personality trait</w:t>
      </w:r>
    </w:p>
    <w:p>
      <w:pPr/>
      <w:r>
        <w:t>that "real entrepreneurs" supposedly have. He was doing what many founders do:</w:t>
      </w:r>
    </w:p>
    <w:p>
      <w:pPr/>
      <w:r>
        <w:t>trying to keep a living business moving with memory, urgency, good intentions,</w:t>
      </w:r>
    </w:p>
    <w:p>
      <w:pPr/>
      <w:r>
        <w:t>and a handful of tools that were never designed to become the operating system.</w:t>
      </w:r>
    </w:p>
    <w:p>
      <w:pPr/>
      <w:r>
        <w:t>That is an exhausting way to build.</w:t>
      </w:r>
    </w:p>
    <w:p>
      <w:pPr/>
      <w:r>
        <w:t>It can work for a while. Sometimes it has to work for a while. The early stage</w:t>
      </w:r>
    </w:p>
    <w:p>
      <w:pPr/>
      <w:r>
        <w:t>often depends on the founder being close enough to the work to feel the truth</w:t>
      </w:r>
    </w:p>
    <w:p>
      <w:pPr/>
      <w:r>
        <w:t>directly. But there comes a point where care without structure starts creating</w:t>
      </w:r>
    </w:p>
    <w:p>
      <w:pPr/>
      <w:r>
        <w:t>friction. Promises hide in inboxes. Follow-ups depend on mood. Cash gets</w:t>
      </w:r>
    </w:p>
    <w:p>
      <w:pPr/>
      <w:r>
        <w:t>understood too late. Tools multiply faster than clarity. Customers receive the</w:t>
      </w:r>
    </w:p>
    <w:p>
      <w:pPr/>
      <w:r>
        <w:t>best of the founder one week and the leftovers the next.</w:t>
      </w:r>
    </w:p>
    <w:p>
      <w:pPr/>
      <w:r>
        <w:t>That is not because the founder stopped caring.</w:t>
      </w:r>
    </w:p>
    <w:p>
      <w:pPr/>
      <w:r>
        <w:t>It is because the business outgrew the container.</w:t>
      </w:r>
    </w:p>
    <w:p>
      <w:pPr/>
      <w:r>
        <w:t>Startup operational excellence is the work of building that container.</w:t>
      </w:r>
    </w:p>
    <w:p>
      <w:pPr>
        <w:pStyle w:val="Heading2"/>
      </w:pPr>
      <w:r>
        <w:t>The Business Was Already Speaking</w:t>
      </w:r>
    </w:p>
    <w:p>
      <w:pPr/>
      <w:r>
        <w:t>One of the first things Uncle Robert taught Sam was that the business was</w:t>
      </w:r>
    </w:p>
    <w:p>
      <w:pPr/>
      <w:r>
        <w:t>already speaking.</w:t>
      </w:r>
    </w:p>
    <w:p>
      <w:pPr/>
      <w:r>
        <w:t>The delays were speaking.</w:t>
      </w:r>
    </w:p>
    <w:p>
      <w:pPr/>
      <w:r>
        <w:t>The repeated questions were speaking.</w:t>
      </w:r>
    </w:p>
    <w:p>
      <w:pPr/>
      <w:r>
        <w:t>The missed follow-ups were speaking.</w:t>
      </w:r>
    </w:p>
    <w:p>
      <w:pPr/>
      <w:r>
        <w:t>The cash pressure was speaking.</w:t>
      </w:r>
    </w:p>
    <w:p>
      <w:pPr/>
      <w:r>
        <w:t>The tool confusion was speaking.</w:t>
      </w:r>
    </w:p>
    <w:p>
      <w:pPr/>
      <w:r>
        <w:t>The founder's exhaustion was speaking too.</w:t>
      </w:r>
    </w:p>
    <w:p>
      <w:pPr/>
      <w:r>
        <w:t>Most founders hear those signals as accusation. They think the business is</w:t>
      </w:r>
    </w:p>
    <w:p>
      <w:pPr/>
      <w:r>
        <w:t>telling them they are behind, inadequate, disorganized, or not cut out for the</w:t>
      </w:r>
    </w:p>
    <w:p>
      <w:pPr/>
      <w:r>
        <w:t>work.</w:t>
      </w:r>
    </w:p>
    <w:p>
      <w:pPr/>
      <w:r>
        <w:t>But a healthier interpretation is available.</w:t>
      </w:r>
    </w:p>
    <w:p>
      <w:pPr/>
      <w:r>
        <w:t>The business is asking to be understood.</w:t>
      </w:r>
    </w:p>
    <w:p>
      <w:pPr/>
      <w:r>
        <w:t>That shift matters. Shame makes a founder hide from the truth. Stewardship</w:t>
      </w:r>
    </w:p>
    <w:p>
      <w:pPr/>
      <w:r>
        <w:t>invites the founder to sit down with the truth and ask, "What needs to become</w:t>
      </w:r>
    </w:p>
    <w:p>
      <w:pPr/>
      <w:r>
        <w:t>visible? What needs a place? What needs a rhythm? What needs an owner? What</w:t>
      </w:r>
    </w:p>
    <w:p>
      <w:pPr/>
      <w:r>
        <w:t>needs to stop depending on memory?"</w:t>
      </w:r>
    </w:p>
    <w:p>
      <w:pPr/>
      <w:r>
        <w:t>Those are not fancy questions. They are faithful questions.</w:t>
      </w:r>
    </w:p>
    <w:p>
      <w:pPr/>
      <w:r>
        <w:t>They turn pressure into information.</w:t>
      </w:r>
    </w:p>
    <w:p>
      <w:pPr>
        <w:pStyle w:val="Heading2"/>
      </w:pPr>
      <w:r>
        <w:t>The First Operating System Is Enough To Begin</w:t>
      </w:r>
    </w:p>
    <w:p>
      <w:pPr/>
      <w:r>
        <w:t>You do not need a perfect operating system to become a better operator.</w:t>
      </w:r>
    </w:p>
    <w:p>
      <w:pPr/>
      <w:r>
        <w:t>You need a first one.</w:t>
      </w:r>
    </w:p>
    <w:p>
      <w:pPr/>
      <w:r>
        <w:t>That first operating system may be simple. A clear offer. A visible customer</w:t>
      </w:r>
    </w:p>
    <w:p>
      <w:pPr/>
      <w:r>
        <w:t>path. A lead list with next actions. A delivery checklist. A weekly finance</w:t>
      </w:r>
    </w:p>
    <w:p>
      <w:pPr/>
      <w:r>
        <w:t>review. A proof log. A tool inventory. A follow-up rhythm. A short list of</w:t>
      </w:r>
    </w:p>
    <w:p>
      <w:pPr/>
      <w:r>
        <w:t>standards the business returns to when pressure rises.</w:t>
      </w:r>
    </w:p>
    <w:p>
      <w:pPr/>
      <w:r>
        <w:t>That may not impress anyone from the outside.</w:t>
      </w:r>
    </w:p>
    <w:p>
      <w:pPr/>
      <w:r>
        <w:t>Good.</w:t>
      </w:r>
    </w:p>
    <w:p>
      <w:pPr/>
      <w:r>
        <w:t>The purpose of the first operating system is not to impress outsiders. It is to</w:t>
      </w:r>
    </w:p>
    <w:p>
      <w:pPr/>
      <w:r>
        <w:t>help the business keep its promises.</w:t>
      </w:r>
    </w:p>
    <w:p>
      <w:pPr/>
      <w:r>
        <w:t>If the system helps you see the work, serve the customer, protect cash, learn</w:t>
      </w:r>
    </w:p>
    <w:p>
      <w:pPr/>
      <w:r>
        <w:t>from problems, and choose the next right action, it is already doing something</w:t>
      </w:r>
    </w:p>
    <w:p>
      <w:pPr/>
      <w:r>
        <w:t>valuable. You can refine it later. You can automate parts of it later. You can</w:t>
      </w:r>
    </w:p>
    <w:p>
      <w:pPr/>
      <w:r>
        <w:t>hire around it later. You can turn pieces of it into training, dashboards,</w:t>
      </w:r>
    </w:p>
    <w:p>
      <w:pPr/>
      <w:r>
        <w:t>offers, or assets later.</w:t>
      </w:r>
    </w:p>
    <w:p>
      <w:pPr/>
      <w:r>
        <w:t>But first it has to exist.</w:t>
      </w:r>
    </w:p>
    <w:p>
      <w:pPr/>
      <w:r>
        <w:t>This is where many founders get stuck. They either keep everything informal</w:t>
      </w:r>
    </w:p>
    <w:p>
      <w:pPr/>
      <w:r>
        <w:t>because the business is still small, or they overbuild a system that belongs to</w:t>
      </w:r>
    </w:p>
    <w:p>
      <w:pPr/>
      <w:r>
        <w:t>a company they have not become yet.</w:t>
      </w:r>
    </w:p>
    <w:p>
      <w:pPr/>
      <w:r>
        <w:t>The better path is humbler.</w:t>
      </w:r>
    </w:p>
    <w:p>
      <w:pPr/>
      <w:r>
        <w:t>Build what the current truth requires.</w:t>
      </w:r>
    </w:p>
    <w:p>
      <w:pPr/>
      <w:r>
        <w:t>Then update it as the truth changes.</w:t>
      </w:r>
    </w:p>
    <w:p>
      <w:pPr>
        <w:pStyle w:val="Heading2"/>
      </w:pPr>
      <w:r>
        <w:t>Free Tools Are Runway, Not Religion</w:t>
      </w:r>
    </w:p>
    <w:p>
      <w:pPr/>
      <w:r>
        <w:t>The Bootstrap Limit Wall matters because nearly every self-funded founder will</w:t>
      </w:r>
    </w:p>
    <w:p>
      <w:pPr/>
      <w:r>
        <w:t>meet it.</w:t>
      </w:r>
    </w:p>
    <w:p>
      <w:pPr/>
      <w:r>
        <w:t>At first, free tools feel like oxygen. A free CRM, a free email account, a free</w:t>
      </w:r>
    </w:p>
    <w:p>
      <w:pPr/>
      <w:r>
        <w:t>spreadsheet, a free trial, a free design tool, a free automation tier. Used</w:t>
      </w:r>
    </w:p>
    <w:p>
      <w:pPr/>
      <w:r>
        <w:t>wisely, those tools can give the founder room to test an offer, reach a few</w:t>
      </w:r>
    </w:p>
    <w:p>
      <w:pPr/>
      <w:r>
        <w:t>leads, publish content, send first messages, and learn what the market is</w:t>
      </w:r>
    </w:p>
    <w:p>
      <w:pPr/>
      <w:r>
        <w:t>willing to answer.</w:t>
      </w:r>
    </w:p>
    <w:p>
      <w:pPr/>
      <w:r>
        <w:t>That is good stewardship.</w:t>
      </w:r>
    </w:p>
    <w:p>
      <w:pPr/>
      <w:r>
        <w:t>But free tools are not the destination. They are runway.</w:t>
      </w:r>
    </w:p>
    <w:p>
      <w:pPr/>
      <w:r>
        <w:t>The danger comes when a founder mistakes the runway for the whole airport. The</w:t>
      </w:r>
    </w:p>
    <w:p>
      <w:pPr/>
      <w:r>
        <w:t>business starts needing sequence automation, better reporting, more reliable</w:t>
      </w:r>
    </w:p>
    <w:p>
      <w:pPr/>
      <w:r>
        <w:t>handoffs, stronger compliance, or shared visibility, but the founder hesitates</w:t>
      </w:r>
    </w:p>
    <w:p>
      <w:pPr/>
      <w:r>
        <w:t>because every upgrade feels like failure.</w:t>
      </w:r>
    </w:p>
    <w:p>
      <w:pPr/>
      <w:r>
        <w:t>It is not failure.</w:t>
      </w:r>
    </w:p>
    <w:p>
      <w:pPr/>
      <w:r>
        <w:t>The question is not, "Can I keep this free forever?"</w:t>
      </w:r>
    </w:p>
    <w:p>
      <w:pPr/>
      <w:r>
        <w:t>The question is, "Has this bottleneck been proven by real demand?"</w:t>
      </w:r>
    </w:p>
    <w:p>
      <w:pPr/>
      <w:r>
        <w:t>If the answer is no, keep learning manually. If the answer is yes, look for the</w:t>
      </w:r>
    </w:p>
    <w:p>
      <w:pPr/>
      <w:r>
        <w:t>cleanest way to fund the upgrade through revenue, deposits, qualified pipeline,</w:t>
      </w:r>
    </w:p>
    <w:p>
      <w:pPr/>
      <w:r>
        <w:t>sponsorship, or a deliberate capital decision. Spend should follow signal. It</w:t>
      </w:r>
    </w:p>
    <w:p>
      <w:pPr/>
      <w:r>
        <w:t>should not be used to avoid signal.</w:t>
      </w:r>
    </w:p>
    <w:p>
      <w:pPr/>
      <w:r>
        <w:t>That lesson belongs in the operating system because it protects founders from</w:t>
      </w:r>
    </w:p>
    <w:p>
      <w:pPr/>
      <w:r>
        <w:t>two opposite mistakes: buying infrastructure before demand, and refusing</w:t>
      </w:r>
    </w:p>
    <w:p>
      <w:pPr/>
      <w:r>
        <w:t>infrastructure after demand has made the need clear.</w:t>
      </w:r>
    </w:p>
    <w:p>
      <w:pPr>
        <w:pStyle w:val="Heading2"/>
      </w:pPr>
      <w:r>
        <w:t>The Work Is Human Before It Is Technical</w:t>
      </w:r>
    </w:p>
    <w:p>
      <w:pPr/>
      <w:r>
        <w:t>A business operating system includes tools, workflows, checklists, dashboards,</w:t>
      </w:r>
    </w:p>
    <w:p>
      <w:pPr/>
      <w:r>
        <w:t>and documents. But the work is human before it is technical.</w:t>
      </w:r>
    </w:p>
    <w:p>
      <w:pPr/>
      <w:r>
        <w:t>A customer wants to know what happens next.</w:t>
      </w:r>
    </w:p>
    <w:p>
      <w:pPr/>
      <w:r>
        <w:t>A team member wants to know what good looks like.</w:t>
      </w:r>
    </w:p>
    <w:p>
      <w:pPr/>
      <w:r>
        <w:t>A founder wants to know whether there is enough cash to breathe.</w:t>
      </w:r>
    </w:p>
    <w:p>
      <w:pPr/>
      <w:r>
        <w:t>A partner wants to know whether the business can be trusted.</w:t>
      </w:r>
    </w:p>
    <w:p>
      <w:pPr/>
      <w:r>
        <w:t>A future buyer, lender, investor, successor, or collaborator wants to know</w:t>
      </w:r>
    </w:p>
    <w:p>
      <w:pPr/>
      <w:r>
        <w:t>whether the value exists outside the founder's head.</w:t>
      </w:r>
    </w:p>
    <w:p>
      <w:pPr/>
      <w:r>
        <w:t>Systems answer those human questions.</w:t>
      </w:r>
    </w:p>
    <w:p>
      <w:pPr/>
      <w:r>
        <w:t>That is why operational excellence is not cold. It is one of the most generous</w:t>
      </w:r>
    </w:p>
    <w:p>
      <w:pPr/>
      <w:r>
        <w:t>things a founder can build. It reduces guessing. It protects promises. It</w:t>
      </w:r>
    </w:p>
    <w:p>
      <w:pPr/>
      <w:r>
        <w:t>makes truth easier to discuss. It gives people a way to improve the work</w:t>
      </w:r>
    </w:p>
    <w:p>
      <w:pPr/>
      <w:r>
        <w:t>without attacking one another. It lets care become repeatable.</w:t>
      </w:r>
    </w:p>
    <w:p>
      <w:pPr/>
      <w:r>
        <w:t>The goal is not to remove judgment.</w:t>
      </w:r>
    </w:p>
    <w:p>
      <w:pPr/>
      <w:r>
        <w:t>The goal is to give judgment a better place to stand.</w:t>
      </w:r>
    </w:p>
    <w:p>
      <w:pPr>
        <w:pStyle w:val="Heading2"/>
      </w:pPr>
      <w:r>
        <w:t>What To Do Next</w:t>
      </w:r>
    </w:p>
    <w:p>
      <w:pPr/>
      <w:r>
        <w:t>If you are closing this book and wondering where to begin, begin small enough</w:t>
      </w:r>
    </w:p>
    <w:p>
      <w:pPr/>
      <w:r>
        <w:t>that you can actually move.</w:t>
      </w:r>
    </w:p>
    <w:p>
      <w:pPr/>
      <w:r>
        <w:t>Do not rebuild the company this week.</w:t>
      </w:r>
    </w:p>
    <w:p>
      <w:pPr/>
      <w:r>
        <w:t>Follow one customer request from first contact to final follow-up. Write down</w:t>
      </w:r>
    </w:p>
    <w:p>
      <w:pPr/>
      <w:r>
        <w:t>where it waits, where it repeats, where it depends on memory, and where the</w:t>
      </w:r>
    </w:p>
    <w:p>
      <w:pPr/>
      <w:r>
        <w:t>customer might feel uncertainty.</w:t>
      </w:r>
    </w:p>
    <w:p>
      <w:pPr/>
      <w:r>
        <w:t>Then pick one improvement.</w:t>
      </w:r>
    </w:p>
    <w:p>
      <w:pPr/>
      <w:r>
        <w:t>One next-action field in the lead tracker.</w:t>
      </w:r>
    </w:p>
    <w:p>
      <w:pPr/>
      <w:r>
        <w:t>One follow-up date.</w:t>
      </w:r>
    </w:p>
    <w:p>
      <w:pPr/>
      <w:r>
        <w:t>One delivery checklist.</w:t>
      </w:r>
    </w:p>
    <w:p>
      <w:pPr/>
      <w:r>
        <w:t>One weekly finance review.</w:t>
      </w:r>
    </w:p>
    <w:p>
      <w:pPr/>
      <w:r>
        <w:t>One proof-capture habit.</w:t>
      </w:r>
    </w:p>
    <w:p>
      <w:pPr/>
      <w:r>
        <w:t>One tool you stop paying for.</w:t>
      </w:r>
    </w:p>
    <w:p>
      <w:pPr/>
      <w:r>
        <w:t>One tool you finally upgrade because the need has been proven.</w:t>
      </w:r>
    </w:p>
    <w:p>
      <w:pPr/>
      <w:r>
        <w:t>One promise you make visible.</w:t>
      </w:r>
    </w:p>
    <w:p>
      <w:pPr/>
      <w:r>
        <w:t>One improvement is not small when it changes what the business can carry.</w:t>
      </w:r>
    </w:p>
    <w:p>
      <w:pPr/>
      <w:r>
        <w:t>That is how operating systems are built in real life. Not by heroic overhaul,</w:t>
      </w:r>
    </w:p>
    <w:p>
      <w:pPr/>
      <w:r>
        <w:t>but by faithful updates.</w:t>
      </w:r>
    </w:p>
    <w:p>
      <w:pPr>
        <w:pStyle w:val="Heading2"/>
      </w:pPr>
      <w:r>
        <w:t>A Final Word From Uncle Robert</w:t>
      </w:r>
    </w:p>
    <w:p>
      <w:pPr/>
      <w:r>
        <w:t>Sam's story is not finished.</w:t>
      </w:r>
    </w:p>
    <w:p>
      <w:pPr/>
      <w:r>
        <w:t>Neither is yours.</w:t>
      </w:r>
    </w:p>
    <w:p>
      <w:pPr/>
      <w:r>
        <w:t>That is the point.</w:t>
      </w:r>
    </w:p>
    <w:p>
      <w:pPr/>
      <w:r>
        <w:t>Operational excellence is not the moment when the business becomes finished,</w:t>
      </w:r>
    </w:p>
    <w:p>
      <w:pPr/>
      <w:r>
        <w:t>polished, and immune to trouble. It is the practice of building a business</w:t>
      </w:r>
    </w:p>
    <w:p>
      <w:pPr/>
      <w:r>
        <w:t>that can meet trouble honestly, learn from it, and keep its promises with more</w:t>
      </w:r>
    </w:p>
    <w:p>
      <w:pPr/>
      <w:r>
        <w:t>clarity than it had before.</w:t>
      </w:r>
    </w:p>
    <w:p>
      <w:pPr/>
      <w:r>
        <w:t>Some days you will still be tired.</w:t>
      </w:r>
    </w:p>
    <w:p>
      <w:pPr/>
      <w:r>
        <w:t>Some days the system will show you something you wish were not true.</w:t>
      </w:r>
    </w:p>
    <w:p>
      <w:pPr/>
      <w:r>
        <w:t>Some days the market will be quiet, the tools will be awkward, the cash will</w:t>
      </w:r>
    </w:p>
    <w:p>
      <w:pPr/>
      <w:r>
        <w:t>feel thin, and the next action will be smaller than you hoped.</w:t>
      </w:r>
    </w:p>
    <w:p>
      <w:pPr/>
      <w:r>
        <w:t>Do not despise the small next action.</w:t>
      </w:r>
    </w:p>
    <w:p>
      <w:pPr/>
      <w:r>
        <w:t>If it makes the business more truthful, more trustworthy, more teachable, or</w:t>
      </w:r>
    </w:p>
    <w:p>
      <w:pPr/>
      <w:r>
        <w:t>more able to serve, it matters.</w:t>
      </w:r>
    </w:p>
    <w:p>
      <w:pPr/>
      <w:r>
        <w:t>Build the system that lets the promise live.</w:t>
      </w:r>
    </w:p>
    <w:p>
      <w:pPr/>
      <w:r>
        <w:t>Then return to it.</w:t>
      </w:r>
    </w:p>
    <w:p>
      <w:pPr/>
      <w:r>
        <w:t>Update it.</w:t>
      </w:r>
    </w:p>
    <w:p>
      <w:pPr/>
      <w:r>
        <w:t>Teach it.</w:t>
      </w:r>
    </w:p>
    <w:p>
      <w:pPr/>
      <w:r>
        <w:t>Let it teach you.</w:t>
      </w:r>
    </w:p>
    <w:p>
      <w:pPr/>
      <w:r>
        <w:t>And when you reach a wall, do not only ask how to get yourself over it. Mark</w:t>
      </w:r>
    </w:p>
    <w:p>
      <w:pPr/>
      <w:r>
        <w:t>the wall. Name it. Leave a signpost for the founder coming behind you.</w:t>
      </w:r>
    </w:p>
    <w:p>
      <w:pPr/>
      <w:r>
        <w:t>That is how a business becomes more than a hustle.</w:t>
      </w:r>
    </w:p>
    <w:p>
      <w:pPr/>
      <w:r>
        <w:t>That is how a founder becomes a steward.</w:t>
      </w:r>
    </w:p>
    <w:p>
      <w:pPr/>
      <w:r>
        <w:t>That is how care learns to travel.</w:t>
      </w:r>
    </w:p>
    <w:p>
      <w:pPr>
        <w:pStyle w:val="Heading2"/>
      </w:pPr>
      <w:r>
        <w:t>Closing Takeaway</w:t>
      </w:r>
    </w:p>
    <w:p>
      <w:pPr/>
      <w:r>
        <w:t>Startup operational excellence is the practice of making the business truthful,</w:t>
      </w:r>
    </w:p>
    <w:p>
      <w:pPr/>
      <w:r>
        <w:t>trustworthy, teachable, and strong enough to carry its promises beyond the</w:t>
      </w:r>
    </w:p>
    <w:p>
      <w:pPr/>
      <w:r>
        <w:t>founder's memory, mood, and exhaustion.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