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D445" w14:textId="77777777" w:rsidR="00D130F7" w:rsidRDefault="000A4A40">
      <w:pPr>
        <w:pStyle w:val="Title"/>
        <w:jc w:val="center"/>
      </w:pPr>
      <w:r>
        <w:lastRenderedPageBreak/>
        <w:t>Startup Operational Excellence</w:t>
      </w:r>
    </w:p>
    <w:p w14:paraId="23EA143D" w14:textId="77777777" w:rsidR="00D130F7" w:rsidRDefault="000A4A40">
      <w:r>
        <w:t>A Practical Mentor Guide for Building a Business with its Own Soul</w:t>
      </w:r>
    </w:p>
    <w:p w14:paraId="66173256" w14:textId="77777777" w:rsidR="00D130F7" w:rsidRDefault="000A4A40">
      <w:r>
        <w:t>Robert T. McCarthy</w:t>
      </w:r>
    </w:p>
    <w:p w14:paraId="22F306B4" w14:textId="77777777" w:rsidR="00D130F7" w:rsidRDefault="000A4A40">
      <w:r>
        <w:t>Uncle Robert Consulting LLC</w:t>
      </w:r>
    </w:p>
    <w:p w14:paraId="6054EBB9" w14:textId="77777777" w:rsidR="00D130F7" w:rsidRDefault="000A4A40">
      <w:r>
        <w:t>Draft review edition</w:t>
      </w:r>
    </w:p>
    <w:p w14:paraId="34E40B39" w14:textId="77777777" w:rsidR="00D130F7" w:rsidRDefault="000A4A40">
      <w:pPr>
        <w:pStyle w:val="Title"/>
        <w:jc w:val="center"/>
      </w:pPr>
      <w:r>
        <w:t>Copyright And Use Notice</w:t>
      </w:r>
    </w:p>
    <w:p w14:paraId="2B8F5C94" w14:textId="77777777" w:rsidR="00D130F7" w:rsidRDefault="000A4A40">
      <w:r>
        <w:t>Copyright 2026 Robert T. McCarthy. All rights reserved.</w:t>
      </w:r>
    </w:p>
    <w:p w14:paraId="35DF6F8F" w14:textId="77777777" w:rsidR="00D130F7" w:rsidRDefault="000A4A40">
      <w:r>
        <w:t>This draft is provided for review and editorial feedback. No part of this work</w:t>
      </w:r>
    </w:p>
    <w:p w14:paraId="57C799F7" w14:textId="77777777" w:rsidR="00D130F7" w:rsidRDefault="000A4A40">
      <w:r>
        <w:t>should be reproduced, distributed, or sold without written permission from the</w:t>
      </w:r>
    </w:p>
    <w:p w14:paraId="1F6A6A7B" w14:textId="77777777" w:rsidR="00D130F7" w:rsidRDefault="000A4A40">
      <w:r>
        <w:t>author or Uncle Robert Consulting LLC.</w:t>
      </w:r>
    </w:p>
    <w:p w14:paraId="5083AAAD" w14:textId="77777777" w:rsidR="00D130F7" w:rsidRDefault="000A4A40">
      <w:r>
        <w:t>This book provides general business education and operational guidance. It is</w:t>
      </w:r>
    </w:p>
    <w:p w14:paraId="66379F50" w14:textId="77777777" w:rsidR="00D130F7" w:rsidRDefault="000A4A40">
      <w:r>
        <w:t>not legal, financial, tax, investment, or compliance advice. Founders should</w:t>
      </w:r>
    </w:p>
    <w:p w14:paraId="7EE7B28D" w14:textId="77777777" w:rsidR="00D130F7" w:rsidRDefault="000A4A40">
      <w:r>
        <w:t>consult qualified professionals for decisions that require licensed judgment.</w:t>
      </w:r>
    </w:p>
    <w:p w14:paraId="19B9BA0B" w14:textId="77777777" w:rsidR="00D130F7" w:rsidRDefault="000A4A40">
      <w:pPr>
        <w:pStyle w:val="Title"/>
        <w:jc w:val="center"/>
      </w:pPr>
      <w:r>
        <w:t>Disclosure Notes</w:t>
      </w:r>
    </w:p>
    <w:p w14:paraId="0523045A" w14:textId="77777777" w:rsidR="00D130F7" w:rsidRDefault="000A4A40">
      <w:r>
        <w:t>The founder scenes in this book use Sam as a composite character. They are</w:t>
      </w:r>
    </w:p>
    <w:p w14:paraId="2B6AA7B2" w14:textId="77777777" w:rsidR="00D130F7" w:rsidRDefault="000A4A40">
      <w:r>
        <w:t>designed to teach practical lessons without exposing private client details.</w:t>
      </w:r>
    </w:p>
    <w:p w14:paraId="35B01794" w14:textId="77777777" w:rsidR="00D130F7" w:rsidRDefault="000A4A40">
      <w:r>
        <w:t>This book was developed with AI-assisted drafting and editing under Robert T. McCarthy's direction. The ideas, judgment, voice, final editorial decisions,</w:t>
      </w:r>
    </w:p>
    <w:p w14:paraId="7ACB89FC" w14:textId="77777777" w:rsidR="00D130F7" w:rsidRDefault="000A4A40">
      <w:r>
        <w:t xml:space="preserve">and responsibility for the work </w:t>
      </w:r>
      <w:proofErr w:type="gramStart"/>
      <w:r>
        <w:t>remain</w:t>
      </w:r>
      <w:proofErr w:type="gramEnd"/>
      <w:r>
        <w:t xml:space="preserve"> with the author.</w:t>
      </w:r>
    </w:p>
    <w:p w14:paraId="6D7994F6" w14:textId="77777777" w:rsidR="00D130F7" w:rsidRDefault="000A4A40">
      <w:r>
        <w:t>Some graphics or visual aids in this book may be AI-assisted. They are used to</w:t>
      </w:r>
    </w:p>
    <w:p w14:paraId="6C548A7D" w14:textId="77777777" w:rsidR="00D130F7" w:rsidRDefault="000A4A40">
      <w:r>
        <w:t>clarify concepts, not to represent real clients, private business records, or</w:t>
      </w:r>
    </w:p>
    <w:p w14:paraId="0251D79F" w14:textId="77777777" w:rsidR="00D130F7" w:rsidRDefault="000A4A40">
      <w:r>
        <w:t>documented case results unless explicitly stated.</w:t>
      </w:r>
    </w:p>
    <w:p w14:paraId="18C9AC21" w14:textId="77777777" w:rsidR="00D130F7" w:rsidRDefault="000A4A40">
      <w:pPr>
        <w:pStyle w:val="Title"/>
        <w:jc w:val="center"/>
      </w:pPr>
      <w:r>
        <w:t>How To Use This Book</w:t>
      </w:r>
    </w:p>
    <w:p w14:paraId="0BDD3EC4" w14:textId="77777777" w:rsidR="00D130F7" w:rsidRDefault="000A4A40">
      <w:r>
        <w:lastRenderedPageBreak/>
        <w:t>This book is meant to be read like a mentor conversation and used like a field</w:t>
      </w:r>
    </w:p>
    <w:p w14:paraId="41BDA857" w14:textId="77777777" w:rsidR="00D130F7" w:rsidRDefault="000A4A40">
      <w:r>
        <w:t>guide.</w:t>
      </w:r>
    </w:p>
    <w:p w14:paraId="23EFE1DB" w14:textId="77777777" w:rsidR="00D130F7" w:rsidRDefault="000A4A40">
      <w:r>
        <w:t>You do not have to fix everything at once. In fact, trying to fix everything</w:t>
      </w:r>
    </w:p>
    <w:p w14:paraId="44B856A4" w14:textId="77777777" w:rsidR="00D130F7" w:rsidRDefault="000A4A40">
      <w:proofErr w:type="gramStart"/>
      <w:r>
        <w:t>at</w:t>
      </w:r>
      <w:proofErr w:type="gramEnd"/>
      <w:r>
        <w:t xml:space="preserve"> once is one of the ways founders stay stuck. Read for clarity first. Mark</w:t>
      </w:r>
    </w:p>
    <w:p w14:paraId="6EE0A160" w14:textId="77777777" w:rsidR="00D130F7" w:rsidRDefault="000A4A40">
      <w:r>
        <w:t>the places where your business feels familiar. When a chapter gives you a</w:t>
      </w:r>
    </w:p>
    <w:p w14:paraId="3A9BCAE0" w14:textId="77777777" w:rsidR="00D130F7" w:rsidRDefault="000A4A40">
      <w:r>
        <w:t>checkpoint, choose one visible improvement and make that improvement real.</w:t>
      </w:r>
    </w:p>
    <w:p w14:paraId="05C2B58A" w14:textId="77777777" w:rsidR="00D130F7" w:rsidRDefault="000A4A40">
      <w:r>
        <w:t>The appendices at the back are not homework for perfectionists. They are tools</w:t>
      </w:r>
    </w:p>
    <w:p w14:paraId="19BB3186" w14:textId="77777777" w:rsidR="00D130F7" w:rsidRDefault="000A4A40">
      <w:r>
        <w:t>for founders who need a place to start. Use them when the story names a</w:t>
      </w:r>
    </w:p>
    <w:p w14:paraId="3D67929C" w14:textId="77777777" w:rsidR="00D130F7" w:rsidRDefault="000A4A40">
      <w:r>
        <w:t>problem you recognize and you are ready to turn that recognition into action.</w:t>
      </w:r>
    </w:p>
    <w:p w14:paraId="4970359A" w14:textId="77777777" w:rsidR="00D130F7" w:rsidRDefault="000A4A40">
      <w:pPr>
        <w:pStyle w:val="Title"/>
        <w:spacing w:before="120" w:after="80"/>
        <w:jc w:val="center"/>
      </w:pPr>
      <w:r>
        <w:t>Contents</w:t>
      </w:r>
    </w:p>
    <w:p w14:paraId="70C520FF" w14:textId="77777777" w:rsidR="00D130F7" w:rsidRDefault="000A4A40">
      <w:pPr>
        <w:spacing w:before="0" w:after="20" w:line="240" w:lineRule="auto"/>
      </w:pPr>
      <w:r>
        <w:rPr>
          <w:sz w:val="17"/>
        </w:rPr>
        <w:t>Foreword: Hey Partner, Let Us Start With the Real Problem</w:t>
      </w:r>
    </w:p>
    <w:p w14:paraId="558FBE7D" w14:textId="77777777" w:rsidR="00D130F7" w:rsidRDefault="000A4A40">
      <w:pPr>
        <w:spacing w:before="0" w:after="20" w:line="240" w:lineRule="auto"/>
      </w:pPr>
      <w:r>
        <w:rPr>
          <w:sz w:val="17"/>
        </w:rPr>
        <w:t>Introduction: The Business Is Already Speaking</w:t>
      </w:r>
    </w:p>
    <w:p w14:paraId="068B91F6" w14:textId="77777777" w:rsidR="00D130F7" w:rsidRDefault="000A4A40">
      <w:pPr>
        <w:spacing w:before="0" w:after="20" w:line="240" w:lineRule="auto"/>
      </w:pPr>
      <w:r>
        <w:rPr>
          <w:sz w:val="17"/>
        </w:rPr>
        <w:t>Chapter 1: Understanding the Business You Are Actually Running</w:t>
      </w:r>
    </w:p>
    <w:p w14:paraId="336B47F6" w14:textId="77777777" w:rsidR="00D130F7" w:rsidRDefault="000A4A40">
      <w:pPr>
        <w:spacing w:before="0" w:after="20" w:line="240" w:lineRule="auto"/>
      </w:pPr>
      <w:r>
        <w:rPr>
          <w:sz w:val="17"/>
        </w:rPr>
        <w:t>Chapter 2: Removing the Weight from the Work</w:t>
      </w:r>
    </w:p>
    <w:p w14:paraId="35B467AF" w14:textId="77777777" w:rsidR="00D130F7" w:rsidRDefault="000A4A40">
      <w:pPr>
        <w:spacing w:before="0" w:after="20" w:line="240" w:lineRule="auto"/>
      </w:pPr>
      <w:r>
        <w:rPr>
          <w:sz w:val="17"/>
        </w:rPr>
        <w:t>Chapter 3: People, Time, and Tools Are Not Infinite</w:t>
      </w:r>
    </w:p>
    <w:p w14:paraId="64FA6AB5" w14:textId="77777777" w:rsidR="00D130F7" w:rsidRDefault="000A4A40">
      <w:pPr>
        <w:spacing w:before="0" w:after="20" w:line="240" w:lineRule="auto"/>
      </w:pPr>
      <w:r>
        <w:rPr>
          <w:sz w:val="17"/>
        </w:rPr>
        <w:t>Chapter 4: Profit Is a Practice</w:t>
      </w:r>
    </w:p>
    <w:p w14:paraId="75DC7C30" w14:textId="77777777" w:rsidR="00D130F7" w:rsidRDefault="000A4A40">
      <w:pPr>
        <w:spacing w:before="0" w:after="20" w:line="240" w:lineRule="auto"/>
      </w:pPr>
      <w:r>
        <w:rPr>
          <w:sz w:val="17"/>
        </w:rPr>
        <w:t>Chapter 5: Building a Company That Learns</w:t>
      </w:r>
    </w:p>
    <w:p w14:paraId="269546DC" w14:textId="77777777" w:rsidR="00D130F7" w:rsidRDefault="000A4A40">
      <w:pPr>
        <w:spacing w:before="0" w:after="20" w:line="240" w:lineRule="auto"/>
      </w:pPr>
      <w:r>
        <w:rPr>
          <w:sz w:val="17"/>
        </w:rPr>
        <w:t>Chapter 6: The Rhythm That Keeps the Business Alive</w:t>
      </w:r>
    </w:p>
    <w:p w14:paraId="47CC1E7E" w14:textId="77777777" w:rsidR="00D130F7" w:rsidRDefault="000A4A40">
      <w:pPr>
        <w:spacing w:before="0" w:after="20" w:line="240" w:lineRule="auto"/>
      </w:pPr>
      <w:r>
        <w:rPr>
          <w:sz w:val="17"/>
        </w:rPr>
        <w:t>Chapter 7: Building a Business That Can Be Trusted</w:t>
      </w:r>
    </w:p>
    <w:p w14:paraId="7CBAA6EE" w14:textId="77777777" w:rsidR="00D130F7" w:rsidRDefault="000A4A40">
      <w:pPr>
        <w:spacing w:before="0" w:after="20" w:line="240" w:lineRule="auto"/>
      </w:pPr>
      <w:r>
        <w:rPr>
          <w:sz w:val="17"/>
        </w:rPr>
        <w:t>Chapter 8: The Founder Becomes the Steward</w:t>
      </w:r>
    </w:p>
    <w:p w14:paraId="1FA2EC87" w14:textId="77777777" w:rsidR="00D130F7" w:rsidRDefault="000A4A40">
      <w:pPr>
        <w:spacing w:before="0" w:after="20" w:line="240" w:lineRule="auto"/>
      </w:pPr>
      <w:r>
        <w:rPr>
          <w:sz w:val="17"/>
        </w:rPr>
        <w:t>Conclusion: Build the System That Lets the Promise Live</w:t>
      </w:r>
    </w:p>
    <w:p w14:paraId="4858B875" w14:textId="77777777" w:rsidR="00D130F7" w:rsidRDefault="000A4A40">
      <w:pPr>
        <w:spacing w:before="0" w:after="20" w:line="240" w:lineRule="auto"/>
      </w:pPr>
      <w:r>
        <w:rPr>
          <w:sz w:val="17"/>
        </w:rPr>
        <w:t>Appendix A: Operational Audit Question Bank</w:t>
      </w:r>
    </w:p>
    <w:p w14:paraId="0EA929F0" w14:textId="77777777" w:rsidR="00D130F7" w:rsidRDefault="000A4A40">
      <w:pPr>
        <w:spacing w:before="0" w:after="20" w:line="240" w:lineRule="auto"/>
      </w:pPr>
      <w:r>
        <w:rPr>
          <w:sz w:val="17"/>
        </w:rPr>
        <w:t>Appendix B: Workflow Mapping Worksheet</w:t>
      </w:r>
    </w:p>
    <w:p w14:paraId="0ABA8FF7" w14:textId="77777777" w:rsidR="00D130F7" w:rsidRDefault="000A4A40">
      <w:pPr>
        <w:spacing w:before="0" w:after="20" w:line="240" w:lineRule="auto"/>
      </w:pPr>
      <w:r>
        <w:rPr>
          <w:sz w:val="17"/>
        </w:rPr>
        <w:t>Appendix C: Resource Allocation Scorecard</w:t>
      </w:r>
    </w:p>
    <w:p w14:paraId="3231BDEA" w14:textId="77777777" w:rsidR="00D130F7" w:rsidRDefault="000A4A40">
      <w:pPr>
        <w:spacing w:before="0" w:after="20" w:line="240" w:lineRule="auto"/>
      </w:pPr>
      <w:r>
        <w:rPr>
          <w:sz w:val="17"/>
        </w:rPr>
        <w:t>Appendix D: Tool Spend Review Checklist</w:t>
      </w:r>
    </w:p>
    <w:p w14:paraId="394F82EA" w14:textId="77777777" w:rsidR="00D130F7" w:rsidRDefault="000A4A40">
      <w:pPr>
        <w:spacing w:before="0" w:after="20" w:line="240" w:lineRule="auto"/>
      </w:pPr>
      <w:r>
        <w:rPr>
          <w:sz w:val="17"/>
        </w:rPr>
        <w:t>Appendix E: Cost And Profitability Review Sheet</w:t>
      </w:r>
    </w:p>
    <w:p w14:paraId="3A5E1ABB" w14:textId="77777777" w:rsidR="00D130F7" w:rsidRDefault="000A4A40">
      <w:pPr>
        <w:spacing w:before="0" w:after="20" w:line="240" w:lineRule="auto"/>
      </w:pPr>
      <w:r>
        <w:rPr>
          <w:sz w:val="17"/>
        </w:rPr>
        <w:lastRenderedPageBreak/>
        <w:t>Appendix F: Root Cause Analysis Worksheet</w:t>
      </w:r>
    </w:p>
    <w:p w14:paraId="47345BF6" w14:textId="77777777" w:rsidR="00D130F7" w:rsidRDefault="000A4A40">
      <w:pPr>
        <w:spacing w:before="0" w:after="20" w:line="240" w:lineRule="auto"/>
      </w:pPr>
      <w:r>
        <w:rPr>
          <w:sz w:val="17"/>
        </w:rPr>
        <w:t>Appendix G: SOP Update Checklist</w:t>
      </w:r>
    </w:p>
    <w:p w14:paraId="3EB8D903" w14:textId="77777777" w:rsidR="000A4A40" w:rsidRDefault="000A4A40">
      <w:pPr>
        <w:pStyle w:val="Heading1"/>
        <w:spacing w:after="160" w:line="259" w:lineRule="auto"/>
      </w:pPr>
      <w:r>
        <w:t xml:space="preserve">Foreword: Hey Partner, Let Us Start </w:t>
      </w:r>
      <w:proofErr w:type="gramStart"/>
      <w:r>
        <w:t>With</w:t>
      </w:r>
      <w:proofErr w:type="gramEnd"/>
      <w:r>
        <w:t xml:space="preserve"> the Real Problem</w:t>
      </w:r>
    </w:p>
    <w:p w14:paraId="546A3077" w14:textId="77777777" w:rsidR="000A4A40" w:rsidRDefault="000A4A40">
      <w:pPr>
        <w:spacing w:after="160" w:line="259" w:lineRule="auto"/>
      </w:pPr>
      <w:r>
        <w:t>Hey partner, let us start with something honest: most businesses do not get messy because the owner does not care. They get messy because the owner cares about everything at once.</w:t>
      </w:r>
    </w:p>
    <w:p w14:paraId="08D2200C" w14:textId="77777777" w:rsidR="000A4A40" w:rsidRDefault="000A4A40">
      <w:pPr>
        <w:spacing w:after="160" w:line="259" w:lineRule="auto"/>
      </w:pPr>
      <w:r>
        <w:t xml:space="preserve">You care about the customer who needs an answer. You care about the invoice that </w:t>
      </w:r>
      <w:proofErr w:type="gramStart"/>
      <w:r>
        <w:t>has to</w:t>
      </w:r>
      <w:proofErr w:type="gramEnd"/>
      <w:r>
        <w:t xml:space="preserve">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14:paraId="00242589" w14:textId="77777777" w:rsidR="000A4A40" w:rsidRDefault="000A4A40">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14:paraId="05C09C97" w14:textId="77777777" w:rsidR="000A4A40" w:rsidRDefault="000A4A40">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14:paraId="4943F997" w14:textId="77777777" w:rsidR="000A4A40" w:rsidRDefault="000A4A40">
      <w:pPr>
        <w:spacing w:after="160" w:line="259" w:lineRule="auto"/>
      </w:pPr>
      <w:r>
        <w:t xml:space="preserve">I also want to be clear about something: I do not believe good business systems are built once and </w:t>
      </w:r>
      <w:proofErr w:type="gramStart"/>
      <w:r>
        <w:t>worshiped</w:t>
      </w:r>
      <w:proofErr w:type="gramEnd"/>
      <w:r>
        <w:t xml:space="preserve"> forever. We learn. We grow. We update. We do things differently now than we did before because we have more clarity than we had before. That is not inconsistency. That is truthfulness in motion. A living business </w:t>
      </w:r>
      <w:proofErr w:type="gramStart"/>
      <w:r>
        <w:t>has to</w:t>
      </w:r>
      <w:proofErr w:type="gramEnd"/>
      <w:r>
        <w:t xml:space="preserve"> be allowed to mature.</w:t>
      </w:r>
    </w:p>
    <w:p w14:paraId="4FCAE890" w14:textId="77777777" w:rsidR="000A4A40" w:rsidRDefault="000A4A40">
      <w:pPr>
        <w:spacing w:after="160" w:line="259" w:lineRule="auto"/>
      </w:pPr>
      <w:proofErr w:type="gramStart"/>
      <w:r>
        <w:t>So</w:t>
      </w:r>
      <w:proofErr w:type="gramEnd"/>
      <w:r>
        <w:t xml:space="preserve">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w:t>
      </w:r>
      <w:proofErr w:type="gramStart"/>
      <w:r>
        <w:t>actually use</w:t>
      </w:r>
      <w:proofErr w:type="gramEnd"/>
      <w:r>
        <w:t>.</w:t>
      </w:r>
    </w:p>
    <w:p w14:paraId="3648B3AE" w14:textId="77777777" w:rsidR="000A4A40" w:rsidRDefault="000A4A40">
      <w:pPr>
        <w:pStyle w:val="Heading1"/>
        <w:spacing w:after="160" w:line="259" w:lineRule="auto"/>
      </w:pPr>
      <w:r>
        <w:t>Introduction: The Business Is Already Speaking</w:t>
      </w:r>
    </w:p>
    <w:p w14:paraId="1E21EC1C" w14:textId="77777777" w:rsidR="000A4A40" w:rsidRDefault="000A4A40">
      <w:pPr>
        <w:spacing w:after="160" w:line="259" w:lineRule="auto"/>
      </w:pPr>
      <w:r>
        <w:t>Every business is already telling the truth about itself. The question is whether we have slowed down enough to listen.</w:t>
      </w:r>
    </w:p>
    <w:p w14:paraId="166BB61B" w14:textId="77777777" w:rsidR="000A4A40" w:rsidRDefault="000A4A40">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14:paraId="3D35EBAC" w14:textId="77777777" w:rsidR="000A4A40" w:rsidRDefault="000A4A40">
      <w:pPr>
        <w:spacing w:after="160" w:line="259" w:lineRule="auto"/>
      </w:pPr>
      <w:r>
        <w:t xml:space="preserve">When those things happen, the easy answer is to say, "We need to work harder." Sometimes effort is part of the answer. But many </w:t>
      </w:r>
      <w:proofErr w:type="gramStart"/>
      <w:r>
        <w:t>times</w:t>
      </w:r>
      <w:proofErr w:type="gramEnd"/>
      <w:r>
        <w:t xml:space="preserve"> the deeper issue is not effort. It is structure. The people are moving, but the system is not helping them move in the same direction.</w:t>
      </w:r>
    </w:p>
    <w:p w14:paraId="589EF25C" w14:textId="77777777" w:rsidR="000A4A40" w:rsidRDefault="000A4A40">
      <w:pPr>
        <w:spacing w:after="160" w:line="259" w:lineRule="auto"/>
      </w:pPr>
      <w:r>
        <w:t xml:space="preserve">Operational excellence is not about making a business cold or mechanical. At its best, it is a servant-leadership practice. It asks: how can we use process, technology, documentation, and discipline to make people more </w:t>
      </w:r>
      <w:r>
        <w:lastRenderedPageBreak/>
        <w:t>capable? How can we reduce the burden on the owner? How can we help the customer experience more consistency? How can we build something that can keep learning as the business grows?</w:t>
      </w:r>
    </w:p>
    <w:p w14:paraId="64C49B32" w14:textId="77777777" w:rsidR="000A4A40" w:rsidRDefault="000A4A40">
      <w:pPr>
        <w:spacing w:after="160" w:line="259" w:lineRule="auto"/>
      </w:pPr>
      <w:r>
        <w:t xml:space="preserve">That last part matters. We are not building a museum. We are building an operating system that can be updated. When new truth shows up, we do not hide it to protect our pride. We update the process. We update the SOP. We </w:t>
      </w:r>
      <w:proofErr w:type="gramStart"/>
      <w:r>
        <w:t>update</w:t>
      </w:r>
      <w:proofErr w:type="gramEnd"/>
      <w:r>
        <w:t xml:space="preserve"> the playbook. We update the offer. We update because sincerity requires us to let the record catch up with reality.</w:t>
      </w:r>
    </w:p>
    <w:p w14:paraId="6582BCF5" w14:textId="77777777" w:rsidR="000A4A40" w:rsidRDefault="000A4A40">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14:paraId="6397DD24" w14:textId="77777777" w:rsidR="000A4A40" w:rsidRDefault="000A4A40">
      <w:pPr>
        <w:spacing w:after="160" w:line="259" w:lineRule="auto"/>
      </w:pPr>
      <w:r>
        <w:t>If that sounds practical, good. It should. The goal is not to impress you. The goal is for you to finish each section with a clearer next step than you had when you started.</w:t>
      </w:r>
    </w:p>
    <w:p w14:paraId="540B9B9F" w14:textId="77777777" w:rsidR="000A4A40" w:rsidRDefault="000A4A40">
      <w:r>
        <w:br w:type="page"/>
      </w:r>
    </w:p>
    <w:p w14:paraId="5C5E1207" w14:textId="77777777" w:rsidR="000A4A40" w:rsidRDefault="000A4A40">
      <w:pPr>
        <w:pStyle w:val="Heading1"/>
        <w:spacing w:after="160" w:line="259" w:lineRule="auto"/>
      </w:pPr>
      <w:r>
        <w:lastRenderedPageBreak/>
        <w:t xml:space="preserve">Chapter 1: Understanding the </w:t>
      </w:r>
      <w:proofErr w:type="gramStart"/>
      <w:r>
        <w:t>Business</w:t>
      </w:r>
      <w:proofErr w:type="gramEnd"/>
      <w:r>
        <w:t xml:space="preserve"> You Are Actually Running</w:t>
      </w:r>
    </w:p>
    <w:p w14:paraId="1FE68CA2" w14:textId="77777777" w:rsidR="00D51C41" w:rsidRDefault="00000000">
      <w:pPr>
        <w:keepLines/>
        <w:jc w:val="center"/>
      </w:pPr>
      <w:r>
        <w:rPr>
          <w:noProof/>
        </w:rPr>
        <w:drawing>
          <wp:inline distT="0" distB="0" distL="0" distR="0" wp14:anchorId="095F75B1" wp14:editId="2E32B190">
            <wp:extent cx="6400800" cy="3733800"/>
            <wp:effectExtent l="0" t="0" r="0" b="0"/>
            <wp:docPr id="1" name="Picture 1" descr="A horizontal flow diagram showing intake, qualify, proposal, delivery, invoice, follow-up, and proof capture as one visible customer request path." title="SOE-G01-customer-reques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1-customer-request-path.png"/>
                    <pic:cNvPicPr/>
                  </pic:nvPicPr>
                  <pic:blipFill>
                    <a:blip r:embed="rId6"/>
                    <a:stretch>
                      <a:fillRect/>
                    </a:stretch>
                  </pic:blipFill>
                  <pic:spPr>
                    <a:xfrm>
                      <a:off x="0" y="0"/>
                      <a:ext cx="6400800" cy="3733800"/>
                    </a:xfrm>
                    <a:prstGeom prst="rect">
                      <a:avLst/>
                    </a:prstGeom>
                  </pic:spPr>
                </pic:pic>
              </a:graphicData>
            </a:graphic>
          </wp:inline>
        </w:drawing>
      </w:r>
    </w:p>
    <w:p w14:paraId="6AADE084" w14:textId="77777777" w:rsidR="00D51C41" w:rsidRDefault="00000000">
      <w:pPr>
        <w:jc w:val="center"/>
      </w:pPr>
      <w:r>
        <w:rPr>
          <w:i/>
        </w:rPr>
        <w:t>Figure G-01. The Customer Request Path. One request should have one visible path through the business.</w:t>
      </w:r>
    </w:p>
    <w:p w14:paraId="2B8B149A" w14:textId="77777777" w:rsidR="000A4A40" w:rsidRDefault="000A4A40">
      <w:pPr>
        <w:spacing w:after="160" w:line="259" w:lineRule="auto"/>
      </w:pPr>
      <w:r>
        <w:t xml:space="preserve">Hey partner, before we fix anything, we </w:t>
      </w:r>
      <w:proofErr w:type="gramStart"/>
      <w:r>
        <w:t>have to</w:t>
      </w:r>
      <w:proofErr w:type="gramEnd"/>
      <w:r>
        <w:t xml:space="preserve"> be honest about what we are looking at. That sounds simple, but it is one of the hardest moves in business. Most of us are much better at working inside the business than standing back and seeing the business clearly.</w:t>
      </w:r>
    </w:p>
    <w:p w14:paraId="11A219F6" w14:textId="77777777" w:rsidR="000A4A40" w:rsidRDefault="000A4A40">
      <w:pPr>
        <w:spacing w:after="160" w:line="259" w:lineRule="auto"/>
      </w:pPr>
      <w: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14:paraId="12CAA6D2" w14:textId="77777777" w:rsidR="000A4A40" w:rsidRDefault="000A4A40">
      <w:pPr>
        <w:spacing w:after="160" w:line="259" w:lineRule="auto"/>
      </w:pPr>
      <w:r>
        <w:t xml:space="preserve">When Sam first sat down with me, he had the look I </w:t>
      </w:r>
      <w:proofErr w:type="gramStart"/>
      <w:r>
        <w:t>have seen</w:t>
      </w:r>
      <w:proofErr w:type="gramEnd"/>
      <w:r>
        <w:t xml:space="preserve">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14:paraId="036E7F77" w14:textId="77777777" w:rsidR="000A4A40" w:rsidRDefault="000A4A40">
      <w:pPr>
        <w:spacing w:after="160" w:line="259" w:lineRule="auto"/>
      </w:pPr>
      <w: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14:paraId="411C9C0C" w14:textId="77777777" w:rsidR="000A4A40" w:rsidRDefault="000A4A40">
      <w:pPr>
        <w:spacing w:after="160" w:line="259" w:lineRule="auto"/>
      </w:pPr>
      <w:proofErr w:type="gramStart"/>
      <w:r>
        <w:t>So</w:t>
      </w:r>
      <w:proofErr w:type="gramEnd"/>
      <w:r>
        <w:t xml:space="preserve">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14:paraId="019B4B76" w14:textId="77777777" w:rsidR="000A4A40" w:rsidRDefault="000A4A40">
      <w:pPr>
        <w:spacing w:after="160" w:line="259" w:lineRule="auto"/>
      </w:pPr>
      <w:r>
        <w:lastRenderedPageBreak/>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14:paraId="3DAA8BD7" w14:textId="77777777" w:rsidR="000A4A40" w:rsidRDefault="000A4A40">
      <w:pPr>
        <w:spacing w:after="160" w:line="259" w:lineRule="auto"/>
      </w:pPr>
      <w: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14:paraId="52C383C2" w14:textId="77777777" w:rsidR="000A4A40" w:rsidRDefault="000A4A40">
      <w:pPr>
        <w:spacing w:after="160" w:line="259" w:lineRule="auto"/>
      </w:pPr>
      <w:r>
        <w:t>Inside knowledge helps you survive the day. An operating picture helps you build a business that does not have to survive every day by force of memory and willpower.</w:t>
      </w:r>
    </w:p>
    <w:p w14:paraId="31A287D0" w14:textId="77777777" w:rsidR="000A4A40" w:rsidRDefault="000A4A40">
      <w:pPr>
        <w:spacing w:after="160" w:line="259" w:lineRule="auto"/>
      </w:pPr>
      <w: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14:paraId="43410457" w14:textId="77777777" w:rsidR="000A4A40" w:rsidRDefault="000A4A40">
      <w:pPr>
        <w:spacing w:after="160" w:line="259" w:lineRule="auto"/>
      </w:pPr>
      <w: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14:paraId="305045EA" w14:textId="77777777" w:rsidR="000A4A40" w:rsidRDefault="000A4A40">
      <w:pPr>
        <w:spacing w:after="160" w:line="259" w:lineRule="auto"/>
      </w:pPr>
      <w:r>
        <w:t xml:space="preserve">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w:t>
      </w:r>
      <w:proofErr w:type="gramStart"/>
      <w:r>
        <w:t>actually exists</w:t>
      </w:r>
      <w:proofErr w:type="gramEnd"/>
      <w:r>
        <w:t>.</w:t>
      </w:r>
    </w:p>
    <w:p w14:paraId="1296E05A" w14:textId="77777777" w:rsidR="000A4A40" w:rsidRDefault="000A4A40">
      <w:pPr>
        <w:spacing w:after="160" w:line="259" w:lineRule="auto"/>
      </w:pPr>
      <w: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14:paraId="412994F7" w14:textId="77777777" w:rsidR="000A4A40" w:rsidRDefault="000A4A40">
      <w:pPr>
        <w:spacing w:after="160" w:line="259" w:lineRule="auto"/>
      </w:pPr>
      <w:proofErr w:type="gramStart"/>
      <w:r>
        <w:t>So</w:t>
      </w:r>
      <w:proofErr w:type="gramEnd"/>
      <w:r>
        <w:t xml:space="preserve">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w:t>
      </w:r>
      <w:proofErr w:type="gramStart"/>
      <w:r>
        <w:t>from</w:t>
      </w:r>
      <w:proofErr w:type="gramEnd"/>
      <w:r>
        <w:t xml:space="preserve"> his phone. The final agreement happened, but the invoice was created two days later because invoicing was not connected to the proposal step.</w:t>
      </w:r>
    </w:p>
    <w:p w14:paraId="7344B160" w14:textId="77777777" w:rsidR="000A4A40" w:rsidRDefault="000A4A40">
      <w:pPr>
        <w:spacing w:after="160" w:line="259" w:lineRule="auto"/>
      </w:pPr>
      <w: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14:paraId="2D55B46D" w14:textId="77777777" w:rsidR="000A4A40" w:rsidRDefault="000A4A40">
      <w:pPr>
        <w:spacing w:after="160" w:line="259" w:lineRule="auto"/>
      </w:pPr>
      <w:r>
        <w:t xml:space="preserve">When we finished walking the request, Sam said, 'I did not realize how many places one customer goes.' That sentence was the beginning of clarity. The customer </w:t>
      </w:r>
      <w:proofErr w:type="gramStart"/>
      <w:r>
        <w:t>had traveled</w:t>
      </w:r>
      <w:proofErr w:type="gramEnd"/>
      <w:r>
        <w:t xml:space="preserve"> through text messages, notes, email, a proposal template, memory, and an invoice system before the work even started. The business was not one system. It was a collection of islands connected by Sam's attention.</w:t>
      </w:r>
    </w:p>
    <w:p w14:paraId="4BF77983" w14:textId="77777777" w:rsidR="000A4A40" w:rsidRDefault="000A4A40">
      <w:pPr>
        <w:spacing w:after="160" w:line="259" w:lineRule="auto"/>
      </w:pPr>
      <w:r>
        <w:t xml:space="preserve">That is where </w:t>
      </w:r>
      <w:proofErr w:type="gramStart"/>
      <w:r>
        <w:t>a lot</w:t>
      </w:r>
      <w:proofErr w:type="gramEnd"/>
      <w:r>
        <w:t xml:space="preserve"> of small </w:t>
      </w:r>
      <w:proofErr w:type="gramStart"/>
      <w:r>
        <w:t>businesses are</w:t>
      </w:r>
      <w:proofErr w:type="gramEnd"/>
      <w:r>
        <w:t>. Too many tools and too little clarity. The tools are not always bad. Some of them may be useful. But if the work does not have a clear path, the tools cannot save it. They can only hold fragments of it.</w:t>
      </w:r>
    </w:p>
    <w:tbl>
      <w:tblPr>
        <w:tblW w:w="0" w:type="auto"/>
        <w:tblLook w:val="04A0" w:firstRow="1" w:lastRow="0" w:firstColumn="1" w:lastColumn="0" w:noHBand="0" w:noVBand="1"/>
      </w:tblPr>
      <w:tblGrid>
        <w:gridCol w:w="9792"/>
      </w:tblGrid>
      <w:tr w:rsidR="00494504" w14:paraId="6875E1A4" w14:textId="77777777">
        <w:tc>
          <w:tcPr>
            <w:tcW w:w="9792" w:type="dxa"/>
          </w:tcPr>
          <w:p w14:paraId="6FFD6E1A" w14:textId="77777777" w:rsidR="000A4A40" w:rsidRDefault="000A4A40">
            <w:r>
              <w:t>Let us make this practical: follow one customer request</w:t>
            </w:r>
            <w:r>
              <w:br/>
            </w:r>
            <w:r>
              <w:lastRenderedPageBreak/>
              <w:t xml:space="preserve">Choose one real customer request from the last two weeks and trace it from first contact to </w:t>
            </w:r>
            <w:proofErr w:type="gramStart"/>
            <w:r>
              <w:t>final outcome</w:t>
            </w:r>
            <w:proofErr w:type="gramEnd"/>
            <w:r>
              <w:t>. Do not clean it up first. Write what actually happened.</w:t>
            </w:r>
            <w:r>
              <w:br/>
              <w:t>Where did the request first arrive?</w:t>
            </w:r>
            <w:r>
              <w:br/>
              <w:t>Who saw it first?</w:t>
            </w:r>
            <w:r>
              <w:br/>
              <w:t>Where was the information recorded?</w:t>
            </w:r>
            <w:r>
              <w:br/>
              <w:t>What tool or person carried it to the next step?</w:t>
            </w:r>
            <w:r>
              <w:br/>
              <w:t>Where did it wait?</w:t>
            </w:r>
            <w:r>
              <w:br/>
              <w:t>Where did Sam, or the owner, have to remember something manually?</w:t>
            </w:r>
            <w:r>
              <w:br/>
              <w:t>When did the customer next hear from the business?</w:t>
            </w:r>
            <w:r>
              <w:br/>
              <w:t>When did money enter the process?</w:t>
            </w:r>
          </w:p>
        </w:tc>
      </w:tr>
    </w:tbl>
    <w:p w14:paraId="0D5E36B5" w14:textId="77777777" w:rsidR="000A4A40" w:rsidRDefault="000A4A40"/>
    <w:p w14:paraId="72658755" w14:textId="77777777" w:rsidR="000A4A40" w:rsidRDefault="000A4A40">
      <w:pPr>
        <w:spacing w:after="160" w:line="259" w:lineRule="auto"/>
      </w:pPr>
      <w:r>
        <w:t xml:space="preserve">Once the first path is visible, we can widen the view. Every business has several core areas that deserve attention. We do not have to audit them all in one exhausting week, but we do need to </w:t>
      </w:r>
      <w:proofErr w:type="gramStart"/>
      <w:r>
        <w:t>know</w:t>
      </w:r>
      <w:proofErr w:type="gramEnd"/>
      <w:r>
        <w:t xml:space="preserve"> they exist. The business is an ecosystem. Sales affects delivery. Delivery affects billing. Billing affects cash. Cash affects decisions. Customer service affects referrals. Internal communication affects all of it.</w:t>
      </w:r>
    </w:p>
    <w:p w14:paraId="3C05AFF4" w14:textId="77777777" w:rsidR="000A4A40" w:rsidRDefault="000A4A40">
      <w:pPr>
        <w:spacing w:after="160" w:line="259" w:lineRule="auto"/>
      </w:pPr>
      <w:r>
        <w:t xml:space="preserve">The first area is production or service delivery. For a service business like Sam's, this means the actual path from agreement to fulfilled promise. How is the client </w:t>
      </w:r>
      <w:proofErr w:type="gramStart"/>
      <w:r>
        <w:t>onboarded</w:t>
      </w:r>
      <w:proofErr w:type="gramEnd"/>
      <w:r>
        <w:t>?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14:paraId="413C0905" w14:textId="77777777" w:rsidR="000A4A40" w:rsidRDefault="000A4A40">
      <w:pPr>
        <w:spacing w:after="160" w:line="259" w:lineRule="auto"/>
      </w:pPr>
      <w: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14:paraId="3732D571" w14:textId="77777777" w:rsidR="000A4A40" w:rsidRDefault="000A4A40">
      <w:pPr>
        <w:spacing w:after="160" w:line="259" w:lineRule="auto"/>
      </w:pPr>
      <w: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14:paraId="3433149C" w14:textId="77777777" w:rsidR="000A4A40" w:rsidRDefault="000A4A40">
      <w:pPr>
        <w:spacing w:after="160" w:line="259" w:lineRule="auto"/>
      </w:pPr>
      <w: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14:paraId="26AA863B" w14:textId="77777777" w:rsidR="000A4A40" w:rsidRDefault="000A4A40">
      <w:pPr>
        <w:spacing w:after="160" w:line="259" w:lineRule="auto"/>
      </w:pPr>
      <w:r>
        <w:t xml:space="preserve">The fifth area is internal communication and workflow. This is where many small teams quietly struggle. The work may be happening, but the information is not moving cleanly. One person knows the update. Another person knows the </w:t>
      </w:r>
      <w:proofErr w:type="gramStart"/>
      <w:r>
        <w:t>customer</w:t>
      </w:r>
      <w:proofErr w:type="gramEnd"/>
      <w:r>
        <w:t xml:space="preserve"> concern. A third person has the file. The owner knows the promise. Everybody has a piece, but nobody has the whole picture. That is how small misunderstandings become expensive rework.</w:t>
      </w:r>
    </w:p>
    <w:p w14:paraId="76EC4BF0" w14:textId="77777777" w:rsidR="000A4A40" w:rsidRDefault="000A4A40">
      <w:pPr>
        <w:spacing w:after="160" w:line="259" w:lineRule="auto"/>
      </w:pPr>
      <w: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14:paraId="622A3377" w14:textId="77777777" w:rsidR="000A4A40" w:rsidRDefault="000A4A40">
      <w:pPr>
        <w:spacing w:after="160" w:line="259" w:lineRule="auto"/>
      </w:pPr>
      <w:r>
        <w:lastRenderedPageBreak/>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14:paraId="0805510C" w14:textId="77777777" w:rsidR="000A4A40" w:rsidRDefault="000A4A40">
      <w:pPr>
        <w:spacing w:after="160" w:line="259" w:lineRule="auto"/>
      </w:pPr>
      <w:r>
        <w:t>This is why I tell founders not to rush past the audit. The audit does not have to be fancy. It does not require a consultant's binder. It requires honest observation. We are trying to answer one question: how does this business really create and deliver value?</w:t>
      </w:r>
    </w:p>
    <w:p w14:paraId="4F02F3A7" w14:textId="77777777" w:rsidR="000A4A40" w:rsidRDefault="000A4A40">
      <w:pPr>
        <w:spacing w:after="160" w:line="259" w:lineRule="auto"/>
      </w:pPr>
      <w: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14:paraId="3F4A33A5" w14:textId="77777777" w:rsidR="000A4A40" w:rsidRDefault="000A4A40">
      <w:pPr>
        <w:spacing w:after="160" w:line="259" w:lineRule="auto"/>
      </w:pPr>
      <w:r>
        <w:t>The founder does not need to hate the business for having waste. Waste is normal. Every growing business creates some. The question is whether we are willing to see it before it becomes culture.</w:t>
      </w:r>
    </w:p>
    <w:tbl>
      <w:tblPr>
        <w:tblW w:w="0" w:type="auto"/>
        <w:tblLook w:val="04A0" w:firstRow="1" w:lastRow="0" w:firstColumn="1" w:lastColumn="0" w:noHBand="0" w:noVBand="1"/>
      </w:tblPr>
      <w:tblGrid>
        <w:gridCol w:w="9792"/>
      </w:tblGrid>
      <w:tr w:rsidR="00494504" w14:paraId="12C58E3C" w14:textId="77777777">
        <w:tc>
          <w:tcPr>
            <w:tcW w:w="9792" w:type="dxa"/>
          </w:tcPr>
          <w:p w14:paraId="1CAC22F3" w14:textId="77777777" w:rsidR="000A4A40" w:rsidRDefault="000A4A40">
            <w:r>
              <w:t>Audit map: the five operating areas</w:t>
            </w:r>
            <w:r>
              <w:br/>
              <w:t>Use these areas as the first map of the business. Do not try to perfect them. Just identify what happens, who owns it, and where the pain shows up.</w:t>
            </w:r>
            <w:r>
              <w:br/>
              <w:t>Service delivery: how the promise becomes finished work</w:t>
            </w:r>
            <w:r>
              <w:br/>
              <w:t>Sales and marketing: how interest becomes a qualified conversation</w:t>
            </w:r>
            <w:r>
              <w:br/>
              <w:t>Administration and back office: how records, invoices, files, and tools stay reliable</w:t>
            </w:r>
            <w:r>
              <w:br/>
              <w:t>Customer service: how questions, changes, complaints, and feedback are handled</w:t>
            </w:r>
            <w:r>
              <w:br/>
              <w:t>Internal communication: how information moves between people and tools</w:t>
            </w:r>
          </w:p>
        </w:tc>
      </w:tr>
    </w:tbl>
    <w:p w14:paraId="3FEE51FD" w14:textId="77777777" w:rsidR="000A4A40" w:rsidRDefault="000A4A40"/>
    <w:p w14:paraId="34CC279C" w14:textId="77777777" w:rsidR="000A4A40" w:rsidRDefault="000A4A40">
      <w:pPr>
        <w:spacing w:after="160" w:line="259" w:lineRule="auto"/>
      </w:pPr>
      <w:r>
        <w:t xml:space="preserve">Now let us talk about diagnostic questions. The original operational material behind this chapter has a lot of questions, and those questions matter. But if we throw all of them at a founder at once, the work starts to feel like homework instead of help. </w:t>
      </w:r>
      <w:proofErr w:type="gramStart"/>
      <w:r>
        <w:t>So</w:t>
      </w:r>
      <w:proofErr w:type="gramEnd"/>
      <w:r>
        <w:t xml:space="preserve"> we are going to use questions the way a mentor would use them: to open the next door, not bury the reader under the whole building.</w:t>
      </w:r>
    </w:p>
    <w:p w14:paraId="17185734" w14:textId="77777777" w:rsidR="000A4A40" w:rsidRDefault="000A4A40">
      <w:pPr>
        <w:spacing w:after="160" w:line="259" w:lineRule="auto"/>
      </w:pPr>
      <w: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14:paraId="1BD61CF7" w14:textId="77777777" w:rsidR="000A4A40" w:rsidRDefault="000A4A40">
      <w:pPr>
        <w:spacing w:after="160" w:line="259" w:lineRule="auto"/>
      </w:pPr>
      <w:r>
        <w:t>With Sam, one key answer was, 'It depends on whether I remember to move the information.' That answer gave us the work. We did not need to buy anything yet. We needed to stop making Sam's memory the bridge between lead, proposal, delivery, and invoice.</w:t>
      </w:r>
    </w:p>
    <w:p w14:paraId="0021F69E" w14:textId="77777777" w:rsidR="000A4A40" w:rsidRDefault="000A4A40">
      <w:pPr>
        <w:spacing w:after="160" w:line="259" w:lineRule="auto"/>
      </w:pPr>
      <w: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14:paraId="31FEB86E" w14:textId="77777777" w:rsidR="000A4A40" w:rsidRDefault="000A4A40">
      <w:pPr>
        <w:spacing w:after="160" w:line="259" w:lineRule="auto"/>
      </w:pPr>
      <w:r>
        <w:t xml:space="preserve">Sam discovered that he was spending owner-level attention on low-level coordination. That is common. The founder is often the most expensive person in the company, even when he is not paying himself enough, because </w:t>
      </w:r>
      <w:r>
        <w:lastRenderedPageBreak/>
        <w:t>his attention is the scarcest resource. If the founder spends that attention chasing missing information, the business pays twice: once in lost time and again in delayed leadership.</w:t>
      </w:r>
    </w:p>
    <w:p w14:paraId="13F6342C" w14:textId="77777777" w:rsidR="000A4A40" w:rsidRDefault="000A4A40">
      <w:pPr>
        <w:spacing w:after="160" w:line="259" w:lineRule="auto"/>
      </w:pPr>
      <w: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14:paraId="673C4689" w14:textId="77777777" w:rsidR="000A4A40" w:rsidRDefault="000A4A40">
      <w:pPr>
        <w:spacing w:after="160" w:line="259" w:lineRule="auto"/>
      </w:pPr>
      <w: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14:paraId="0E6AEBB6" w14:textId="77777777" w:rsidR="000A4A40" w:rsidRDefault="000A4A40">
      <w:pPr>
        <w:spacing w:after="160" w:line="259" w:lineRule="auto"/>
      </w:pPr>
      <w: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14:paraId="36E154D9" w14:textId="77777777" w:rsidR="000A4A40" w:rsidRDefault="000A4A40">
      <w:pPr>
        <w:spacing w:after="160" w:line="259" w:lineRule="auto"/>
      </w:pPr>
      <w: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14:paraId="7D80D75A" w14:textId="77777777" w:rsidR="000A4A40" w:rsidRDefault="000A4A40">
      <w:pPr>
        <w:spacing w:after="160" w:line="259" w:lineRule="auto"/>
      </w:pPr>
      <w: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14:paraId="52D2A5AF" w14:textId="77777777" w:rsidR="000A4A40" w:rsidRDefault="000A4A40">
      <w:pPr>
        <w:spacing w:after="160" w:line="259" w:lineRule="auto"/>
      </w:pPr>
      <w: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14:paraId="762B0C81" w14:textId="77777777" w:rsidR="000A4A40" w:rsidRDefault="000A4A40">
      <w:pPr>
        <w:spacing w:after="160" w:line="259" w:lineRule="auto"/>
      </w:pPr>
      <w: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w="0" w:type="auto"/>
        <w:tblLook w:val="04A0" w:firstRow="1" w:lastRow="0" w:firstColumn="1" w:lastColumn="0" w:noHBand="0" w:noVBand="1"/>
      </w:tblPr>
      <w:tblGrid>
        <w:gridCol w:w="9792"/>
      </w:tblGrid>
      <w:tr w:rsidR="00494504" w14:paraId="42A7F271" w14:textId="77777777">
        <w:tc>
          <w:tcPr>
            <w:tcW w:w="9792" w:type="dxa"/>
          </w:tcPr>
          <w:p w14:paraId="6C8B9A36" w14:textId="77777777" w:rsidR="000A4A40" w:rsidRDefault="000A4A40">
            <w:r>
              <w:t>Operator checkpoint: the five question sets</w:t>
            </w:r>
            <w:r>
              <w:br/>
              <w:t>Use these as conversation prompts, not as a test. The goal is discovery.</w:t>
            </w:r>
            <w:r>
              <w:br/>
              <w:t>Flow: what are the steps, handoffs, waits, and common mistakes?</w:t>
            </w:r>
            <w:r>
              <w:br/>
              <w:t>Resources: what people, tools, money, time, and templates are required?</w:t>
            </w:r>
            <w:r>
              <w:br/>
              <w:t>Quality: how do we know the work was done well?</w:t>
            </w:r>
            <w:r>
              <w:br/>
              <w:t>Technology: what tools support the process, and where do they create friction?</w:t>
            </w:r>
            <w:r>
              <w:br/>
              <w:t>Customer impact: how does this process feel to the person being served?</w:t>
            </w:r>
          </w:p>
        </w:tc>
      </w:tr>
    </w:tbl>
    <w:p w14:paraId="400CB763" w14:textId="77777777" w:rsidR="000A4A40" w:rsidRDefault="000A4A40"/>
    <w:p w14:paraId="42E41EBE" w14:textId="77777777" w:rsidR="000A4A40" w:rsidRDefault="000A4A40">
      <w:pPr>
        <w:spacing w:after="160" w:line="259" w:lineRule="auto"/>
      </w:pPr>
      <w:r>
        <w:t xml:space="preserve">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w:t>
      </w:r>
      <w:proofErr w:type="gramStart"/>
      <w:r>
        <w:t>has to</w:t>
      </w:r>
      <w:proofErr w:type="gramEnd"/>
      <w:r>
        <w:t xml:space="preserve"> remain hidden. You cannot lead people well if the system keeps asking them to compensate for avoidable confusion.</w:t>
      </w:r>
    </w:p>
    <w:p w14:paraId="447C2754" w14:textId="77777777" w:rsidR="000A4A40" w:rsidRDefault="000A4A40">
      <w:pPr>
        <w:spacing w:after="160" w:line="259" w:lineRule="auto"/>
      </w:pPr>
      <w:r>
        <w:t xml:space="preserve">Servant leadership matters here. The purpose of seeing the system is not to catch people failing. It is to remove burdens people should not have to carry. If a team member has been making the same correction every week, the </w:t>
      </w:r>
      <w:r>
        <w:lastRenderedPageBreak/>
        <w:t>question is not only, 'Why do you keep making mistakes?' The better question may be, 'Why does the process keep setting you up to miss this?'</w:t>
      </w:r>
    </w:p>
    <w:p w14:paraId="69FDA638" w14:textId="77777777" w:rsidR="000A4A40" w:rsidRDefault="000A4A40">
      <w:pPr>
        <w:spacing w:after="160" w:line="259" w:lineRule="auto"/>
      </w:pPr>
      <w: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14:paraId="42DE90FA" w14:textId="77777777" w:rsidR="000A4A40" w:rsidRDefault="000A4A40">
      <w:pPr>
        <w:spacing w:after="160" w:line="259" w:lineRule="auto"/>
      </w:pPr>
      <w: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14:paraId="6F6CB077" w14:textId="77777777" w:rsidR="000A4A40" w:rsidRDefault="000A4A40">
      <w:pPr>
        <w:spacing w:after="160" w:line="259" w:lineRule="auto"/>
      </w:pPr>
      <w:r>
        <w:t>None of those steps were impossible. That was part of the trap. Sam could do them. He had been doing them. But the fact that the owner can carry a process does not mean the business should keep asking him to carry it forever.</w:t>
      </w:r>
    </w:p>
    <w:p w14:paraId="37BAC9C8" w14:textId="77777777" w:rsidR="000A4A40" w:rsidRDefault="000A4A40">
      <w:pPr>
        <w:spacing w:after="160" w:line="259" w:lineRule="auto"/>
      </w:pPr>
      <w: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14:paraId="13DBBD93" w14:textId="77777777" w:rsidR="000A4A40" w:rsidRDefault="000A4A40">
      <w:pPr>
        <w:spacing w:after="160" w:line="259" w:lineRule="auto"/>
      </w:pPr>
      <w: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14:paraId="7004618D" w14:textId="77777777" w:rsidR="000A4A40" w:rsidRDefault="000A4A40">
      <w:pPr>
        <w:spacing w:after="160" w:line="259" w:lineRule="auto"/>
      </w:pPr>
      <w:r>
        <w:t xml:space="preserve">For Sam's customer request, the trigger was referral text. Step one was reply. Step two was </w:t>
      </w:r>
      <w:proofErr w:type="gramStart"/>
      <w:r>
        <w:t>capture</w:t>
      </w:r>
      <w:proofErr w:type="gramEnd"/>
      <w:r>
        <w:t xml:space="preserve"> the lead. Step three was </w:t>
      </w:r>
      <w:proofErr w:type="gramStart"/>
      <w:r>
        <w:t>qualify</w:t>
      </w:r>
      <w:proofErr w:type="gramEnd"/>
      <w:r>
        <w:t xml:space="preserve"> the need. Step four was </w:t>
      </w:r>
      <w:proofErr w:type="gramStart"/>
      <w:r>
        <w:t>send</w:t>
      </w:r>
      <w:proofErr w:type="gramEnd"/>
      <w:r>
        <w:t xml:space="preserve"> the proposal. Step five was </w:t>
      </w:r>
      <w:proofErr w:type="gramStart"/>
      <w:r>
        <w:t>answer</w:t>
      </w:r>
      <w:proofErr w:type="gramEnd"/>
      <w:r>
        <w:t xml:space="preserve"> questions. Step six was </w:t>
      </w:r>
      <w:proofErr w:type="gramStart"/>
      <w:r>
        <w:t>schedule</w:t>
      </w:r>
      <w:proofErr w:type="gramEnd"/>
      <w:r>
        <w:t xml:space="preserve"> or begin work. Step seven was invoice. Step eight was </w:t>
      </w:r>
      <w:proofErr w:type="gramStart"/>
      <w:r>
        <w:t>follow</w:t>
      </w:r>
      <w:proofErr w:type="gramEnd"/>
      <w:r>
        <w:t xml:space="preserve"> up. We wrote the real tool beside each step. Text message. Notes app. Email. Proposal file. Memory. Invoice tool. That was the truth.</w:t>
      </w:r>
    </w:p>
    <w:p w14:paraId="731F646B" w14:textId="77777777" w:rsidR="000A4A40" w:rsidRDefault="000A4A40">
      <w:pPr>
        <w:spacing w:after="160" w:line="259" w:lineRule="auto"/>
      </w:pPr>
      <w:r>
        <w:t>Then we marked the pain points. Lead capture was inconsistent. Proposal editing took too long. Follow-up was memory-based. Invoice timing was late. Proof capture did not exist. Those five points became the first improvement list.</w:t>
      </w:r>
    </w:p>
    <w:p w14:paraId="165C4300" w14:textId="77777777" w:rsidR="000A4A40" w:rsidRDefault="000A4A40">
      <w:pPr>
        <w:spacing w:after="160" w:line="259" w:lineRule="auto"/>
      </w:pPr>
      <w:r>
        <w:t>Notice what did not happen. We did not decide to rebuild the whole business. We did not buy a giant CRM. We did not shame Sam. We did not create a 40-page SOP. We found one path, made it visible, and named the first constraints.</w:t>
      </w:r>
    </w:p>
    <w:p w14:paraId="6C8320A7" w14:textId="77777777" w:rsidR="000A4A40" w:rsidRDefault="000A4A40">
      <w:pPr>
        <w:spacing w:after="160" w:line="259" w:lineRule="auto"/>
      </w:pPr>
      <w:r>
        <w:t>This is how clarity becomes kind. It gives the owner a next step instead of a cloud of guilt.</w:t>
      </w:r>
    </w:p>
    <w:tbl>
      <w:tblPr>
        <w:tblW w:w="0" w:type="auto"/>
        <w:tblLook w:val="04A0" w:firstRow="1" w:lastRow="0" w:firstColumn="1" w:lastColumn="0" w:noHBand="0" w:noVBand="1"/>
      </w:tblPr>
      <w:tblGrid>
        <w:gridCol w:w="9792"/>
      </w:tblGrid>
      <w:tr w:rsidR="00494504" w14:paraId="7BE44872" w14:textId="77777777">
        <w:tc>
          <w:tcPr>
            <w:tcW w:w="9792" w:type="dxa"/>
          </w:tcPr>
          <w:p w14:paraId="7D8895B5" w14:textId="77777777" w:rsidR="000A4A40" w:rsidRDefault="000A4A40">
            <w:r>
              <w:t>Current-state map: what to include</w:t>
            </w:r>
            <w:r>
              <w:br/>
              <w:t>Create a plain-language map before you redesign anything.</w:t>
            </w:r>
            <w:r>
              <w:br/>
              <w:t>Trigger: what starts the process?</w:t>
            </w:r>
            <w:r>
              <w:br/>
              <w:t>Steps: what happens, in real order?</w:t>
            </w:r>
            <w:r>
              <w:br/>
              <w:t>Owner: who is responsible for each step?</w:t>
            </w:r>
            <w:r>
              <w:br/>
              <w:t>Tool/location: where does the information live?</w:t>
            </w:r>
            <w:r>
              <w:br/>
              <w:t>Handoff: where does the work move from one person or place to another?</w:t>
            </w:r>
            <w:r>
              <w:br/>
              <w:t>Wait point: where does the work sit?</w:t>
            </w:r>
            <w:r>
              <w:br/>
              <w:t>Decision point: where does someone have to choose?</w:t>
            </w:r>
            <w:r>
              <w:br/>
              <w:t>Output: what should exist when the process is done?</w:t>
            </w:r>
            <w:r>
              <w:br/>
              <w:t>Failure point: where does the process commonly break or depend on memory?</w:t>
            </w:r>
          </w:p>
        </w:tc>
      </w:tr>
    </w:tbl>
    <w:p w14:paraId="7FBC3BD1" w14:textId="77777777" w:rsidR="000A4A40" w:rsidRDefault="000A4A40"/>
    <w:p w14:paraId="734FAB3F" w14:textId="77777777" w:rsidR="000A4A40" w:rsidRDefault="000A4A40">
      <w:pPr>
        <w:spacing w:after="160" w:line="259" w:lineRule="auto"/>
      </w:pPr>
      <w:r>
        <w:t xml:space="preserve">After the current-state map, the next move is not automation. The next </w:t>
      </w:r>
      <w:proofErr w:type="gramStart"/>
      <w:r>
        <w:t>move</w:t>
      </w:r>
      <w:proofErr w:type="gramEnd"/>
      <w:r>
        <w:t xml:space="preser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14:paraId="5269867F" w14:textId="77777777" w:rsidR="000A4A40" w:rsidRDefault="000A4A40">
      <w:pPr>
        <w:spacing w:after="160" w:line="259" w:lineRule="auto"/>
      </w:pPr>
      <w: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14:paraId="3559A4A8" w14:textId="77777777" w:rsidR="000A4A40" w:rsidRDefault="000A4A40">
      <w:pPr>
        <w:spacing w:after="160" w:line="259" w:lineRule="auto"/>
      </w:pPr>
      <w:r>
        <w:t xml:space="preserve">This is where Sam said something important: 'I do not want structure to make the business feel less creative.' I understood that. A lot of </w:t>
      </w:r>
      <w:proofErr w:type="gramStart"/>
      <w:r>
        <w:t>founders</w:t>
      </w:r>
      <w:proofErr w:type="gramEnd"/>
      <w:r>
        <w:t xml:space="preserve"> fear that process will make their work stiff. They worry that documentation will slow them down, that systems will make them less personal, or that structure will turn a living business into a machine.</w:t>
      </w:r>
    </w:p>
    <w:p w14:paraId="4B0E97CC" w14:textId="77777777" w:rsidR="000A4A40" w:rsidRDefault="000A4A40">
      <w:pPr>
        <w:spacing w:after="160" w:line="259" w:lineRule="auto"/>
      </w:pPr>
      <w:r>
        <w:t xml:space="preserve">That fear deserves respect, but it also needs correction. Structure is not the enemy of creativity. Confusion is. When the basics are unclear, creativity gets used for recovery. The founder </w:t>
      </w:r>
      <w:proofErr w:type="gramStart"/>
      <w:r>
        <w:t>has to</w:t>
      </w:r>
      <w:proofErr w:type="gramEnd"/>
      <w:r>
        <w:t xml:space="preserve"> improvise not because imagination is flowing, but because the system is missing. Good structure protects creative energy by keeping it from being spent on preventable disorder.</w:t>
      </w:r>
    </w:p>
    <w:p w14:paraId="09E253FD" w14:textId="77777777" w:rsidR="000A4A40" w:rsidRDefault="000A4A40">
      <w:pPr>
        <w:spacing w:after="160" w:line="259" w:lineRule="auto"/>
      </w:pPr>
      <w:r>
        <w:t xml:space="preserve">Think of a musician. The scales do not kill the music. They give the musician freedom. Think of a preacher preparing a message. The structure does not remove the spirit. It gives the message a path. Think of a coach teaching </w:t>
      </w:r>
      <w:proofErr w:type="gramStart"/>
      <w:r>
        <w:t>fundamentals</w:t>
      </w:r>
      <w:proofErr w:type="gramEnd"/>
      <w:r>
        <w:t>. The fundamentals are not the enemy of the game. They make better play possible.</w:t>
      </w:r>
    </w:p>
    <w:p w14:paraId="4ABCD372" w14:textId="77777777" w:rsidR="000A4A40" w:rsidRDefault="000A4A40">
      <w:pPr>
        <w:spacing w:after="160" w:line="259" w:lineRule="auto"/>
      </w:pPr>
      <w: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14:paraId="4908A1A4" w14:textId="77777777" w:rsidR="000A4A40" w:rsidRDefault="000A4A40">
      <w:pPr>
        <w:spacing w:after="160" w:line="259" w:lineRule="auto"/>
      </w:pPr>
      <w:r>
        <w:t>That is when Sam began to see the point. The goal was not to trap his business in paperwork. The goal was to stop using creativity to compensate for missing structure.</w:t>
      </w:r>
    </w:p>
    <w:p w14:paraId="6B2DF9A0" w14:textId="77777777" w:rsidR="000A4A40" w:rsidRDefault="000A4A40">
      <w:pPr>
        <w:spacing w:after="160" w:line="259" w:lineRule="auto"/>
      </w:pPr>
      <w:r>
        <w:t xml:space="preserve">Once that clicked, we could talk about the future-state process. A future-state process is not fantasy. It is the next practical version of the current process. We ask: what should happen instead? What can be simplified? What should be captured once and reused? What </w:t>
      </w:r>
      <w:proofErr w:type="gramStart"/>
      <w:r>
        <w:t>needs</w:t>
      </w:r>
      <w:proofErr w:type="gramEnd"/>
      <w:r>
        <w:t xml:space="preserve"> an </w:t>
      </w:r>
      <w:proofErr w:type="gramStart"/>
      <w:r>
        <w:t>owner</w:t>
      </w:r>
      <w:proofErr w:type="gramEnd"/>
      <w:r>
        <w:t>? What tool should hold the information? What should be automated later, after the manual path is stable?</w:t>
      </w:r>
    </w:p>
    <w:p w14:paraId="5DCE624A" w14:textId="77777777" w:rsidR="000A4A40" w:rsidRDefault="000A4A40">
      <w:pPr>
        <w:spacing w:after="160" w:line="259" w:lineRule="auto"/>
      </w:pPr>
      <w:r>
        <w:t xml:space="preserve">For Sam, the future-state process began simply. Every new lead would be captured in one place. Every lead would have a source, status, next step, and follow-up date. Every proposal would start </w:t>
      </w:r>
      <w:proofErr w:type="gramStart"/>
      <w:r>
        <w:t>from</w:t>
      </w:r>
      <w:proofErr w:type="gramEnd"/>
      <w:r>
        <w:t xml:space="preserve"> a standard template. Every invoice would be triggered by a clear milestone. Every completed engagement would include a proof loop: what did the customer say, what objection appeared, what referral opportunity exists, what lesson should update the next cycle?</w:t>
      </w:r>
    </w:p>
    <w:p w14:paraId="519D91C4" w14:textId="77777777" w:rsidR="000A4A40" w:rsidRDefault="000A4A40">
      <w:pPr>
        <w:spacing w:after="160" w:line="259" w:lineRule="auto"/>
      </w:pPr>
      <w:r>
        <w:t>That is not complicated. It is disciplined. And discipline is what turns scattered effort into a business that can learn.</w:t>
      </w:r>
    </w:p>
    <w:p w14:paraId="24EDE0B9" w14:textId="77777777" w:rsidR="000A4A40" w:rsidRDefault="000A4A40">
      <w:pPr>
        <w:spacing w:after="160" w:line="259" w:lineRule="auto"/>
      </w:pPr>
      <w:r>
        <w:t xml:space="preserve">The future-state process should stay close to the ground. Do not design a system for a company you do not yet run. Design the next system for the business you </w:t>
      </w:r>
      <w:proofErr w:type="gramStart"/>
      <w:r>
        <w:t>actually have</w:t>
      </w:r>
      <w:proofErr w:type="gramEnd"/>
      <w:r>
        <w:t>. If the business has five clients, do not build like it has five hundred. But do build in a way that five can become ten without everything breaking.</w:t>
      </w:r>
    </w:p>
    <w:p w14:paraId="54D2EED9" w14:textId="77777777" w:rsidR="000A4A40" w:rsidRDefault="000A4A40">
      <w:pPr>
        <w:spacing w:after="160" w:line="259" w:lineRule="auto"/>
      </w:pPr>
      <w:r>
        <w:lastRenderedPageBreak/>
        <w:t>This is one of the most important lessons in operational excellence: build the next rung of the ladder. Not the whole tower. The next rung.</w:t>
      </w:r>
    </w:p>
    <w:tbl>
      <w:tblPr>
        <w:tblW w:w="0" w:type="auto"/>
        <w:tblLook w:val="04A0" w:firstRow="1" w:lastRow="0" w:firstColumn="1" w:lastColumn="0" w:noHBand="0" w:noVBand="1"/>
      </w:tblPr>
      <w:tblGrid>
        <w:gridCol w:w="9792"/>
      </w:tblGrid>
      <w:tr w:rsidR="00494504" w14:paraId="1F72136C" w14:textId="77777777">
        <w:tc>
          <w:tcPr>
            <w:tcW w:w="9792" w:type="dxa"/>
          </w:tcPr>
          <w:p w14:paraId="3B21EC46" w14:textId="77777777" w:rsidR="000A4A40" w:rsidRDefault="000A4A40">
            <w:r>
              <w:t>Future-state map: the next better version</w:t>
            </w:r>
            <w:r>
              <w:br/>
              <w:t>After the current state is visible, design the next practical version. Keep it close enough to use this week.</w:t>
            </w:r>
            <w:r>
              <w:br/>
              <w:t>What should be captured once and reused?</w:t>
            </w:r>
            <w:r>
              <w:br/>
              <w:t>What should have a clear owner?</w:t>
            </w:r>
            <w:r>
              <w:br/>
              <w:t>What tool should become the source of truth?</w:t>
            </w:r>
            <w:r>
              <w:br/>
              <w:t>What handoff can be removed or clarified?</w:t>
            </w:r>
            <w:r>
              <w:br/>
              <w:t>What customer-facing delay can be reduced?</w:t>
            </w:r>
            <w:r>
              <w:br/>
              <w:t>What should stay manual for now?</w:t>
            </w:r>
            <w:r>
              <w:br/>
              <w:t>What could be automated later after the path is stable?</w:t>
            </w:r>
          </w:p>
        </w:tc>
      </w:tr>
    </w:tbl>
    <w:p w14:paraId="765FCF7A" w14:textId="77777777" w:rsidR="000A4A40" w:rsidRDefault="000A4A40"/>
    <w:p w14:paraId="54A772D4" w14:textId="77777777" w:rsidR="000A4A40" w:rsidRDefault="000A4A40">
      <w:pPr>
        <w:spacing w:after="160" w:line="259" w:lineRule="auto"/>
      </w:pPr>
      <w: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14:paraId="36ED246E" w14:textId="77777777" w:rsidR="000A4A40" w:rsidRDefault="000A4A40">
      <w:pPr>
        <w:spacing w:after="160" w:line="259" w:lineRule="auto"/>
      </w:pPr>
      <w:r>
        <w:t>A good metric helps you see, decide, or improve. If it does not do one of those things, it may be noise. Sam did not need twenty indicators to start. He needed a few that told him whether the customer request path was getting better.</w:t>
      </w:r>
    </w:p>
    <w:p w14:paraId="429B5BA4" w14:textId="77777777" w:rsidR="000A4A40" w:rsidRDefault="000A4A40">
      <w:pPr>
        <w:spacing w:after="160" w:line="259" w:lineRule="auto"/>
      </w:pPr>
      <w: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14:paraId="5D176796" w14:textId="77777777" w:rsidR="000A4A40" w:rsidRDefault="000A4A40">
      <w:pPr>
        <w:spacing w:after="160" w:line="259" w:lineRule="auto"/>
      </w:pPr>
      <w: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14:paraId="65EDCA7E" w14:textId="77777777" w:rsidR="000A4A40" w:rsidRDefault="000A4A40">
      <w:pPr>
        <w:spacing w:after="160" w:line="259" w:lineRule="auto"/>
      </w:pPr>
      <w:r>
        <w:t xml:space="preserve">When founders understand that operations and money are connected, they stop treating process as </w:t>
      </w:r>
      <w:proofErr w:type="gramStart"/>
      <w:r>
        <w:t>busywork</w:t>
      </w:r>
      <w:proofErr w:type="gramEnd"/>
      <w:r>
        <w:t>. Process becomes a way to protect revenue, trust, and capacity.</w:t>
      </w:r>
    </w:p>
    <w:p w14:paraId="6E7E3E47" w14:textId="77777777" w:rsidR="000A4A40" w:rsidRDefault="000A4A40">
      <w:pPr>
        <w:spacing w:after="160" w:line="259" w:lineRule="auto"/>
      </w:pPr>
      <w: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14:paraId="7C282951" w14:textId="77777777" w:rsidR="000A4A40" w:rsidRDefault="000A4A40">
      <w:pPr>
        <w:spacing w:after="160" w:line="259" w:lineRule="auto"/>
      </w:pPr>
      <w:r>
        <w:t>Maybe those jobs could be handled in Microsoft 365. Maybe a simple spreadsheet would do at first. Maybe later a CRM would be justified. The point is that tool selection comes after job clarity. Otherwise, the business buys features before it understands the work.</w:t>
      </w:r>
    </w:p>
    <w:p w14:paraId="2BC60EA0" w14:textId="77777777" w:rsidR="000A4A40" w:rsidRDefault="000A4A40">
      <w:pPr>
        <w:spacing w:after="160" w:line="259" w:lineRule="auto"/>
      </w:pPr>
      <w: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14:paraId="682BCFE3" w14:textId="77777777" w:rsidR="000A4A40" w:rsidRDefault="000A4A40">
      <w:pPr>
        <w:spacing w:after="160" w:line="259" w:lineRule="auto"/>
      </w:pPr>
      <w:r>
        <w:t>Sam liked that because it lowered the pressure. He did not need to become a software administrator to become more operationally excellent. He needed one reliable path for one important process.</w:t>
      </w:r>
    </w:p>
    <w:p w14:paraId="73D32768" w14:textId="77777777" w:rsidR="000A4A40" w:rsidRDefault="000A4A40">
      <w:pPr>
        <w:spacing w:after="160" w:line="259" w:lineRule="auto"/>
      </w:pPr>
      <w:r>
        <w:lastRenderedPageBreak/>
        <w:t>That is a good place to begin.</w:t>
      </w:r>
    </w:p>
    <w:tbl>
      <w:tblPr>
        <w:tblW w:w="0" w:type="auto"/>
        <w:tblLook w:val="04A0" w:firstRow="1" w:lastRow="0" w:firstColumn="1" w:lastColumn="0" w:noHBand="0" w:noVBand="1"/>
      </w:tblPr>
      <w:tblGrid>
        <w:gridCol w:w="9792"/>
      </w:tblGrid>
      <w:tr w:rsidR="00494504" w14:paraId="1CA9BEF0" w14:textId="77777777">
        <w:tc>
          <w:tcPr>
            <w:tcW w:w="9792" w:type="dxa"/>
          </w:tcPr>
          <w:p w14:paraId="069BA8DC" w14:textId="77777777" w:rsidR="000A4A40" w:rsidRDefault="000A4A40">
            <w:r>
              <w:t>Starter metrics for the customer request path</w:t>
            </w:r>
            <w:r>
              <w:br/>
              <w:t>Track only what helps you decide and improve.</w:t>
            </w:r>
            <w:r>
              <w:br/>
              <w:t>New leads received</w:t>
            </w:r>
            <w:r>
              <w:br/>
              <w:t>Lead source</w:t>
            </w:r>
            <w:r>
              <w:br/>
              <w:t>First response time</w:t>
            </w:r>
            <w:r>
              <w:br/>
              <w:t>Proposal sent date</w:t>
            </w:r>
            <w:r>
              <w:br/>
              <w:t>Next follow-up date</w:t>
            </w:r>
            <w:r>
              <w:br/>
              <w:t>Invoice sent date</w:t>
            </w:r>
            <w:r>
              <w:br/>
              <w:t>Payment status</w:t>
            </w:r>
            <w:r>
              <w:br/>
              <w:t>Customer feedback or proof captured</w:t>
            </w:r>
          </w:p>
        </w:tc>
      </w:tr>
    </w:tbl>
    <w:p w14:paraId="370ECDD0" w14:textId="77777777" w:rsidR="000A4A40" w:rsidRDefault="000A4A40"/>
    <w:p w14:paraId="4DFA691F" w14:textId="77777777" w:rsidR="000A4A40" w:rsidRDefault="000A4A40">
      <w:pPr>
        <w:spacing w:after="160" w:line="259" w:lineRule="auto"/>
      </w:pPr>
      <w:r>
        <w:t>By the end of our first working session, Sam did not have a perfect business. That was not the goal. He had something better than he had before: one honest map, one clearer process, one short list of pain points, and one next version of the system.</w:t>
      </w:r>
    </w:p>
    <w:p w14:paraId="1A9FABD2" w14:textId="77777777" w:rsidR="000A4A40" w:rsidRDefault="000A4A40">
      <w:pPr>
        <w:spacing w:after="160" w:line="259" w:lineRule="auto"/>
      </w:pPr>
      <w: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14:paraId="7A8F5DCB" w14:textId="77777777" w:rsidR="000A4A40" w:rsidRDefault="000A4A40">
      <w:pPr>
        <w:spacing w:after="160" w:line="259" w:lineRule="auto"/>
      </w:pPr>
      <w:r>
        <w:t>This is how operational excellence begins. Not with a grand transformation. Not with a new platform. Not with a speech about efficiency. It begins with telling the truth about how the work moves today and then building the next better version.</w:t>
      </w:r>
    </w:p>
    <w:p w14:paraId="690E3206" w14:textId="77777777" w:rsidR="000A4A40" w:rsidRDefault="000A4A40">
      <w:pPr>
        <w:spacing w:after="160" w:line="259" w:lineRule="auto"/>
      </w:pPr>
      <w: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14:paraId="60A204FE" w14:textId="77777777" w:rsidR="000A4A40" w:rsidRDefault="000A4A40">
      <w:pPr>
        <w:spacing w:after="160" w:line="259" w:lineRule="auto"/>
      </w:pPr>
      <w:r>
        <w:t>That is not glamorous, but it is powerful. It turns anxiety into information. It turns scattered effort into a system. It turns the founder from the person holding everything together into the person teaching the business how to hold together.</w:t>
      </w:r>
    </w:p>
    <w:p w14:paraId="42A664EE" w14:textId="77777777" w:rsidR="000A4A40" w:rsidRDefault="000A4A40">
      <w:pPr>
        <w:spacing w:after="160" w:line="259" w:lineRule="auto"/>
      </w:pPr>
      <w: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14:paraId="047AE471" w14:textId="77777777" w:rsidR="000A4A40" w:rsidRDefault="000A4A40">
      <w:pPr>
        <w:spacing w:after="160" w:line="259" w:lineRule="auto"/>
      </w:pPr>
      <w:r>
        <w:t>Chapter 1 working takeaway: Operational excellence begins when the work becomes visible enough to improve and human enough to serve.</w:t>
      </w:r>
    </w:p>
    <w:p w14:paraId="799A7EB1" w14:textId="77777777" w:rsidR="000A4A40" w:rsidRDefault="000A4A40">
      <w:pPr>
        <w:pStyle w:val="Heading2"/>
        <w:spacing w:after="160" w:line="259" w:lineRule="auto"/>
      </w:pPr>
      <w:r>
        <w:t>A Week Later: What Sam Notices</w:t>
      </w:r>
    </w:p>
    <w:p w14:paraId="36FB3C9F" w14:textId="77777777" w:rsidR="000A4A40" w:rsidRDefault="000A4A40">
      <w:pPr>
        <w:spacing w:after="160" w:line="259" w:lineRule="auto"/>
      </w:pPr>
      <w: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14:paraId="5F515E07" w14:textId="77777777" w:rsidR="000A4A40" w:rsidRDefault="000A4A40">
      <w:pPr>
        <w:spacing w:after="160" w:line="259" w:lineRule="auto"/>
      </w:pPr>
      <w:r>
        <w:lastRenderedPageBreak/>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14:paraId="4F910A35" w14:textId="77777777" w:rsidR="000A4A40" w:rsidRDefault="000A4A40">
      <w:pPr>
        <w:spacing w:after="160" w:line="259" w:lineRule="auto"/>
      </w:pPr>
      <w: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14:paraId="0A418107" w14:textId="77777777" w:rsidR="000A4A40" w:rsidRDefault="000A4A40">
      <w:pPr>
        <w:spacing w:after="160" w:line="259" w:lineRule="auto"/>
      </w:pPr>
      <w:r>
        <w:t xml:space="preserve">This is an important distinction. We are not trying to make the customer </w:t>
      </w:r>
      <w:proofErr w:type="gramStart"/>
      <w:r>
        <w:t>serve</w:t>
      </w:r>
      <w:proofErr w:type="gramEnd"/>
      <w:r>
        <w:t xml:space="pre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14:paraId="0DFFA0FE" w14:textId="77777777" w:rsidR="000A4A40" w:rsidRDefault="000A4A40">
      <w:pPr>
        <w:spacing w:after="160" w:line="259" w:lineRule="auto"/>
      </w:pPr>
      <w: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14:paraId="22CFF3A3" w14:textId="77777777" w:rsidR="000A4A40" w:rsidRDefault="000A4A40">
      <w:pPr>
        <w:spacing w:after="160" w:line="259" w:lineRule="auto"/>
      </w:pPr>
      <w:proofErr w:type="gramStart"/>
      <w:r>
        <w:t>So</w:t>
      </w:r>
      <w:proofErr w:type="gramEnd"/>
      <w:r>
        <w:t xml:space="preserve"> we created a very small rule: every real lead gets </w:t>
      </w:r>
      <w:proofErr w:type="gramStart"/>
      <w:r>
        <w:t>entered into</w:t>
      </w:r>
      <w:proofErr w:type="gramEnd"/>
      <w:r>
        <w:t xml:space="preserve"> the same tracker by the end of the business day. The tracker did not need to be complicated. Name, source, problem, offer of interest, status, next step, follow-up date, and owner. That was enough. The purpose was not to build a CRM empire. The purpose was to stop losing signal.</w:t>
      </w:r>
    </w:p>
    <w:p w14:paraId="1EC27302" w14:textId="77777777" w:rsidR="000A4A40" w:rsidRDefault="000A4A40">
      <w:pPr>
        <w:spacing w:after="160" w:line="259" w:lineRule="auto"/>
      </w:pPr>
      <w: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14:paraId="24C2CF72" w14:textId="77777777" w:rsidR="000A4A40" w:rsidRDefault="000A4A40">
      <w:pPr>
        <w:spacing w:after="160" w:line="259" w:lineRule="auto"/>
      </w:pPr>
      <w: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14:paraId="609D1956" w14:textId="77777777" w:rsidR="000A4A40" w:rsidRDefault="000A4A40">
      <w:pPr>
        <w:spacing w:after="160" w:line="259" w:lineRule="auto"/>
      </w:pPr>
      <w: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14:paraId="05E1D8AE" w14:textId="77777777" w:rsidR="000A4A40" w:rsidRDefault="000A4A40">
      <w:pPr>
        <w:spacing w:after="160" w:line="259" w:lineRule="auto"/>
      </w:pPr>
      <w:r>
        <w:t>By the end of that week, Sam had not solved all operations. But he had learned one of the most important lessons in the whole book: clarity is not created by thinking harder. Clarity is created by making the work visible enough to improve.</w:t>
      </w:r>
    </w:p>
    <w:tbl>
      <w:tblPr>
        <w:tblW w:w="0" w:type="auto"/>
        <w:tblLook w:val="04A0" w:firstRow="1" w:lastRow="0" w:firstColumn="1" w:lastColumn="0" w:noHBand="0" w:noVBand="1"/>
      </w:tblPr>
      <w:tblGrid>
        <w:gridCol w:w="9792"/>
      </w:tblGrid>
      <w:tr w:rsidR="00494504" w14:paraId="3B1B66BE" w14:textId="77777777">
        <w:tc>
          <w:tcPr>
            <w:tcW w:w="9792" w:type="dxa"/>
          </w:tcPr>
          <w:p w14:paraId="444235EC" w14:textId="77777777" w:rsidR="000A4A40" w:rsidRDefault="000A4A40">
            <w:r>
              <w:t>Chapter 1 worksheet: build your first operating picture</w:t>
            </w:r>
            <w:r>
              <w:br/>
              <w:t>Use this worksheet after reading the chapter. Keep it plain. You are not designing the final system yet; you are making the current one visible.</w:t>
            </w:r>
            <w:r>
              <w:br/>
              <w:t>Choose one process that touches customers or cash.</w:t>
            </w:r>
            <w:r>
              <w:br/>
              <w:t>Name the trigger that starts the process.</w:t>
            </w:r>
            <w:r>
              <w:br/>
              <w:t>Write each real step in order, even if the step is messy.</w:t>
            </w:r>
            <w:r>
              <w:br/>
              <w:t>Mark who owns each step today.</w:t>
            </w:r>
            <w:r>
              <w:br/>
            </w:r>
            <w:r>
              <w:lastRenderedPageBreak/>
              <w:t>Mark where the information lives today.</w:t>
            </w:r>
            <w:r>
              <w:br/>
              <w:t>Circle every point where memory is required.</w:t>
            </w:r>
            <w:r>
              <w:br/>
              <w:t>Underline every delay or wait point.</w:t>
            </w:r>
            <w:r>
              <w:br/>
              <w:t>Put a star beside every place the customer may feel uncertainty.</w:t>
            </w:r>
            <w:r>
              <w:br/>
              <w:t>Choose one improvement small enough to test this week.</w:t>
            </w:r>
            <w:r>
              <w:br/>
              <w:t>Write down what truth this process taught you about the business.</w:t>
            </w:r>
          </w:p>
        </w:tc>
      </w:tr>
    </w:tbl>
    <w:p w14:paraId="25414FDB" w14:textId="77777777" w:rsidR="000A4A40" w:rsidRDefault="000A4A40"/>
    <w:p w14:paraId="55A14D50" w14:textId="77777777" w:rsidR="000A4A40" w:rsidRDefault="000A4A40">
      <w:pPr>
        <w:spacing w:after="160" w:line="259" w:lineRule="auto"/>
      </w:pPr>
      <w: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14:paraId="281FDE37" w14:textId="77777777" w:rsidR="000A4A40" w:rsidRDefault="000A4A40">
      <w:pPr>
        <w:spacing w:after="160" w:line="259" w:lineRule="auto"/>
      </w:pPr>
      <w:r>
        <w:t>That is the promise of the first operating picture. It does not fix everything. It teaches the founder how to see. And once Sam learned how to see one process, he was ready for the next lesson: removing the weight from the work.</w:t>
      </w:r>
    </w:p>
    <w:p w14:paraId="699CA9E3" w14:textId="77777777" w:rsidR="000A4A40" w:rsidRDefault="000A4A40">
      <w:r>
        <w:br w:type="page"/>
      </w:r>
    </w:p>
    <w:p w14:paraId="3A2E555D" w14:textId="77777777" w:rsidR="000A4A40" w:rsidRDefault="000A4A40">
      <w:pPr>
        <w:pStyle w:val="Heading1"/>
        <w:spacing w:after="160" w:line="259" w:lineRule="auto"/>
      </w:pPr>
      <w:r>
        <w:lastRenderedPageBreak/>
        <w:t>Chapter 2: Removing the Weight from the Work</w:t>
      </w:r>
    </w:p>
    <w:p w14:paraId="1E8D99D8" w14:textId="77777777" w:rsidR="00D51C41" w:rsidRDefault="00000000">
      <w:pPr>
        <w:keepLines/>
        <w:jc w:val="center"/>
      </w:pPr>
      <w:r>
        <w:rPr>
          <w:noProof/>
        </w:rPr>
        <w:drawing>
          <wp:inline distT="0" distB="0" distL="0" distR="0" wp14:anchorId="69D2A5DF" wp14:editId="51323D91">
            <wp:extent cx="6400800" cy="3733800"/>
            <wp:effectExtent l="0" t="0" r="0" b="0"/>
            <wp:docPr id="2" name="Picture 2" descr="A decision diagram showing five questions for deciding whether to keep, clarify, document, hand off, remove, or redesign a workflow step." title="SOE-G02-value-or-motion-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2-value-or-motion-filter.png"/>
                    <pic:cNvPicPr/>
                  </pic:nvPicPr>
                  <pic:blipFill>
                    <a:blip r:embed="rId7"/>
                    <a:stretch>
                      <a:fillRect/>
                    </a:stretch>
                  </pic:blipFill>
                  <pic:spPr>
                    <a:xfrm>
                      <a:off x="0" y="0"/>
                      <a:ext cx="6400800" cy="3733800"/>
                    </a:xfrm>
                    <a:prstGeom prst="rect">
                      <a:avLst/>
                    </a:prstGeom>
                  </pic:spPr>
                </pic:pic>
              </a:graphicData>
            </a:graphic>
          </wp:inline>
        </w:drawing>
      </w:r>
    </w:p>
    <w:p w14:paraId="3953AAC4" w14:textId="77777777" w:rsidR="00D51C41" w:rsidRDefault="00000000">
      <w:pPr>
        <w:jc w:val="center"/>
      </w:pPr>
      <w:r>
        <w:rPr>
          <w:i/>
        </w:rPr>
        <w:t>Figure G-02. Value Or Motion Filter. Use this question before preserving a workflow step.</w:t>
      </w:r>
    </w:p>
    <w:p w14:paraId="59CAFCFD" w14:textId="77777777" w:rsidR="000A4A40" w:rsidRDefault="000A4A40">
      <w:pPr>
        <w:spacing w:after="160" w:line="259" w:lineRule="auto"/>
      </w:pPr>
      <w:r>
        <w:t xml:space="preserve">Hey partner, once we can see the work, the next question is not, 'How do we make everyone move faster?' That question sounds efficient, but it can become unfair </w:t>
      </w:r>
      <w:proofErr w:type="gramStart"/>
      <w:r>
        <w:t>real</w:t>
      </w:r>
      <w:proofErr w:type="gramEnd"/>
      <w:r>
        <w:t xml:space="preserve"> quick. The better question is, 'What weight has the work been carrying that it does not need to carry anymore?'</w:t>
      </w:r>
    </w:p>
    <w:p w14:paraId="5B58634E" w14:textId="77777777" w:rsidR="000A4A40" w:rsidRDefault="000A4A40">
      <w:pPr>
        <w:spacing w:after="160" w:line="259" w:lineRule="auto"/>
      </w:pPr>
      <w:r>
        <w:t xml:space="preserve">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w:t>
      </w:r>
      <w:proofErr w:type="gramStart"/>
      <w:r>
        <w:t>actually running</w:t>
      </w:r>
      <w:proofErr w:type="gramEnd"/>
      <w:r>
        <w:t>. But understanding the map was only the beginning.</w:t>
      </w:r>
    </w:p>
    <w:p w14:paraId="68E688AA" w14:textId="77777777" w:rsidR="000A4A40" w:rsidRDefault="000A4A40">
      <w:pPr>
        <w:spacing w:after="160" w:line="259" w:lineRule="auto"/>
      </w:pPr>
      <w:r>
        <w:t>Now we had to ask what should stay, what should change, what should be removed, and what should be strengthened. That is where streamlining begins.</w:t>
      </w:r>
    </w:p>
    <w:p w14:paraId="6F15E016" w14:textId="77777777" w:rsidR="000A4A40" w:rsidRDefault="000A4A40">
      <w:pPr>
        <w:spacing w:after="160" w:line="259" w:lineRule="auto"/>
      </w:pPr>
      <w:r>
        <w:t xml:space="preserve">A lot of people hear the word streamlining and think it means cutting corners. That is not what we are doing. We are not trying to make the work cheaper by making it careless. We are not trying to squeeze people </w:t>
      </w:r>
      <w:proofErr w:type="gramStart"/>
      <w:r>
        <w:t>harder</w:t>
      </w:r>
      <w:proofErr w:type="gramEnd"/>
      <w:r>
        <w:t xml:space="preserve"> so the spreadsheet looks better. We are trying to remove unnecessary burden so the business can serve better with less confusion.</w:t>
      </w:r>
    </w:p>
    <w:p w14:paraId="35428F46" w14:textId="77777777" w:rsidR="000A4A40" w:rsidRDefault="000A4A40">
      <w:pPr>
        <w:spacing w:after="160" w:line="259" w:lineRule="auto"/>
      </w:pPr>
      <w:r>
        <w:t xml:space="preserve">There is a difference between disciplined work and heavy work. Disciplined work has a clear path. Heavy work makes good people carry unclear paths in their heads. Disciplined work protects the customer. Heavy work asks the customer to wait while the business </w:t>
      </w:r>
      <w:proofErr w:type="gramStart"/>
      <w:r>
        <w:t>figures itself</w:t>
      </w:r>
      <w:proofErr w:type="gramEnd"/>
      <w:r>
        <w:t xml:space="preserve"> out. Disciplined work can be repeated and improved. Heavy work </w:t>
      </w:r>
      <w:proofErr w:type="gramStart"/>
      <w:r>
        <w:t>has to</w:t>
      </w:r>
      <w:proofErr w:type="gramEnd"/>
      <w:r>
        <w:t xml:space="preserve"> be rescued </w:t>
      </w:r>
      <w:proofErr w:type="gramStart"/>
      <w:r>
        <w:t>over and over again</w:t>
      </w:r>
      <w:proofErr w:type="gramEnd"/>
      <w:r>
        <w:t>.</w:t>
      </w:r>
    </w:p>
    <w:p w14:paraId="557F3DD4" w14:textId="77777777" w:rsidR="000A4A40" w:rsidRDefault="000A4A40">
      <w:pPr>
        <w:spacing w:after="160" w:line="259" w:lineRule="auto"/>
      </w:pPr>
      <w:r>
        <w:t xml:space="preserve">Sam's business had plenty of heavy work. Not because he had designed it badly on purpose. It had simply grown in pieces. One tool had been added when leads got messy. One template had been created when proposals took too </w:t>
      </w:r>
      <w:r>
        <w:lastRenderedPageBreak/>
        <w:t xml:space="preserve">long. One spreadsheet had </w:t>
      </w:r>
      <w:proofErr w:type="gramStart"/>
      <w:r>
        <w:t>been started</w:t>
      </w:r>
      <w:proofErr w:type="gramEnd"/>
      <w:r>
        <w:t xml:space="preserve"> when follow-up slipped. One contractor had been brought in when delivery got tight. Each piece had a reason. Together, they had become a load.</w:t>
      </w:r>
    </w:p>
    <w:p w14:paraId="0D73E036" w14:textId="77777777" w:rsidR="000A4A40" w:rsidRDefault="000A4A40">
      <w:pPr>
        <w:spacing w:after="160" w:line="259" w:lineRule="auto"/>
      </w:pPr>
      <w: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14:paraId="316D2433" w14:textId="77777777" w:rsidR="000A4A40" w:rsidRDefault="000A4A40">
      <w:pPr>
        <w:spacing w:after="160" w:line="259" w:lineRule="auto"/>
      </w:pPr>
      <w:proofErr w:type="gramStart"/>
      <w:r>
        <w:t>So</w:t>
      </w:r>
      <w:proofErr w:type="gramEnd"/>
      <w:r>
        <w:t xml:space="preserve"> I asked Sam to bring the current-state map back to the table. We looked at the customer request path again, but this time with a different question in mind: which steps </w:t>
      </w:r>
      <w:proofErr w:type="gramStart"/>
      <w:r>
        <w:t>actually create</w:t>
      </w:r>
      <w:proofErr w:type="gramEnd"/>
      <w:r>
        <w:t xml:space="preserve"> value, and which steps only create motion?</w:t>
      </w:r>
    </w:p>
    <w:p w14:paraId="4312954A" w14:textId="77777777" w:rsidR="000A4A40" w:rsidRDefault="000A4A40">
      <w:pPr>
        <w:spacing w:after="160" w:line="259" w:lineRule="auto"/>
      </w:pPr>
      <w:r>
        <w:t>Motion is activity. Value is activity that helps the customer, protects the quality of the work, reduces risk, creates useful information, or prepares the next person to act. Motion can make a founder feel busy. Value makes the business stronger.</w:t>
      </w:r>
    </w:p>
    <w:p w14:paraId="3AF60CC7" w14:textId="77777777" w:rsidR="000A4A40" w:rsidRDefault="000A4A40">
      <w:pPr>
        <w:spacing w:after="160" w:line="259" w:lineRule="auto"/>
      </w:pPr>
      <w:r>
        <w:t xml:space="preserve">This distinction matters because small businesses often reward motion by accident. The owner is answering messages, updating notes, checking three tools, rewriting proposals, reminding himself to </w:t>
      </w:r>
      <w:proofErr w:type="gramStart"/>
      <w:r>
        <w:t>invoice</w:t>
      </w:r>
      <w:proofErr w:type="gramEnd"/>
      <w:r>
        <w:t>, and following up late at night. From the outside, that looks like dedication. And it is dedication. But dedication should not be forced to compensate for a process that could be lighter.</w:t>
      </w:r>
    </w:p>
    <w:p w14:paraId="0C55006B" w14:textId="77777777" w:rsidR="000A4A40" w:rsidRDefault="000A4A40">
      <w:pPr>
        <w:spacing w:after="160" w:line="259" w:lineRule="auto"/>
      </w:pPr>
      <w: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14:paraId="33FDBF58" w14:textId="77777777" w:rsidR="000A4A40" w:rsidRDefault="000A4A40">
      <w:pPr>
        <w:spacing w:after="160" w:line="259" w:lineRule="auto"/>
      </w:pPr>
      <w:r>
        <w:t>None of those observations made Sam a bad operator. They gave him a better target. We were not attacking him. We were attacking unnecessary weight.</w:t>
      </w:r>
    </w:p>
    <w:tbl>
      <w:tblPr>
        <w:tblW w:w="0" w:type="auto"/>
        <w:tblLook w:val="04A0" w:firstRow="1" w:lastRow="0" w:firstColumn="1" w:lastColumn="0" w:noHBand="0" w:noVBand="1"/>
      </w:tblPr>
      <w:tblGrid>
        <w:gridCol w:w="9792"/>
      </w:tblGrid>
      <w:tr w:rsidR="00494504" w14:paraId="7A82AF60" w14:textId="77777777">
        <w:tc>
          <w:tcPr>
            <w:tcW w:w="9792" w:type="dxa"/>
          </w:tcPr>
          <w:p w14:paraId="28A26ED5" w14:textId="77777777" w:rsidR="000A4A40" w:rsidRDefault="000A4A40">
            <w:r>
              <w:t>Uncle Robert's Note: do not confuse effort with design</w:t>
            </w:r>
            <w:r>
              <w:br/>
              <w:t>A founder can work very hard inside a poorly designed workflow. The goal is not to question the founder's heart. The goal is to question whether the process is worthy of the effort being poured into it.</w:t>
            </w:r>
          </w:p>
        </w:tc>
      </w:tr>
    </w:tbl>
    <w:p w14:paraId="028EF974" w14:textId="77777777" w:rsidR="000A4A40" w:rsidRDefault="000A4A40"/>
    <w:p w14:paraId="4204891E" w14:textId="77777777" w:rsidR="000A4A40" w:rsidRDefault="000A4A40">
      <w:pPr>
        <w:spacing w:after="160" w:line="259" w:lineRule="auto"/>
      </w:pPr>
      <w: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14:paraId="430D23A9" w14:textId="77777777" w:rsidR="000A4A40" w:rsidRDefault="000A4A40">
      <w:pPr>
        <w:spacing w:after="160" w:line="259" w:lineRule="auto"/>
      </w:pPr>
      <w:r>
        <w:t xml:space="preserve">When Sam deconstructed the proposal process, it looked simple at first. Customer asks for help. Sam sends proposal. Customer </w:t>
      </w:r>
      <w:proofErr w:type="gramStart"/>
      <w:r>
        <w:t>approves</w:t>
      </w:r>
      <w:proofErr w:type="gramEnd"/>
      <w:r>
        <w:t>.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14:paraId="6A1DDA1E" w14:textId="77777777" w:rsidR="000A4A40" w:rsidRDefault="000A4A40">
      <w:pPr>
        <w:spacing w:after="160" w:line="259" w:lineRule="auto"/>
      </w:pPr>
      <w:r>
        <w:t>That was not one step. That was a cluster of steps pretending to be one step.</w:t>
      </w:r>
    </w:p>
    <w:p w14:paraId="164594EE" w14:textId="77777777" w:rsidR="000A4A40" w:rsidRDefault="000A4A40">
      <w:pPr>
        <w:spacing w:after="160" w:line="259" w:lineRule="auto"/>
      </w:pPr>
      <w: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14:paraId="066F34BF" w14:textId="77777777" w:rsidR="000A4A40" w:rsidRDefault="000A4A40">
      <w:pPr>
        <w:spacing w:after="160" w:line="259" w:lineRule="auto"/>
      </w:pPr>
      <w:r>
        <w:lastRenderedPageBreak/>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14:paraId="73474565" w14:textId="77777777" w:rsidR="000A4A40" w:rsidRDefault="000A4A40">
      <w:pPr>
        <w:spacing w:after="160" w:line="259" w:lineRule="auto"/>
      </w:pPr>
      <w:r>
        <w:t>That is streamlining. Not rushing. Not dumbing down. Clarifying where human judgment belongs and where repeatable structure should carry the load.</w:t>
      </w:r>
    </w:p>
    <w:p w14:paraId="103E34DF" w14:textId="77777777" w:rsidR="000A4A40" w:rsidRDefault="000A4A40">
      <w:pPr>
        <w:spacing w:after="160" w:line="259" w:lineRule="auto"/>
      </w:pPr>
      <w:r>
        <w:t xml:space="preserve">For Sam, the proposal needed three layers. First, a standard proposal </w:t>
      </w:r>
      <w:proofErr w:type="gramStart"/>
      <w:r>
        <w:t>shell</w:t>
      </w:r>
      <w:proofErr w:type="gramEnd"/>
      <w:r>
        <w:t xml:space="preserve"> with the sections that rarely </w:t>
      </w:r>
      <w:proofErr w:type="gramStart"/>
      <w:r>
        <w:t>changed</w:t>
      </w:r>
      <w:proofErr w:type="gramEnd"/>
      <w:r>
        <w:t xml:space="preserve">. Second, a small menu of service blocks that could be selected and customized. Third, a review checklist before sending: scope clear, price clear, timeline clear, next step clear, </w:t>
      </w:r>
      <w:proofErr w:type="gramStart"/>
      <w:r>
        <w:t>invoice trigger</w:t>
      </w:r>
      <w:proofErr w:type="gramEnd"/>
      <w:r>
        <w:t xml:space="preserve"> clear. That small structure kept the proposal personal without forcing Sam to rebuild it from scratch every time.</w:t>
      </w:r>
    </w:p>
    <w:p w14:paraId="3D7F082F" w14:textId="77777777" w:rsidR="000A4A40" w:rsidRDefault="000A4A40">
      <w:pPr>
        <w:spacing w:after="160" w:line="259" w:lineRule="auto"/>
      </w:pPr>
      <w:r>
        <w:t>Notice what we did not do. We did not remove Sam's voice. We did not make the proposal generic. We did not automate the relationship. We simply stopped making creativity do the job of structure.</w:t>
      </w:r>
    </w:p>
    <w:p w14:paraId="4D69BD41" w14:textId="77777777" w:rsidR="000A4A40" w:rsidRDefault="000A4A40">
      <w:pPr>
        <w:spacing w:after="160" w:line="259" w:lineRule="auto"/>
      </w:pPr>
      <w:r>
        <w:t xml:space="preserve">That is one of the main lessons in this chapter: structure is not the enemy of creativity. Confusion is. When the basics are unclear, the founder spends creative energy recovering from preventable disorder. When the basics are clear, creativity can be used where it actually </w:t>
      </w:r>
      <w:proofErr w:type="gramStart"/>
      <w:r>
        <w:t>matters:</w:t>
      </w:r>
      <w:proofErr w:type="gramEnd"/>
      <w:r>
        <w:t xml:space="preserve"> understanding the customer, shaping the offer, solving the problem, and strengthening the relationship.</w:t>
      </w:r>
    </w:p>
    <w:tbl>
      <w:tblPr>
        <w:tblW w:w="0" w:type="auto"/>
        <w:tblLook w:val="04A0" w:firstRow="1" w:lastRow="0" w:firstColumn="1" w:lastColumn="0" w:noHBand="0" w:noVBand="1"/>
      </w:tblPr>
      <w:tblGrid>
        <w:gridCol w:w="9792"/>
      </w:tblGrid>
      <w:tr w:rsidR="00494504" w14:paraId="2748BF74" w14:textId="77777777">
        <w:tc>
          <w:tcPr>
            <w:tcW w:w="9792" w:type="dxa"/>
          </w:tcPr>
          <w:p w14:paraId="6C8E39B5" w14:textId="77777777" w:rsidR="000A4A40" w:rsidRDefault="000A4A40">
            <w:r>
              <w:t>Let's Make This Practical: deconstruct one workflow</w:t>
            </w:r>
            <w:r>
              <w:br/>
              <w:t>Pick one workflow from Chapter 1 and break it into smaller parts. Do not accept broad labels like "send proposal" or "onboard client" until you have named the real steps inside them.</w:t>
            </w:r>
            <w:r>
              <w:br/>
              <w:t>What triggers the workflow?</w:t>
            </w:r>
            <w:r>
              <w:br/>
              <w:t>What is the first visible action?</w:t>
            </w:r>
            <w:r>
              <w:br/>
              <w:t>What information is needed before the next step can happen?</w:t>
            </w:r>
            <w:r>
              <w:br/>
              <w:t>What steps require human judgment?</w:t>
            </w:r>
            <w:r>
              <w:br/>
              <w:t>What steps are repeated almost the same way each time?</w:t>
            </w:r>
            <w:r>
              <w:br/>
              <w:t>Where does the work wait?</w:t>
            </w:r>
            <w:r>
              <w:br/>
              <w:t>Where does the customer wait?</w:t>
            </w:r>
            <w:r>
              <w:br/>
              <w:t>What output should exist at the end?</w:t>
            </w:r>
          </w:p>
        </w:tc>
      </w:tr>
    </w:tbl>
    <w:p w14:paraId="2CE591CB" w14:textId="77777777" w:rsidR="000A4A40" w:rsidRDefault="000A4A40"/>
    <w:p w14:paraId="7E16EB9D" w14:textId="77777777" w:rsidR="000A4A40" w:rsidRDefault="000A4A40">
      <w:pPr>
        <w:spacing w:after="160" w:line="259" w:lineRule="auto"/>
      </w:pPr>
      <w:r>
        <w:t xml:space="preserve">After deconstruction comes evaluation. This is where we look at each step and ask whether it deserves to stay the way it is. I like to keep the questions simple because simple questions get </w:t>
      </w:r>
      <w:proofErr w:type="gramStart"/>
      <w:r>
        <w:t>used</w:t>
      </w:r>
      <w:proofErr w:type="gramEnd"/>
      <w:r>
        <w:t>.</w:t>
      </w:r>
    </w:p>
    <w:p w14:paraId="5059E231" w14:textId="77777777" w:rsidR="000A4A40" w:rsidRDefault="000A4A40">
      <w:pPr>
        <w:spacing w:after="160" w:line="259" w:lineRule="auto"/>
      </w:pPr>
      <w:r>
        <w:t xml:space="preserve">Does this step serve the customer? Does it protect quality? Does it reduce risk? Does it help the next person act? Does it create information we </w:t>
      </w:r>
      <w:proofErr w:type="gramStart"/>
      <w:r>
        <w:t>actually use</w:t>
      </w:r>
      <w:proofErr w:type="gramEnd"/>
      <w:r>
        <w:t>? Does it support cash flow? Does it help the business learn?</w:t>
      </w:r>
    </w:p>
    <w:p w14:paraId="23474AE5" w14:textId="77777777" w:rsidR="000A4A40" w:rsidRDefault="000A4A40">
      <w:pPr>
        <w:spacing w:after="160" w:line="259" w:lineRule="auto"/>
      </w:pPr>
      <w: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14:paraId="0110E58C" w14:textId="77777777" w:rsidR="000A4A40" w:rsidRDefault="000A4A40">
      <w:pPr>
        <w:spacing w:after="160" w:line="259" w:lineRule="auto"/>
      </w:pPr>
      <w:r>
        <w:t xml:space="preserve">Sam found one of those steps in his </w:t>
      </w:r>
      <w:proofErr w:type="gramStart"/>
      <w:r>
        <w:t>client</w:t>
      </w:r>
      <w:proofErr w:type="gramEnd"/>
      <w:r>
        <w:t xml:space="preserve">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w:t>
      </w:r>
      <w:proofErr w:type="gramStart"/>
      <w:r>
        <w:t>consistent setup</w:t>
      </w:r>
      <w:proofErr w:type="gramEnd"/>
      <w:r>
        <w:t xml:space="preserve"> </w:t>
      </w:r>
      <w:proofErr w:type="gramStart"/>
      <w:r>
        <w:t>information</w:t>
      </w:r>
      <w:proofErr w:type="gramEnd"/>
      <w:r>
        <w:t xml:space="preserve"> in one place.</w:t>
      </w:r>
    </w:p>
    <w:p w14:paraId="0042E1BD" w14:textId="77777777" w:rsidR="000A4A40" w:rsidRDefault="000A4A40">
      <w:pPr>
        <w:spacing w:after="160" w:line="259" w:lineRule="auto"/>
      </w:pPr>
      <w:r>
        <w:lastRenderedPageBreak/>
        <w:t xml:space="preserve">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w:t>
      </w:r>
      <w:proofErr w:type="gramStart"/>
      <w:r>
        <w:t>off</w:t>
      </w:r>
      <w:proofErr w:type="gramEnd"/>
      <w:r>
        <w:t xml:space="preserve"> later.</w:t>
      </w:r>
    </w:p>
    <w:p w14:paraId="20DAB3C7" w14:textId="77777777" w:rsidR="000A4A40" w:rsidRDefault="000A4A40">
      <w:pPr>
        <w:spacing w:after="160" w:line="259" w:lineRule="auto"/>
      </w:pPr>
      <w:r>
        <w:t>That is how we remove weight. We do not remove the need. We remove the messy way the need is being met.</w:t>
      </w:r>
    </w:p>
    <w:p w14:paraId="012FAD67" w14:textId="77777777" w:rsidR="000A4A40" w:rsidRDefault="000A4A40">
      <w:pPr>
        <w:spacing w:after="160" w:line="259" w:lineRule="auto"/>
      </w:pPr>
      <w: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14:paraId="1D1BF6CD" w14:textId="77777777" w:rsidR="000A4A40" w:rsidRDefault="000A4A40">
      <w:pPr>
        <w:spacing w:after="160" w:line="259" w:lineRule="auto"/>
      </w:pPr>
      <w:r>
        <w:t xml:space="preserve">Sam had handoffs even when he was the only person involved. That may sound strange, but solo founders hand </w:t>
      </w:r>
      <w:proofErr w:type="gramStart"/>
      <w:r>
        <w:t>work</w:t>
      </w:r>
      <w:proofErr w:type="gramEnd"/>
      <w:r>
        <w:t xml:space="preserve"> off to their future selves all the time. A note written today </w:t>
      </w:r>
      <w:proofErr w:type="gramStart"/>
      <w:r>
        <w:t>becomes</w:t>
      </w:r>
      <w:proofErr w:type="gramEnd"/>
      <w:r>
        <w:t xml:space="preserve"> a handoff to tomorrow. A folder name becomes a handoff to next week. A follow-up reminder becomes a handoff to the version of you who will be busy when it fires. If those handoffs are sloppy, the solo founder still pays the cost.</w:t>
      </w:r>
    </w:p>
    <w:p w14:paraId="54D7DAA8" w14:textId="77777777" w:rsidR="000A4A40" w:rsidRDefault="000A4A40">
      <w:pPr>
        <w:spacing w:after="160" w:line="259" w:lineRule="auto"/>
      </w:pPr>
      <w: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w="0" w:type="auto"/>
        <w:tblLook w:val="04A0" w:firstRow="1" w:lastRow="0" w:firstColumn="1" w:lastColumn="0" w:noHBand="0" w:noVBand="1"/>
      </w:tblPr>
      <w:tblGrid>
        <w:gridCol w:w="9792"/>
      </w:tblGrid>
      <w:tr w:rsidR="00494504" w14:paraId="3FB6FD79" w14:textId="77777777">
        <w:tc>
          <w:tcPr>
            <w:tcW w:w="9792" w:type="dxa"/>
          </w:tcPr>
          <w:p w14:paraId="77EC4F9C" w14:textId="77777777" w:rsidR="000A4A40" w:rsidRDefault="000A4A40">
            <w:r>
              <w:t>Watch for This: solo founders still have handoffs</w:t>
            </w:r>
            <w:r>
              <w:br/>
              <w:t>If you work alone, your handoffs are often between today-you and tomorrow-you. Treat those handoffs with respect.</w:t>
            </w:r>
            <w:r>
              <w:br/>
              <w:t>Name files so future-you can find them.</w:t>
            </w:r>
            <w:r>
              <w:br/>
              <w:t>Write the next action before stopping work.</w:t>
            </w:r>
            <w:r>
              <w:br/>
              <w:t>Store customer information in the same place each time.</w:t>
            </w:r>
            <w:r>
              <w:br/>
              <w:t>Use follow-up dates instead of memory.</w:t>
            </w:r>
            <w:r>
              <w:br/>
              <w:t>Leave short notes that explain why a decision was made.</w:t>
            </w:r>
          </w:p>
        </w:tc>
      </w:tr>
    </w:tbl>
    <w:p w14:paraId="6A26D0B7" w14:textId="77777777" w:rsidR="000A4A40" w:rsidRDefault="000A4A40"/>
    <w:p w14:paraId="6E21DA70" w14:textId="77777777" w:rsidR="000A4A40" w:rsidRDefault="000A4A40">
      <w:pPr>
        <w:spacing w:after="160" w:line="259" w:lineRule="auto"/>
      </w:pPr>
      <w: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14:paraId="23C5F25A" w14:textId="77777777" w:rsidR="000A4A40" w:rsidRDefault="000A4A40">
      <w:pPr>
        <w:spacing w:after="160" w:line="259" w:lineRule="auto"/>
      </w:pPr>
      <w:r>
        <w:t xml:space="preserve">For Sam, proposal acceptance and setup were separated by habit. The customer approved the proposal, then later received a setup email. That gap created delay. We asked whether the proposal could include a clear next step and a link or instruction for </w:t>
      </w:r>
      <w:proofErr w:type="gramStart"/>
      <w:r>
        <w:t>setup</w:t>
      </w:r>
      <w:proofErr w:type="gramEnd"/>
      <w:r>
        <w:t xml:space="preserve"> immediately after approval. It could. That one change reduced uncertainty for the customer and reduced follow-up work for Sam.</w:t>
      </w:r>
    </w:p>
    <w:p w14:paraId="7BEF1D51" w14:textId="77777777" w:rsidR="000A4A40" w:rsidRDefault="000A4A40">
      <w:pPr>
        <w:spacing w:after="160" w:line="259" w:lineRule="auto"/>
      </w:pPr>
      <w: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14:paraId="1F44963A" w14:textId="77777777" w:rsidR="000A4A40" w:rsidRDefault="000A4A40">
      <w:pPr>
        <w:spacing w:after="160" w:line="259" w:lineRule="auto"/>
      </w:pPr>
      <w:r>
        <w:t xml:space="preserve">This is important because streamlining is not only about speed. It is also about making sure important lessons do not fall off the back of the truck. A business that does not capture feedback has to keep learning the same things </w:t>
      </w:r>
      <w:r>
        <w:lastRenderedPageBreak/>
        <w:t>informally. A business that does not capture testimonials has to keep proving itself from scratch. A business that does not record objections has to keep being surprised by the same hesitation.</w:t>
      </w:r>
    </w:p>
    <w:p w14:paraId="2543F4D5" w14:textId="77777777" w:rsidR="000A4A40" w:rsidRDefault="000A4A40">
      <w:pPr>
        <w:spacing w:after="160" w:line="259" w:lineRule="auto"/>
      </w:pPr>
      <w:proofErr w:type="gramStart"/>
      <w:r>
        <w:t>So</w:t>
      </w:r>
      <w:proofErr w:type="gramEnd"/>
      <w:r>
        <w:t xml:space="preserve"> when we combine steps, we are not just trying to reduce clicks. We are trying to preserve meaning. We are asking: when this moment happens, what else should happen while the context is fresh?</w:t>
      </w:r>
    </w:p>
    <w:p w14:paraId="3B1446FA" w14:textId="77777777" w:rsidR="000A4A40" w:rsidRDefault="000A4A40">
      <w:pPr>
        <w:spacing w:after="160" w:line="259" w:lineRule="auto"/>
      </w:pPr>
      <w:r>
        <w:t xml:space="preserve">Then comes elimination. This is the one people think of first, but it should not be the only move. Some steps simply need to go. A report nobody reads. A meeting with no decision. A duplicate approval. A tool update that does not feed any real process. </w:t>
      </w:r>
      <w:proofErr w:type="gramStart"/>
      <w:r>
        <w:t>A form field nobody uses</w:t>
      </w:r>
      <w:proofErr w:type="gramEnd"/>
      <w:r>
        <w:t>. These things consume attention quietly.</w:t>
      </w:r>
    </w:p>
    <w:p w14:paraId="13F3B61F" w14:textId="77777777" w:rsidR="000A4A40" w:rsidRDefault="000A4A40">
      <w:pPr>
        <w:spacing w:after="160" w:line="259" w:lineRule="auto"/>
      </w:pPr>
      <w: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14:paraId="079E79D0" w14:textId="77777777" w:rsidR="000A4A40" w:rsidRDefault="000A4A40">
      <w:pPr>
        <w:spacing w:after="160" w:line="259" w:lineRule="auto"/>
      </w:pPr>
      <w: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14:paraId="65B3DD07" w14:textId="77777777" w:rsidR="000A4A40" w:rsidRDefault="000A4A40">
      <w:pPr>
        <w:spacing w:after="160" w:line="259" w:lineRule="auto"/>
      </w:pPr>
      <w:r>
        <w:t>That phrase made Sam laugh, but it stayed with him: one source of truth is better than two sources of anxiety.</w:t>
      </w:r>
    </w:p>
    <w:tbl>
      <w:tblPr>
        <w:tblW w:w="0" w:type="auto"/>
        <w:tblLook w:val="04A0" w:firstRow="1" w:lastRow="0" w:firstColumn="1" w:lastColumn="0" w:noHBand="0" w:noVBand="1"/>
      </w:tblPr>
      <w:tblGrid>
        <w:gridCol w:w="9792"/>
      </w:tblGrid>
      <w:tr w:rsidR="00494504" w14:paraId="0A090D9C" w14:textId="77777777">
        <w:tc>
          <w:tcPr>
            <w:tcW w:w="9792" w:type="dxa"/>
          </w:tcPr>
          <w:p w14:paraId="403345C9" w14:textId="77777777" w:rsidR="000A4A40" w:rsidRDefault="000A4A40">
            <w:r>
              <w:t>Try This This Week: combine or remove one step</w:t>
            </w:r>
            <w:r>
              <w:br/>
              <w:t>Choose one small workflow improvement that can be tested without rebuilding everything.</w:t>
            </w:r>
            <w:r>
              <w:br/>
              <w:t>Combine proposal approval with the next setup instruction.</w:t>
            </w:r>
            <w:r>
              <w:br/>
              <w:t>Replace a repeated email with a reusable template.</w:t>
            </w:r>
            <w:r>
              <w:br/>
              <w:t>Remove one report, list, or tracker nobody actually uses.</w:t>
            </w:r>
            <w:r>
              <w:br/>
              <w:t>Turn project closeout into feedback plus proof capture.</w:t>
            </w:r>
            <w:r>
              <w:br/>
              <w:t>Choose one official source of truth for leads or projects.</w:t>
            </w:r>
          </w:p>
        </w:tc>
      </w:tr>
    </w:tbl>
    <w:p w14:paraId="185BC821" w14:textId="77777777" w:rsidR="000A4A40" w:rsidRDefault="000A4A40"/>
    <w:p w14:paraId="14196525" w14:textId="77777777" w:rsidR="000A4A40" w:rsidRDefault="000A4A40">
      <w:pPr>
        <w:spacing w:after="160" w:line="259" w:lineRule="auto"/>
      </w:pPr>
      <w: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14:paraId="2D49F709" w14:textId="77777777" w:rsidR="000A4A40" w:rsidRDefault="000A4A40">
      <w:pPr>
        <w:spacing w:after="160" w:line="259" w:lineRule="auto"/>
      </w:pPr>
      <w:r>
        <w:t>Automation should carry a process that already makes sense. It should not be asked to decide what the process is. If the founder does not know the trigger, the input, the owner, the next step, and the desired output, automation has nothing stable to carry.</w:t>
      </w:r>
    </w:p>
    <w:p w14:paraId="0996EFC3" w14:textId="77777777" w:rsidR="000A4A40" w:rsidRDefault="000A4A40">
      <w:pPr>
        <w:spacing w:after="160" w:line="259" w:lineRule="auto"/>
      </w:pPr>
      <w: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14:paraId="7E78B6FF" w14:textId="77777777" w:rsidR="000A4A40" w:rsidRDefault="000A4A40">
      <w:pPr>
        <w:spacing w:after="160" w:line="259" w:lineRule="auto"/>
      </w:pPr>
      <w:r>
        <w:t xml:space="preserve">Sam's lead process was not ready for full automation yet, but parts of it were ready for structure. We could create a standard intake tracker. We could create a proposal template. We could create follow-up reminders. We could create a setup note. Those moves did not require a complex </w:t>
      </w:r>
      <w:proofErr w:type="gramStart"/>
      <w:r>
        <w:t>build</w:t>
      </w:r>
      <w:proofErr w:type="gramEnd"/>
      <w:r>
        <w:t>. They created a stable path. Later, when the pattern was tested, automation could connect the intake form, follow-up reminders, setup packet, and proof capture.</w:t>
      </w:r>
    </w:p>
    <w:p w14:paraId="78114673" w14:textId="77777777" w:rsidR="000A4A40" w:rsidRDefault="000A4A40">
      <w:pPr>
        <w:spacing w:after="160" w:line="259" w:lineRule="auto"/>
      </w:pPr>
      <w:r>
        <w:t xml:space="preserve">That sequence protects the buyer too. If Sam later sells or teaches this system to someone else, he should not hand them a flashy automation that only works under perfect conditions. He should hand them a process with a </w:t>
      </w:r>
      <w:r>
        <w:lastRenderedPageBreak/>
        <w:t>manual fallback, clear ownership, and automation that has earned its place. That is the difference between a demo and a product.</w:t>
      </w:r>
    </w:p>
    <w:p w14:paraId="49C8A6AF" w14:textId="77777777" w:rsidR="000A4A40" w:rsidRDefault="000A4A40">
      <w:pPr>
        <w:spacing w:after="160" w:line="259" w:lineRule="auto"/>
      </w:pPr>
      <w:r>
        <w:t xml:space="preserve">Continuous improvement ties </w:t>
      </w:r>
      <w:proofErr w:type="gramStart"/>
      <w:r>
        <w:t>all of</w:t>
      </w:r>
      <w:proofErr w:type="gramEnd"/>
      <w:r>
        <w:t xml:space="preserve">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14:paraId="31AF599F" w14:textId="77777777" w:rsidR="000A4A40" w:rsidRDefault="000A4A40">
      <w:pPr>
        <w:spacing w:after="160" w:line="259" w:lineRule="auto"/>
      </w:pPr>
      <w: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14:paraId="2F0DFEA2" w14:textId="77777777" w:rsidR="000A4A40" w:rsidRDefault="000A4A40">
      <w:pPr>
        <w:spacing w:after="160" w:line="259" w:lineRule="auto"/>
      </w:pPr>
      <w:r>
        <w:t>That is how you keep improvement from becoming another overwhelming project. You make the test small enough to run and meaningful enough to teach you something.</w:t>
      </w:r>
    </w:p>
    <w:p w14:paraId="46EE4679" w14:textId="77777777" w:rsidR="000A4A40" w:rsidRDefault="000A4A40">
      <w:pPr>
        <w:spacing w:after="160" w:line="259" w:lineRule="auto"/>
      </w:pPr>
      <w:r>
        <w:t xml:space="preserve">A week later, Sam noticed three things. First, the lead tracker gave him relief because he no longer had to remember where every conversation lived. Second, the proposal shell saved time without making the proposal feel canned. Third, the setup </w:t>
      </w:r>
      <w:proofErr w:type="gramStart"/>
      <w:r>
        <w:t>note</w:t>
      </w:r>
      <w:proofErr w:type="gramEnd"/>
      <w:r>
        <w:t xml:space="preserve"> reduced customer questions. That was enough evidence to keep the changes and improve them.</w:t>
      </w:r>
    </w:p>
    <w:p w14:paraId="3E125D95" w14:textId="77777777" w:rsidR="000A4A40" w:rsidRDefault="000A4A40">
      <w:pPr>
        <w:spacing w:after="160" w:line="259" w:lineRule="auto"/>
      </w:pPr>
      <w: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14:paraId="619CFDDC" w14:textId="77777777" w:rsidR="000A4A40" w:rsidRDefault="000A4A40">
      <w:pPr>
        <w:spacing w:after="160" w:line="259" w:lineRule="auto"/>
      </w:pPr>
      <w:r>
        <w:t>This is how systems mature. Not by pretending the first version is perfect. By learning from the first version and updating it.</w:t>
      </w:r>
    </w:p>
    <w:tbl>
      <w:tblPr>
        <w:tblW w:w="0" w:type="auto"/>
        <w:tblLook w:val="04A0" w:firstRow="1" w:lastRow="0" w:firstColumn="1" w:lastColumn="0" w:noHBand="0" w:noVBand="1"/>
      </w:tblPr>
      <w:tblGrid>
        <w:gridCol w:w="9792"/>
      </w:tblGrid>
      <w:tr w:rsidR="00494504" w14:paraId="18BD9B89" w14:textId="77777777">
        <w:tc>
          <w:tcPr>
            <w:tcW w:w="9792" w:type="dxa"/>
          </w:tcPr>
          <w:p w14:paraId="5EC3CDDE" w14:textId="77777777" w:rsidR="000A4A40" w:rsidRDefault="000A4A40">
            <w:r>
              <w:t>Update the System: the simple improvement loop</w:t>
            </w:r>
            <w:r>
              <w:br/>
              <w:t>Use this loop whenever a workflow feels heavy.</w:t>
            </w:r>
            <w:r>
              <w:br/>
              <w:t>Plan: choose one improvement and define what should change.</w:t>
            </w:r>
            <w:r>
              <w:br/>
              <w:t>Do: run the improved process in real work.</w:t>
            </w:r>
            <w:r>
              <w:br/>
              <w:t>Check: review what became easier, what broke, and what still depends on memory.</w:t>
            </w:r>
            <w:r>
              <w:br/>
              <w:t>Act: keep, revise, or remove the change. Then update the checklist or SOP.</w:t>
            </w:r>
          </w:p>
        </w:tc>
      </w:tr>
    </w:tbl>
    <w:p w14:paraId="3D04A119" w14:textId="77777777" w:rsidR="000A4A40" w:rsidRDefault="000A4A40"/>
    <w:p w14:paraId="75A51D1C" w14:textId="77777777" w:rsidR="000A4A40" w:rsidRDefault="000A4A40">
      <w:pPr>
        <w:spacing w:after="160" w:line="259" w:lineRule="auto"/>
      </w:pPr>
      <w: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14:paraId="5A5AC3FD" w14:textId="77777777" w:rsidR="000A4A40" w:rsidRDefault="000A4A40">
      <w:pPr>
        <w:spacing w:after="160" w:line="259" w:lineRule="auto"/>
      </w:pPr>
      <w:r>
        <w:t xml:space="preserve">If the owner improves workflows without listening, the business may create beautiful processes that do not survive contact with reality. Servant leadership asks us to honor the people </w:t>
      </w:r>
      <w:proofErr w:type="gramStart"/>
      <w:r>
        <w:t>carrying</w:t>
      </w:r>
      <w:proofErr w:type="gramEnd"/>
      <w:r>
        <w:t xml:space="preserve"> the work by letting their experience inform the system.</w:t>
      </w:r>
    </w:p>
    <w:p w14:paraId="671DB4D2" w14:textId="77777777" w:rsidR="000A4A40" w:rsidRDefault="000A4A40">
      <w:pPr>
        <w:spacing w:after="160" w:line="259" w:lineRule="auto"/>
      </w:pPr>
      <w:r>
        <w:t xml:space="preserve">That does not mean every suggestion becomes policy. Leadership still </w:t>
      </w:r>
      <w:proofErr w:type="gramStart"/>
      <w:r>
        <w:t>has to</w:t>
      </w:r>
      <w:proofErr w:type="gramEnd"/>
      <w:r>
        <w:t xml:space="preserve"> decide. But people are more likely to follow a process they helped make honest. And they are more likely to improve </w:t>
      </w:r>
      <w:proofErr w:type="gramStart"/>
      <w:r>
        <w:t>a process</w:t>
      </w:r>
      <w:proofErr w:type="gramEnd"/>
      <w:r>
        <w:t xml:space="preserve"> when they know the purpose is service, not surveillance.</w:t>
      </w:r>
    </w:p>
    <w:p w14:paraId="79AEDC6A" w14:textId="77777777" w:rsidR="000A4A40" w:rsidRDefault="000A4A40">
      <w:pPr>
        <w:spacing w:after="160" w:line="259" w:lineRule="auto"/>
      </w:pPr>
      <w:r>
        <w:t xml:space="preserve">In Sam's case, he had one contractor who helped with delivery. At first, Sam thought the contractor did not need to be part of the process conversation. Then he realized the contractor often waited on unclear setup details. That </w:t>
      </w:r>
      <w:proofErr w:type="gramStart"/>
      <w:r>
        <w:lastRenderedPageBreak/>
        <w:t>wait</w:t>
      </w:r>
      <w:proofErr w:type="gramEnd"/>
      <w:r>
        <w:t xml:space="preserve"> time affected delivery. </w:t>
      </w:r>
      <w:proofErr w:type="gramStart"/>
      <w:r>
        <w:t>So</w:t>
      </w:r>
      <w:proofErr w:type="gramEnd"/>
      <w:r>
        <w:t xml:space="preserve"> Sam asked a better question: what information do you need before you can do your part well?</w:t>
      </w:r>
    </w:p>
    <w:p w14:paraId="444ABF93" w14:textId="77777777" w:rsidR="000A4A40" w:rsidRDefault="000A4A40">
      <w:pPr>
        <w:spacing w:after="160" w:line="259" w:lineRule="auto"/>
      </w:pPr>
      <w:r>
        <w:t>The contractor's answer improved the setup note. It added two fields Sam had not thought to include. That small conversation saved future delay. It also reminded Sam that process is not just a founder exercise. It is how the business teaches everyone to serve better.</w:t>
      </w:r>
    </w:p>
    <w:p w14:paraId="02A447FE" w14:textId="77777777" w:rsidR="000A4A40" w:rsidRDefault="000A4A40">
      <w:pPr>
        <w:spacing w:after="160" w:line="259" w:lineRule="auto"/>
      </w:pPr>
      <w: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14:paraId="736A89BA" w14:textId="77777777" w:rsidR="000A4A40" w:rsidRDefault="000A4A40">
      <w:pPr>
        <w:spacing w:after="160" w:line="259" w:lineRule="auto"/>
      </w:pPr>
      <w: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14:paraId="59329616" w14:textId="77777777" w:rsidR="000A4A40" w:rsidRDefault="000A4A40">
      <w:pPr>
        <w:spacing w:after="160" w:line="259" w:lineRule="auto"/>
      </w:pPr>
      <w: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14:paraId="04B4C1F5" w14:textId="77777777" w:rsidR="000A4A40" w:rsidRDefault="000A4A40">
      <w:pPr>
        <w:spacing w:after="160" w:line="259" w:lineRule="auto"/>
      </w:pPr>
      <w: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14:paraId="25818010" w14:textId="77777777" w:rsidR="000A4A40" w:rsidRDefault="000A4A40">
      <w:pPr>
        <w:spacing w:after="160" w:line="259" w:lineRule="auto"/>
      </w:pPr>
      <w:r>
        <w:t>Chapter 2 working takeaway: simplification is not about doing less important work. It is about removing the weight that keeps important work from moving well.</w:t>
      </w:r>
    </w:p>
    <w:p w14:paraId="741AB828" w14:textId="77777777" w:rsidR="000A4A40" w:rsidRDefault="000A4A40">
      <w:pPr>
        <w:pStyle w:val="Heading2"/>
        <w:spacing w:after="160" w:line="259" w:lineRule="auto"/>
      </w:pPr>
      <w:r>
        <w:t>Going Deeper: The Kinds of Weight a Workflow Carries</w:t>
      </w:r>
    </w:p>
    <w:p w14:paraId="4017C846" w14:textId="77777777" w:rsidR="000A4A40" w:rsidRDefault="000A4A40">
      <w:pPr>
        <w:spacing w:after="160" w:line="259" w:lineRule="auto"/>
      </w:pPr>
      <w: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14:paraId="6B6AF513" w14:textId="77777777" w:rsidR="000A4A40" w:rsidRDefault="000A4A40">
      <w:pPr>
        <w:spacing w:after="160" w:line="259" w:lineRule="auto"/>
      </w:pPr>
      <w:r>
        <w:t xml:space="preserve">Some weight comes from waiting. The customer waits for the next step. The contractor </w:t>
      </w:r>
      <w:proofErr w:type="gramStart"/>
      <w:r>
        <w:t>waits</w:t>
      </w:r>
      <w:proofErr w:type="gramEnd"/>
      <w:r>
        <w:t xml:space="preserve"> for </w:t>
      </w:r>
      <w:proofErr w:type="gramStart"/>
      <w:r>
        <w:t>setup</w:t>
      </w:r>
      <w:proofErr w:type="gramEnd"/>
      <w:r>
        <w:t xml:space="preserve"> details. The invoice waits for Sam to circle back. Waiting may look harmless because nothing loud is happening, but waiting is one of the most expensive forms of friction. It slows revenue, weakens trust, and makes the owner feel like the business is always behind.</w:t>
      </w:r>
    </w:p>
    <w:p w14:paraId="0148DD55" w14:textId="77777777" w:rsidR="000A4A40" w:rsidRDefault="000A4A40">
      <w:pPr>
        <w:spacing w:after="160" w:line="259" w:lineRule="auto"/>
      </w:pPr>
      <w:r>
        <w:t xml:space="preserve">Some weight comes from searching. Sam </w:t>
      </w:r>
      <w:proofErr w:type="gramStart"/>
      <w:r>
        <w:t>searched</w:t>
      </w:r>
      <w:proofErr w:type="gramEnd"/>
      <w:r>
        <w:t xml:space="preserve">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14:paraId="635FAA11" w14:textId="77777777" w:rsidR="000A4A40" w:rsidRDefault="000A4A40">
      <w:pPr>
        <w:spacing w:after="160" w:line="259" w:lineRule="auto"/>
      </w:pPr>
      <w:r>
        <w:t xml:space="preserve">Some weight comes from rework. Rework happens when the same work </w:t>
      </w:r>
      <w:proofErr w:type="gramStart"/>
      <w:r>
        <w:t>has to</w:t>
      </w:r>
      <w:proofErr w:type="gramEnd"/>
      <w:r>
        <w:t xml:space="preserve"> be corrected, repeated, rewritten, or re-entered because the first pass did not carry the information cleanly. In Sam's case, proposal language had to be rewritten too often. </w:t>
      </w:r>
      <w:proofErr w:type="gramStart"/>
      <w:r>
        <w:t>Setup</w:t>
      </w:r>
      <w:proofErr w:type="gramEnd"/>
      <w:r>
        <w:t xml:space="preserve"> details had to be clarified after the fact. Follow-up had to be reconstructed from memory. Rework is discouraging because it makes a hardworking person feel like the day is full but not productive.</w:t>
      </w:r>
    </w:p>
    <w:p w14:paraId="680C441D" w14:textId="77777777" w:rsidR="000A4A40" w:rsidRDefault="000A4A40">
      <w:pPr>
        <w:spacing w:after="160" w:line="259" w:lineRule="auto"/>
      </w:pPr>
      <w: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14:paraId="399DEE18" w14:textId="77777777" w:rsidR="000A4A40" w:rsidRDefault="000A4A40">
      <w:pPr>
        <w:spacing w:after="160" w:line="259" w:lineRule="auto"/>
      </w:pPr>
      <w:r>
        <w:lastRenderedPageBreak/>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14:paraId="7AC3D539" w14:textId="77777777" w:rsidR="000A4A40" w:rsidRDefault="000A4A40">
      <w:pPr>
        <w:spacing w:after="160" w:line="259" w:lineRule="auto"/>
      </w:pPr>
      <w: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14:paraId="45D7E8FD" w14:textId="77777777" w:rsidR="000A4A40" w:rsidRDefault="000A4A40">
      <w:pPr>
        <w:spacing w:after="160" w:line="259" w:lineRule="auto"/>
      </w:pPr>
      <w: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14:paraId="0712005D" w14:textId="77777777" w:rsidR="000A4A40" w:rsidRDefault="000A4A40">
      <w:pPr>
        <w:spacing w:after="160" w:line="259" w:lineRule="auto"/>
      </w:pPr>
      <w:r>
        <w:t>This is why operational excellence is not one move. It is discernment. Different problems need different kinds of correction.</w:t>
      </w:r>
    </w:p>
    <w:tbl>
      <w:tblPr>
        <w:tblW w:w="0" w:type="auto"/>
        <w:tblLook w:val="04A0" w:firstRow="1" w:lastRow="0" w:firstColumn="1" w:lastColumn="0" w:noHBand="0" w:noVBand="1"/>
      </w:tblPr>
      <w:tblGrid>
        <w:gridCol w:w="9792"/>
      </w:tblGrid>
      <w:tr w:rsidR="00494504" w14:paraId="401DA73E" w14:textId="77777777">
        <w:tc>
          <w:tcPr>
            <w:tcW w:w="9792" w:type="dxa"/>
          </w:tcPr>
          <w:p w14:paraId="58A4AA14" w14:textId="77777777" w:rsidR="000A4A40" w:rsidRDefault="000A4A40">
            <w:r>
              <w:t>Operator Checkpoint: name the workflow weight</w:t>
            </w:r>
            <w:r>
              <w:br/>
              <w:t>Before changing a workflow, name the kind of burden you are trying to remove.</w:t>
            </w:r>
            <w:r>
              <w:br/>
              <w:t>Waiting: work sits too long before the next action.</w:t>
            </w:r>
            <w:r>
              <w:br/>
              <w:t>Searching: information exists but is hard to find.</w:t>
            </w:r>
            <w:r>
              <w:br/>
              <w:t>Rework: the same work must be corrected, repeated, or re-entered.</w:t>
            </w:r>
            <w:r>
              <w:br/>
              <w:t>Overprocessing: the process is more complicated than the risk requires.</w:t>
            </w:r>
            <w:r>
              <w:br/>
              <w:t>Unclear ownership: people touch the work, but no one owns the outcome.</w:t>
            </w:r>
            <w:r>
              <w:br/>
              <w:t>Tool friction: the tool adds maintenance without enough value.</w:t>
            </w:r>
          </w:p>
        </w:tc>
      </w:tr>
    </w:tbl>
    <w:p w14:paraId="4CA5D787" w14:textId="77777777" w:rsidR="000A4A40" w:rsidRDefault="000A4A40"/>
    <w:p w14:paraId="114A465D" w14:textId="77777777" w:rsidR="000A4A40" w:rsidRDefault="000A4A40">
      <w:pPr>
        <w:spacing w:after="160" w:line="259" w:lineRule="auto"/>
      </w:pPr>
      <w: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14:paraId="697A1BF9" w14:textId="77777777" w:rsidR="000A4A40" w:rsidRDefault="000A4A40">
      <w:pPr>
        <w:spacing w:after="160" w:line="259" w:lineRule="auto"/>
      </w:pPr>
      <w:proofErr w:type="gramStart"/>
      <w:r>
        <w:t>A standard</w:t>
      </w:r>
      <w:proofErr w:type="gramEnd"/>
      <w:r>
        <w:t xml:space="preserve"> does not have to be cold. A standard can say: every customer gets a clear next step. Every proposal includes scope, timeline, price, and follow-up. Every project starts with the right </w:t>
      </w:r>
      <w:proofErr w:type="gramStart"/>
      <w:r>
        <w:t>setup</w:t>
      </w:r>
      <w:proofErr w:type="gramEnd"/>
      <w:r>
        <w:t xml:space="preserve"> details. Every completed project gets a closeout. Every complaint gets recorded and reviewed. Those standards do not make the business less human. They help the business keep its promises when life gets busy.</w:t>
      </w:r>
    </w:p>
    <w:p w14:paraId="0C901686" w14:textId="77777777" w:rsidR="000A4A40" w:rsidRDefault="000A4A40">
      <w:pPr>
        <w:spacing w:after="160" w:line="259" w:lineRule="auto"/>
      </w:pPr>
      <w: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14:paraId="0EBCB7D9" w14:textId="77777777" w:rsidR="000A4A40" w:rsidRDefault="000A4A40">
      <w:pPr>
        <w:spacing w:after="160" w:line="259" w:lineRule="auto"/>
      </w:pPr>
      <w:r>
        <w:t>That rhythm did not remove Sam's personality. It gave his personality a reliable vehicle.</w:t>
      </w:r>
    </w:p>
    <w:p w14:paraId="78E5B6E7" w14:textId="77777777" w:rsidR="000A4A40" w:rsidRDefault="000A4A40">
      <w:pPr>
        <w:spacing w:after="160" w:line="259" w:lineRule="auto"/>
      </w:pPr>
      <w:r>
        <w:t xml:space="preserve">Standards also make delegation possible. If the process only exists in Sam's head, nobody else can help without becoming another interruption. But if the standard is visible, someone else can take a step, check their work, and </w:t>
      </w:r>
      <w:r>
        <w:lastRenderedPageBreak/>
        <w:t>know what good looks like. This is how a founder begins to move from doing everything to teaching the business how things are done.</w:t>
      </w:r>
    </w:p>
    <w:p w14:paraId="1FA6A92A" w14:textId="77777777" w:rsidR="000A4A40" w:rsidRDefault="000A4A40">
      <w:pPr>
        <w:spacing w:after="160" w:line="259" w:lineRule="auto"/>
      </w:pPr>
      <w:r>
        <w:t xml:space="preserve">The phrase 'what good looks like' is important. </w:t>
      </w:r>
      <w:proofErr w:type="gramStart"/>
      <w:r>
        <w:t>A process</w:t>
      </w:r>
      <w:proofErr w:type="gramEnd"/>
      <w:r>
        <w:t xml:space="preserve">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14:paraId="57B483CD" w14:textId="77777777" w:rsidR="000A4A40" w:rsidRDefault="000A4A40">
      <w:pPr>
        <w:spacing w:after="160" w:line="259" w:lineRule="auto"/>
      </w:pPr>
      <w: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14:paraId="43313D9E" w14:textId="77777777" w:rsidR="000A4A40" w:rsidRDefault="000A4A40">
      <w:pPr>
        <w:spacing w:after="160" w:line="259" w:lineRule="auto"/>
      </w:pPr>
      <w:r>
        <w:t>That gave Sam a standard he could use and later teach. He did not have to ask, 'Do I like this proposal?' He could ask, 'Does this proposal make the five things clear?' That is a better question. It moves the work from preference to clarity.</w:t>
      </w:r>
    </w:p>
    <w:tbl>
      <w:tblPr>
        <w:tblW w:w="0" w:type="auto"/>
        <w:tblLook w:val="04A0" w:firstRow="1" w:lastRow="0" w:firstColumn="1" w:lastColumn="0" w:noHBand="0" w:noVBand="1"/>
      </w:tblPr>
      <w:tblGrid>
        <w:gridCol w:w="9792"/>
      </w:tblGrid>
      <w:tr w:rsidR="00494504" w14:paraId="0228250F" w14:textId="77777777">
        <w:tc>
          <w:tcPr>
            <w:tcW w:w="9792" w:type="dxa"/>
          </w:tcPr>
          <w:p w14:paraId="5315B0B0" w14:textId="77777777" w:rsidR="000A4A40" w:rsidRDefault="000A4A40">
            <w:r>
              <w:t>What the Founder Notices: standards protect care</w:t>
            </w:r>
            <w:r>
              <w:br/>
              <w:t>Sam learns that structure is not the enemy of creativity. A good standard protects the promises that should not depend on how busy the founder feels.</w:t>
            </w:r>
            <w:r>
              <w:br/>
              <w:t>A standard lead record protects follow-up.</w:t>
            </w:r>
            <w:r>
              <w:br/>
              <w:t>A standard proposal protects clarity.</w:t>
            </w:r>
            <w:r>
              <w:br/>
              <w:t>A standard setup note protects customer confidence.</w:t>
            </w:r>
            <w:r>
              <w:br/>
              <w:t>A standard closeout protects learning and proof.</w:t>
            </w:r>
            <w:r>
              <w:br/>
              <w:t>A standard review protects quality before delivery.</w:t>
            </w:r>
          </w:p>
        </w:tc>
      </w:tr>
    </w:tbl>
    <w:p w14:paraId="5922711C" w14:textId="77777777" w:rsidR="000A4A40" w:rsidRDefault="000A4A40"/>
    <w:p w14:paraId="195A3603" w14:textId="77777777" w:rsidR="000A4A40" w:rsidRDefault="000A4A40">
      <w:pPr>
        <w:spacing w:after="160" w:line="259" w:lineRule="auto"/>
      </w:pPr>
      <w: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14:paraId="34D6DEB7" w14:textId="77777777" w:rsidR="000A4A40" w:rsidRDefault="000A4A40">
      <w:pPr>
        <w:spacing w:after="160" w:line="259" w:lineRule="auto"/>
      </w:pPr>
      <w: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14:paraId="322AF337" w14:textId="77777777" w:rsidR="000A4A40" w:rsidRDefault="000A4A40">
      <w:pPr>
        <w:spacing w:after="160" w:line="259" w:lineRule="auto"/>
      </w:pPr>
      <w:r>
        <w:t xml:space="preserve">This is part of servant leadership. We do not use process improvement as a weapon. We use it </w:t>
      </w:r>
      <w:proofErr w:type="gramStart"/>
      <w:r>
        <w:t>as a way to</w:t>
      </w:r>
      <w:proofErr w:type="gramEnd"/>
      <w:r>
        <w:t xml:space="preserve"> serve the people doing the work and the people receiving the work. The question is not, 'Who messed this up?' The question is, 'What is the system asking people to carry, and what can we take off their shoulders?'</w:t>
      </w:r>
    </w:p>
    <w:p w14:paraId="34C14B90" w14:textId="77777777" w:rsidR="000A4A40" w:rsidRDefault="000A4A40">
      <w:pPr>
        <w:spacing w:after="160" w:line="259" w:lineRule="auto"/>
      </w:pPr>
      <w: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14:paraId="767CB132" w14:textId="77777777" w:rsidR="000A4A40" w:rsidRDefault="000A4A40">
      <w:pPr>
        <w:spacing w:after="160" w:line="259" w:lineRule="auto"/>
      </w:pPr>
      <w: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14:paraId="28A6BBDC" w14:textId="77777777" w:rsidR="000A4A40" w:rsidRDefault="000A4A40">
      <w:pPr>
        <w:spacing w:after="160" w:line="259" w:lineRule="auto"/>
      </w:pPr>
      <w:r>
        <w:lastRenderedPageBreak/>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14:paraId="1F81A198" w14:textId="77777777" w:rsidR="000A4A40" w:rsidRDefault="000A4A40">
      <w:pPr>
        <w:spacing w:after="160" w:line="259" w:lineRule="auto"/>
      </w:pPr>
      <w: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14:paraId="4B210050" w14:textId="77777777" w:rsidR="000A4A40" w:rsidRDefault="000A4A40">
      <w:pPr>
        <w:spacing w:after="160" w:line="259" w:lineRule="auto"/>
      </w:pPr>
      <w: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14:paraId="4C15CA77" w14:textId="77777777" w:rsidR="000A4A40" w:rsidRDefault="000A4A40">
      <w:pPr>
        <w:spacing w:after="160" w:line="259" w:lineRule="auto"/>
      </w:pPr>
      <w:r>
        <w:t>Language matters. When we can name the operational issue clearly, we can respond to it with less shame and more precision.</w:t>
      </w:r>
    </w:p>
    <w:tbl>
      <w:tblPr>
        <w:tblW w:w="0" w:type="auto"/>
        <w:tblLook w:val="04A0" w:firstRow="1" w:lastRow="0" w:firstColumn="1" w:lastColumn="0" w:noHBand="0" w:noVBand="1"/>
      </w:tblPr>
      <w:tblGrid>
        <w:gridCol w:w="9792"/>
      </w:tblGrid>
      <w:tr w:rsidR="00494504" w14:paraId="0A532966" w14:textId="77777777">
        <w:tc>
          <w:tcPr>
            <w:tcW w:w="9792" w:type="dxa"/>
          </w:tcPr>
          <w:p w14:paraId="7B05030E" w14:textId="77777777" w:rsidR="000A4A40" w:rsidRDefault="000A4A40">
            <w:r>
              <w:t>Update the System: weekly improvement review</w:t>
            </w:r>
            <w:r>
              <w:br/>
              <w:t>Keep the review short enough to sustain. The goal is not a long meeting; the goal is a living process.</w:t>
            </w:r>
            <w:r>
              <w:br/>
              <w:t>What felt heavy this week?</w:t>
            </w:r>
            <w:r>
              <w:br/>
              <w:t>Where did the customer wait or wonder?</w:t>
            </w:r>
            <w:r>
              <w:br/>
              <w:t>Where did the founder or team rely on memory?</w:t>
            </w:r>
            <w:r>
              <w:br/>
              <w:t>What step saved time or created clarity?</w:t>
            </w:r>
            <w:r>
              <w:br/>
              <w:t>What should be updated before next week?</w:t>
            </w:r>
          </w:p>
        </w:tc>
      </w:tr>
    </w:tbl>
    <w:p w14:paraId="3367E487" w14:textId="77777777" w:rsidR="000A4A40" w:rsidRDefault="000A4A40"/>
    <w:p w14:paraId="33B6EAE8" w14:textId="77777777" w:rsidR="000A4A40" w:rsidRDefault="000A4A40">
      <w:pPr>
        <w:spacing w:after="160" w:line="259" w:lineRule="auto"/>
      </w:pPr>
      <w: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14:paraId="0B5E9449" w14:textId="77777777" w:rsidR="000A4A40" w:rsidRDefault="000A4A40">
      <w:pPr>
        <w:spacing w:after="160" w:line="259" w:lineRule="auto"/>
      </w:pPr>
      <w:r>
        <w:t>Those are operational wins. They may not sound as exciting as a new launch or a big marketing campaign, but they create the foundation those things need. Growth without workflow clarity creates more pressure. Growth with workflow clarity creates more capacity.</w:t>
      </w:r>
    </w:p>
    <w:p w14:paraId="466B6B5E" w14:textId="77777777" w:rsidR="000A4A40" w:rsidRDefault="000A4A40">
      <w:pPr>
        <w:spacing w:after="160" w:line="259" w:lineRule="auto"/>
      </w:pPr>
      <w:r>
        <w:t>This is why Chapter 2 comes before the productivity chapter. We should not ask people and tools to produce more until we have removed some of the weight from the work. Otherwise, productivity becomes a polite word for overload.</w:t>
      </w:r>
    </w:p>
    <w:p w14:paraId="2202CD7E" w14:textId="77777777" w:rsidR="000A4A40" w:rsidRDefault="000A4A40">
      <w:pPr>
        <w:spacing w:after="160" w:line="259" w:lineRule="auto"/>
      </w:pPr>
      <w:r>
        <w:t xml:space="preserve">When the workflow is lighter, people can bring more attention to the part of the work that </w:t>
      </w:r>
      <w:proofErr w:type="gramStart"/>
      <w:r>
        <w:t>actually needs</w:t>
      </w:r>
      <w:proofErr w:type="gramEnd"/>
      <w:r>
        <w:t xml:space="preserve"> them. The founder can think. The contractor can deliver. The customer can trust the next step. The business can learn from what happened instead of simply rushing into the next emergency.</w:t>
      </w:r>
    </w:p>
    <w:p w14:paraId="6092142B" w14:textId="77777777" w:rsidR="000A4A40" w:rsidRDefault="000A4A40">
      <w:pPr>
        <w:spacing w:after="160" w:line="259" w:lineRule="auto"/>
      </w:pPr>
      <w:r>
        <w:t>That is the gift of streamlining when it is done with the right spirit. It does not make the business less personal. It makes the personal care more reliable.</w:t>
      </w:r>
    </w:p>
    <w:p w14:paraId="5F1C94B4" w14:textId="77777777" w:rsidR="000A4A40" w:rsidRDefault="000A4A40">
      <w:pPr>
        <w:spacing w:after="160" w:line="259" w:lineRule="auto"/>
      </w:pPr>
      <w:r>
        <w:t>And partner, that is what we are after. Not a business that looks organized while wearing everybody out. A business that is organized enough to serve well, grow honestly, and keep updating as the truth gets clearer.</w:t>
      </w:r>
    </w:p>
    <w:p w14:paraId="6681AA7C" w14:textId="77777777" w:rsidR="000A4A40" w:rsidRDefault="000A4A40">
      <w:r>
        <w:br w:type="page"/>
      </w:r>
    </w:p>
    <w:p w14:paraId="177642DF" w14:textId="77777777" w:rsidR="000A4A40" w:rsidRDefault="000A4A40">
      <w:pPr>
        <w:pStyle w:val="Heading1"/>
        <w:spacing w:after="160" w:line="259" w:lineRule="auto"/>
      </w:pPr>
      <w:r>
        <w:lastRenderedPageBreak/>
        <w:t>Chapter 3: People, Time, and Tools Are Not Infinite</w:t>
      </w:r>
    </w:p>
    <w:p w14:paraId="2EF0271A" w14:textId="77777777" w:rsidR="00D51C41" w:rsidRDefault="00000000">
      <w:pPr>
        <w:keepLines/>
        <w:jc w:val="center"/>
      </w:pPr>
      <w:r>
        <w:rPr>
          <w:noProof/>
        </w:rPr>
        <w:drawing>
          <wp:inline distT="0" distB="0" distL="0" distR="0" wp14:anchorId="0F70D08D" wp14:editId="75FD61C6">
            <wp:extent cx="6400800" cy="3733800"/>
            <wp:effectExtent l="0" t="0" r="0" b="0"/>
            <wp:docPr id="3" name="Picture 3" descr="A scorecard table comparing opportunities by revenue, customer value, strategic fit, delivery capacity, cash impact, and learning value." title="SOE-G03-capacity-scor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3-capacity-scorecard.png"/>
                    <pic:cNvPicPr/>
                  </pic:nvPicPr>
                  <pic:blipFill>
                    <a:blip r:embed="rId8"/>
                    <a:stretch>
                      <a:fillRect/>
                    </a:stretch>
                  </pic:blipFill>
                  <pic:spPr>
                    <a:xfrm>
                      <a:off x="0" y="0"/>
                      <a:ext cx="6400800" cy="3733800"/>
                    </a:xfrm>
                    <a:prstGeom prst="rect">
                      <a:avLst/>
                    </a:prstGeom>
                  </pic:spPr>
                </pic:pic>
              </a:graphicData>
            </a:graphic>
          </wp:inline>
        </w:drawing>
      </w:r>
    </w:p>
    <w:p w14:paraId="4E18CBDD" w14:textId="77777777" w:rsidR="00D51C41" w:rsidRDefault="00000000">
      <w:pPr>
        <w:jc w:val="center"/>
      </w:pPr>
      <w:r>
        <w:rPr>
          <w:i/>
        </w:rPr>
        <w:t>Figure G-03. Capacity Scorecard. A simple way to compare opportunities before saying yes.</w:t>
      </w:r>
    </w:p>
    <w:p w14:paraId="2851B8B3" w14:textId="77777777" w:rsidR="000A4A40" w:rsidRDefault="000A4A40">
      <w:pPr>
        <w:spacing w:after="160" w:line="259" w:lineRule="auto"/>
      </w:pPr>
      <w:r>
        <w:t>Hey partner, after Sam mapped the work and started removing some of the weight from it, he ran into the next truth every growing founder meets sooner or later: people, time, and tools are not infinite.</w:t>
      </w:r>
    </w:p>
    <w:p w14:paraId="62277594" w14:textId="77777777" w:rsidR="000A4A40" w:rsidRDefault="000A4A40">
      <w:pPr>
        <w:spacing w:after="160" w:line="259" w:lineRule="auto"/>
      </w:pPr>
      <w: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14:paraId="1ED6A4B5" w14:textId="77777777" w:rsidR="000A4A40" w:rsidRDefault="000A4A40">
      <w:pPr>
        <w:spacing w:after="160" w:line="259" w:lineRule="auto"/>
      </w:pPr>
      <w:r>
        <w:t xml:space="preserve">Sam was right there. Chapter 1 helped him see the business. Chapter 2 helped him lighten the workflow. But now he was excited. That can be dangerous in a good way. Once a founder starts seeing what can be improved, the mind </w:t>
      </w:r>
      <w:proofErr w:type="gramStart"/>
      <w:r>
        <w:t>opens up</w:t>
      </w:r>
      <w:proofErr w:type="gramEnd"/>
      <w:r>
        <w:t xml:space="preserve">. Suddenly everything looks fixable. The lead tracker needs cleanup. The proposal </w:t>
      </w:r>
      <w:proofErr w:type="gramStart"/>
      <w:r>
        <w:t>can</w:t>
      </w:r>
      <w:proofErr w:type="gramEnd"/>
      <w:r>
        <w:t xml:space="preserve"> be better. The website needs clearer </w:t>
      </w:r>
      <w:proofErr w:type="gramStart"/>
      <w:r>
        <w:t>copy</w:t>
      </w:r>
      <w:proofErr w:type="gramEnd"/>
      <w:r>
        <w:t xml:space="preserve">. The follow-up can be stronger. The contractor needs a handoff. The bookkeeping should be reviewed. The content calendar could finally get moving. And because </w:t>
      </w:r>
      <w:proofErr w:type="gramStart"/>
      <w:r>
        <w:t>all of</w:t>
      </w:r>
      <w:proofErr w:type="gramEnd"/>
      <w:r>
        <w:t xml:space="preserve"> those things are real, the founder is tempted to treat all of them as urgent.</w:t>
      </w:r>
    </w:p>
    <w:p w14:paraId="2B79637C" w14:textId="77777777" w:rsidR="000A4A40" w:rsidRDefault="000A4A40">
      <w:pPr>
        <w:spacing w:after="160" w:line="259" w:lineRule="auto"/>
      </w:pPr>
      <w:r>
        <w:t>I told Sam, 'Hope is not a calendar.' He laughed, but he knew I was telling the truth.</w:t>
      </w:r>
    </w:p>
    <w:p w14:paraId="6AEA5A92" w14:textId="77777777" w:rsidR="000A4A40" w:rsidRDefault="000A4A40">
      <w:pPr>
        <w:spacing w:after="160" w:line="259" w:lineRule="auto"/>
      </w:pPr>
      <w: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14:paraId="3BA17AAA" w14:textId="77777777" w:rsidR="000A4A40" w:rsidRDefault="000A4A40">
      <w:pPr>
        <w:spacing w:after="160" w:line="259" w:lineRule="auto"/>
      </w:pPr>
      <w:r>
        <w:t>Resource management is not just a finance topic. It is a leadership practice. It asks: what do we have, what are we asking it to carry, and what happens if we keep pretending the gap does not exist?</w:t>
      </w:r>
    </w:p>
    <w:p w14:paraId="3CEBADB1" w14:textId="77777777" w:rsidR="000A4A40" w:rsidRDefault="000A4A40">
      <w:pPr>
        <w:spacing w:after="160" w:line="259" w:lineRule="auto"/>
      </w:pPr>
      <w:r>
        <w:lastRenderedPageBreak/>
        <w:t xml:space="preserve">For Sam, the scarcest resource was not money at first. It was attention. His attention was holding the leads, the proposals, the customer details, the follow-ups, the delivery quality, the contractor questions, and the </w:t>
      </w:r>
      <w:proofErr w:type="gramStart"/>
      <w:r>
        <w:t>future plans</w:t>
      </w:r>
      <w:proofErr w:type="gramEnd"/>
      <w:r>
        <w:t>. When one person's attention becomes the main operating system, the business may still function, but it will not feel peaceful. It will feel like the founder is always one interruption away from dropping something important.</w:t>
      </w:r>
    </w:p>
    <w:p w14:paraId="3873224A" w14:textId="77777777" w:rsidR="000A4A40" w:rsidRDefault="000A4A40">
      <w:pPr>
        <w:spacing w:after="160" w:line="259" w:lineRule="auto"/>
      </w:pPr>
      <w:proofErr w:type="gramStart"/>
      <w:r>
        <w:t>So</w:t>
      </w:r>
      <w:proofErr w:type="gramEnd"/>
      <w:r>
        <w:t xml:space="preserve"> before we talked about hiring, tools, or automation, we talked about capacity. What can the business </w:t>
      </w:r>
      <w:proofErr w:type="gramStart"/>
      <w:r>
        <w:t>actually carry</w:t>
      </w:r>
      <w:proofErr w:type="gramEnd"/>
      <w:r>
        <w:t xml:space="preserve"> right now? What work must happen every week? What work creates revenue? What work protects customer trust? What work is important but not urgent? What work is just noise dressed up as progress?</w:t>
      </w:r>
    </w:p>
    <w:p w14:paraId="33F73332" w14:textId="77777777" w:rsidR="000A4A40" w:rsidRDefault="000A4A40">
      <w:pPr>
        <w:spacing w:after="160" w:line="259" w:lineRule="auto"/>
      </w:pPr>
      <w:r>
        <w:t xml:space="preserve">That last one matters. Founders love progress. I do too. But not every activity that feels productive is </w:t>
      </w:r>
      <w:proofErr w:type="gramStart"/>
      <w:r>
        <w:t>actually moving</w:t>
      </w:r>
      <w:proofErr w:type="gramEnd"/>
      <w:r>
        <w:t xml:space="preserve"> the business. Sometimes the founder is organizing the tool stack because follow-up feels uncomfortable. Sometimes he </w:t>
      </w:r>
      <w:proofErr w:type="gramStart"/>
      <w:r>
        <w:t>is redesigning</w:t>
      </w:r>
      <w:proofErr w:type="gramEnd"/>
      <w:r>
        <w:t xml:space="preserve"> a document because making an offer feels risky. Sometimes he </w:t>
      </w:r>
      <w:proofErr w:type="gramStart"/>
      <w:r>
        <w:t>is researching</w:t>
      </w:r>
      <w:proofErr w:type="gramEnd"/>
      <w:r>
        <w:t xml:space="preserve"> software because the real issue is role clarity. Capacity planning helps us tell the difference.</w:t>
      </w:r>
    </w:p>
    <w:tbl>
      <w:tblPr>
        <w:tblW w:w="0" w:type="auto"/>
        <w:tblLook w:val="04A0" w:firstRow="1" w:lastRow="0" w:firstColumn="1" w:lastColumn="0" w:noHBand="0" w:noVBand="1"/>
      </w:tblPr>
      <w:tblGrid>
        <w:gridCol w:w="9792"/>
      </w:tblGrid>
      <w:tr w:rsidR="00494504" w14:paraId="4FD1EB75" w14:textId="77777777">
        <w:tc>
          <w:tcPr>
            <w:tcW w:w="9792" w:type="dxa"/>
          </w:tcPr>
          <w:p w14:paraId="2D73D57D" w14:textId="77777777" w:rsidR="000A4A40" w:rsidRDefault="000A4A40">
            <w:r>
              <w:t>Uncle Robert's Note: every yes spends something</w:t>
            </w:r>
            <w:r>
              <w:br/>
              <w:t>Every yes spends time, attention, money, trust, or energy. A founder does not become disciplined by saying no to everything. He becomes disciplined by knowing what each yes will cost.</w:t>
            </w:r>
            <w:r>
              <w:br/>
              <w:t>What will this commitment require this week?</w:t>
            </w:r>
            <w:r>
              <w:br/>
              <w:t>Who will own it?</w:t>
            </w:r>
            <w:r>
              <w:br/>
              <w:t>What current work will slow down because of it?</w:t>
            </w:r>
            <w:r>
              <w:br/>
              <w:t>What happens if we wait?</w:t>
            </w:r>
            <w:r>
              <w:br/>
              <w:t>Does this yes serve the current mission or only the current mood?</w:t>
            </w:r>
          </w:p>
        </w:tc>
      </w:tr>
    </w:tbl>
    <w:p w14:paraId="4342D98B" w14:textId="77777777" w:rsidR="000A4A40" w:rsidRDefault="000A4A40"/>
    <w:p w14:paraId="76A094DE" w14:textId="77777777" w:rsidR="000A4A40" w:rsidRDefault="000A4A40">
      <w:pPr>
        <w:spacing w:after="160" w:line="259" w:lineRule="auto"/>
      </w:pPr>
      <w: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14:paraId="097BEDA8" w14:textId="77777777" w:rsidR="000A4A40" w:rsidRDefault="000A4A40">
      <w:pPr>
        <w:spacing w:after="160" w:line="259" w:lineRule="auto"/>
      </w:pPr>
      <w: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14:paraId="7258F3CF" w14:textId="77777777" w:rsidR="000A4A40" w:rsidRDefault="000A4A40">
      <w:pPr>
        <w:spacing w:after="160" w:line="259" w:lineRule="auto"/>
      </w:pPr>
      <w: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14:paraId="598E4BBA" w14:textId="77777777" w:rsidR="000A4A40" w:rsidRDefault="000A4A40">
      <w:pPr>
        <w:spacing w:after="160" w:line="259" w:lineRule="auto"/>
      </w:pPr>
      <w:r>
        <w:t xml:space="preserve">I like simple scoring when a founder has too many possible priorities. We can score each item against a few questions: does it protect revenue? Does it improve customer experience? Does it reduce operational burden? Does it align with the direction of the business? Can we </w:t>
      </w:r>
      <w:proofErr w:type="gramStart"/>
      <w:r>
        <w:t>actually complete</w:t>
      </w:r>
      <w:proofErr w:type="gramEnd"/>
      <w:r>
        <w:t xml:space="preserve"> it with the capacity we have? What is the risk if we ignore it?</w:t>
      </w:r>
    </w:p>
    <w:p w14:paraId="42FBFE67" w14:textId="77777777" w:rsidR="000A4A40" w:rsidRDefault="000A4A40">
      <w:pPr>
        <w:spacing w:after="160" w:line="259" w:lineRule="auto"/>
      </w:pPr>
      <w:r>
        <w:t xml:space="preserve">This does not turn wisdom into math. I do not want a founder </w:t>
      </w:r>
      <w:proofErr w:type="gramStart"/>
      <w:r>
        <w:t>hiding</w:t>
      </w:r>
      <w:proofErr w:type="gramEnd"/>
      <w:r>
        <w:t xml:space="preserve"> behind a spreadsheet when judgment is needed. But a scoring method slows down impulsive yeses. It helps the founder explain decisions to himself and others. It also makes trade-offs visible.</w:t>
      </w:r>
    </w:p>
    <w:p w14:paraId="585B9B78" w14:textId="77777777" w:rsidR="000A4A40" w:rsidRDefault="000A4A40">
      <w:pPr>
        <w:spacing w:after="160" w:line="259" w:lineRule="auto"/>
      </w:pPr>
      <w:r>
        <w:lastRenderedPageBreak/>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14:paraId="4D683391" w14:textId="77777777" w:rsidR="000A4A40" w:rsidRDefault="000A4A40">
      <w:pPr>
        <w:spacing w:after="160" w:line="259" w:lineRule="auto"/>
      </w:pPr>
      <w:r>
        <w:t>That is one of the gifts of prioritization. It does not only tell you what to do. It tells you what you can stop worrying about for now.</w:t>
      </w:r>
    </w:p>
    <w:p w14:paraId="318F2DE0" w14:textId="77777777" w:rsidR="000A4A40" w:rsidRDefault="000A4A40">
      <w:pPr>
        <w:spacing w:after="160" w:line="259" w:lineRule="auto"/>
      </w:pPr>
      <w: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14:paraId="5CDFA8F0" w14:textId="77777777" w:rsidR="000A4A40" w:rsidRDefault="000A4A40">
      <w:pPr>
        <w:spacing w:after="160" w:line="259" w:lineRule="auto"/>
      </w:pPr>
      <w: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w="0" w:type="auto"/>
        <w:tblLook w:val="04A0" w:firstRow="1" w:lastRow="0" w:firstColumn="1" w:lastColumn="0" w:noHBand="0" w:noVBand="1"/>
      </w:tblPr>
      <w:tblGrid>
        <w:gridCol w:w="9792"/>
      </w:tblGrid>
      <w:tr w:rsidR="00494504" w14:paraId="214CA6DC" w14:textId="77777777">
        <w:tc>
          <w:tcPr>
            <w:tcW w:w="9792" w:type="dxa"/>
          </w:tcPr>
          <w:p w14:paraId="0B60F2BB" w14:textId="77777777" w:rsidR="000A4A40" w:rsidRDefault="000A4A40">
            <w:r>
              <w:t>Let's Make This Practical: priority scorecard</w:t>
            </w:r>
            <w:r>
              <w:br/>
              <w:t>Use a simple 1-5 score for each possible priority. The purpose is not perfection; the purpose is better judgment.</w:t>
            </w:r>
            <w:r>
              <w:br/>
              <w:t>Revenue protection or growth</w:t>
            </w:r>
            <w:r>
              <w:br/>
              <w:t>Customer trust or experience</w:t>
            </w:r>
            <w:r>
              <w:br/>
              <w:t>Operational burden reduction</w:t>
            </w:r>
            <w:r>
              <w:br/>
              <w:t>Strategic fit with the current mission</w:t>
            </w:r>
            <w:r>
              <w:br/>
              <w:t>Feasibility with current capacity</w:t>
            </w:r>
            <w:r>
              <w:br/>
              <w:t>Risk if delayed</w:t>
            </w:r>
          </w:p>
        </w:tc>
      </w:tr>
    </w:tbl>
    <w:p w14:paraId="14A9FEDF" w14:textId="77777777" w:rsidR="000A4A40" w:rsidRDefault="000A4A40"/>
    <w:p w14:paraId="58A36649" w14:textId="77777777" w:rsidR="000A4A40" w:rsidRDefault="000A4A40">
      <w:pPr>
        <w:spacing w:after="160" w:line="259" w:lineRule="auto"/>
      </w:pPr>
      <w: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14:paraId="0F97DDFB" w14:textId="77777777" w:rsidR="000A4A40" w:rsidRDefault="000A4A40">
      <w:pPr>
        <w:spacing w:after="160" w:line="259" w:lineRule="auto"/>
      </w:pPr>
      <w:r>
        <w:t xml:space="preserve">A founder might say, 'It is just me,' but even </w:t>
      </w:r>
      <w:proofErr w:type="gramStart"/>
      <w:r>
        <w:t>then</w:t>
      </w:r>
      <w:proofErr w:type="gramEnd"/>
      <w:r>
        <w:t xml:space="preserve">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14:paraId="502BA965" w14:textId="77777777" w:rsidR="000A4A40" w:rsidRDefault="000A4A40">
      <w:pPr>
        <w:spacing w:after="160" w:line="259" w:lineRule="auto"/>
      </w:pPr>
      <w:r>
        <w:t>I asked Sam to write down every role he was playing in the customer request path. The list was longer than he expected. Then I asked which roles required his judgment and which roles only required consistency. That question changed the conversation.</w:t>
      </w:r>
    </w:p>
    <w:p w14:paraId="360E5EE9" w14:textId="77777777" w:rsidR="000A4A40" w:rsidRDefault="000A4A40">
      <w:pPr>
        <w:spacing w:after="160" w:line="259" w:lineRule="auto"/>
      </w:pPr>
      <w: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14:paraId="605BD49A" w14:textId="77777777" w:rsidR="000A4A40" w:rsidRDefault="000A4A40">
      <w:pPr>
        <w:spacing w:after="160" w:line="259" w:lineRule="auto"/>
      </w:pPr>
      <w:r>
        <w:lastRenderedPageBreak/>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14:paraId="3DF80E7B" w14:textId="77777777" w:rsidR="000A4A40" w:rsidRDefault="000A4A40">
      <w:pPr>
        <w:spacing w:after="160" w:line="259" w:lineRule="auto"/>
      </w:pPr>
      <w:proofErr w:type="gramStart"/>
      <w:r>
        <w:t>Flexible</w:t>
      </w:r>
      <w:proofErr w:type="gramEnd"/>
      <w:r>
        <w:t xml:space="preserve"> is not the same as unclear. In a small business, people may </w:t>
      </w:r>
      <w:proofErr w:type="gramStart"/>
      <w:r>
        <w:t>need to</w:t>
      </w:r>
      <w:proofErr w:type="gramEnd"/>
      <w:r>
        <w:t xml:space="preserve"> help in multiple places. That is fine. But flexibility should happen inside clarity. The team should know who owns the outcome, who contributes, who approves, and where the work lives. </w:t>
      </w:r>
      <w:proofErr w:type="gramStart"/>
      <w:r>
        <w:t>Otherwise</w:t>
      </w:r>
      <w:proofErr w:type="gramEnd"/>
      <w:r>
        <w:t xml:space="preserve"> flexibility becomes a polite word for confusion.</w:t>
      </w:r>
    </w:p>
    <w:p w14:paraId="70506C28" w14:textId="77777777" w:rsidR="000A4A40" w:rsidRDefault="000A4A40">
      <w:pPr>
        <w:spacing w:after="160" w:line="259" w:lineRule="auto"/>
      </w:pPr>
      <w:r>
        <w:t xml:space="preserve">Sam's contractor gave us a good example. The contractor helped with delivery, but Sam had never clearly defined what a ready-to-start project looked like. </w:t>
      </w:r>
      <w:proofErr w:type="gramStart"/>
      <w:r>
        <w:t>So</w:t>
      </w:r>
      <w:proofErr w:type="gramEnd"/>
      <w:r>
        <w:t xml:space="preserve"> the contractor sometimes received incomplete information and had to ask questions. That was not the contractor being difficult. That was the process failing to define readiness.</w:t>
      </w:r>
    </w:p>
    <w:p w14:paraId="585234D0" w14:textId="77777777" w:rsidR="000A4A40" w:rsidRDefault="000A4A40">
      <w:pPr>
        <w:spacing w:after="160" w:line="259" w:lineRule="auto"/>
      </w:pPr>
      <w:r>
        <w:t xml:space="preserve">We fixed it with a ready-to-start checklist. Customer contact confirmed. Scope confirmed. Files or access received. Timeline confirmed. Payment or invoice status clear. Special notes captured. Once those items were present, the contractor could begin without waiting </w:t>
      </w:r>
      <w:proofErr w:type="gramStart"/>
      <w:r>
        <w:t>on</w:t>
      </w:r>
      <w:proofErr w:type="gramEnd"/>
      <w:r>
        <w:t xml:space="preserve"> Sam's memory. That one checklist improved capacity because it reduced interruption.</w:t>
      </w:r>
    </w:p>
    <w:tbl>
      <w:tblPr>
        <w:tblW w:w="0" w:type="auto"/>
        <w:tblLook w:val="04A0" w:firstRow="1" w:lastRow="0" w:firstColumn="1" w:lastColumn="0" w:noHBand="0" w:noVBand="1"/>
      </w:tblPr>
      <w:tblGrid>
        <w:gridCol w:w="9792"/>
      </w:tblGrid>
      <w:tr w:rsidR="00494504" w14:paraId="5A4AC91F" w14:textId="77777777">
        <w:tc>
          <w:tcPr>
            <w:tcW w:w="9792" w:type="dxa"/>
          </w:tcPr>
          <w:p w14:paraId="64C0FA2F" w14:textId="77777777" w:rsidR="000A4A40" w:rsidRDefault="000A4A40">
            <w:r>
              <w:t>Operator Checkpoint: name the hidden roles</w:t>
            </w:r>
            <w:r>
              <w:br/>
              <w:t>Even if one person performs several roles, name the roles separately. This makes delegation and automation possible later.</w:t>
            </w:r>
            <w:r>
              <w:br/>
              <w:t>Who receives the lead?</w:t>
            </w:r>
            <w:r>
              <w:br/>
              <w:t>Who qualifies the problem?</w:t>
            </w:r>
            <w:r>
              <w:br/>
              <w:t>Who writes or sends the proposal?</w:t>
            </w:r>
            <w:r>
              <w:br/>
              <w:t>Who owns project setup?</w:t>
            </w:r>
            <w:r>
              <w:br/>
              <w:t>Who performs the work?</w:t>
            </w:r>
            <w:r>
              <w:br/>
              <w:t>Who checks quality?</w:t>
            </w:r>
            <w:r>
              <w:br/>
              <w:t>Who sends the invoice?</w:t>
            </w:r>
            <w:r>
              <w:br/>
              <w:t>Who follows up and captures proof?</w:t>
            </w:r>
          </w:p>
        </w:tc>
      </w:tr>
    </w:tbl>
    <w:p w14:paraId="02128142" w14:textId="77777777" w:rsidR="000A4A40" w:rsidRDefault="000A4A40"/>
    <w:p w14:paraId="1AF57009" w14:textId="77777777" w:rsidR="000A4A40" w:rsidRDefault="000A4A40">
      <w:pPr>
        <w:spacing w:after="160" w:line="259" w:lineRule="auto"/>
      </w:pPr>
      <w: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14:paraId="54D7BF72" w14:textId="77777777" w:rsidR="000A4A40" w:rsidRDefault="000A4A40">
      <w:pPr>
        <w:spacing w:after="160" w:line="259" w:lineRule="auto"/>
      </w:pPr>
      <w:r>
        <w:t xml:space="preserve">Sam's tool stack had grown out of moments of pain. That is common. A founder feels lead pain and buys a CRM. Feels scheduling pain and </w:t>
      </w:r>
      <w:proofErr w:type="gramStart"/>
      <w:r>
        <w:t>buys</w:t>
      </w:r>
      <w:proofErr w:type="gramEnd"/>
      <w:r>
        <w:t xml:space="preserve"> a scheduler. Feels project pain and </w:t>
      </w:r>
      <w:proofErr w:type="gramStart"/>
      <w:r>
        <w:t>buys</w:t>
      </w:r>
      <w:proofErr w:type="gramEnd"/>
      <w:r>
        <w:t xml:space="preserve"> a project board. Feels content pain and buys a planning app. Each tool promises relief, and some may deliver it. But if the tools are adopted without a clear operating backbone, the business may end up with more places to check and fewer decisions </w:t>
      </w:r>
      <w:proofErr w:type="gramStart"/>
      <w:r>
        <w:t>actually getting</w:t>
      </w:r>
      <w:proofErr w:type="gramEnd"/>
      <w:r>
        <w:t xml:space="preserve"> easier.</w:t>
      </w:r>
    </w:p>
    <w:p w14:paraId="73D84F67" w14:textId="77777777" w:rsidR="000A4A40" w:rsidRDefault="000A4A40">
      <w:pPr>
        <w:spacing w:after="160" w:line="259" w:lineRule="auto"/>
      </w:pPr>
      <w:r>
        <w:t>We reviewed Sam's tools by asking four questions. What job is this tool supposed to do? Who maintains it? What breaks if we stop using it? Is there a simpler or lower-cost path that works for now?</w:t>
      </w:r>
    </w:p>
    <w:p w14:paraId="4C6B1E33" w14:textId="77777777" w:rsidR="000A4A40" w:rsidRDefault="000A4A40">
      <w:pPr>
        <w:spacing w:after="160" w:line="259" w:lineRule="auto"/>
      </w:pPr>
      <w:r>
        <w:t xml:space="preserve">One tool had no clear job anymore. It had been useful during a past project, but now it mostly </w:t>
      </w:r>
      <w:proofErr w:type="gramStart"/>
      <w:r>
        <w:t>held</w:t>
      </w:r>
      <w:proofErr w:type="gramEnd"/>
      <w:r>
        <w:t xml:space="preserve"> stale information. Another tool was useful but underused because Sam had not built it into the weekly rhythm. A third tool was doing a job that a simple spreadsheet could handle at the current stage. None of that meant Sam was </w:t>
      </w:r>
      <w:r>
        <w:lastRenderedPageBreak/>
        <w:t xml:space="preserve">foolish. It meant the business had grown by trying things. Now it </w:t>
      </w:r>
      <w:proofErr w:type="gramStart"/>
      <w:r>
        <w:t>needed</w:t>
      </w:r>
      <w:proofErr w:type="gramEnd"/>
      <w:r>
        <w:t xml:space="preserve"> to update the tool stack </w:t>
      </w:r>
      <w:proofErr w:type="gramStart"/>
      <w:r>
        <w:t>in light of</w:t>
      </w:r>
      <w:proofErr w:type="gramEnd"/>
      <w:r>
        <w:t xml:space="preserve"> the truth.</w:t>
      </w:r>
    </w:p>
    <w:p w14:paraId="44726710" w14:textId="77777777" w:rsidR="000A4A40" w:rsidRDefault="000A4A40">
      <w:pPr>
        <w:spacing w:after="160" w:line="259" w:lineRule="auto"/>
      </w:pPr>
      <w: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14:paraId="73E8B729" w14:textId="77777777" w:rsidR="000A4A40" w:rsidRDefault="000A4A40">
      <w:pPr>
        <w:spacing w:after="160" w:line="259" w:lineRule="auto"/>
      </w:pPr>
      <w: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14:paraId="41C7A4BE" w14:textId="77777777" w:rsidR="000A4A40" w:rsidRDefault="000A4A40">
      <w:pPr>
        <w:spacing w:after="160" w:line="259" w:lineRule="auto"/>
      </w:pPr>
      <w: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14:paraId="2307E8D0" w14:textId="77777777" w:rsidR="000A4A40" w:rsidRDefault="000A4A40">
      <w:pPr>
        <w:spacing w:after="160" w:line="259" w:lineRule="auto"/>
      </w:pPr>
      <w:r>
        <w:t>The tool is not the system. The system is the pattern of work the tool supports.</w:t>
      </w:r>
    </w:p>
    <w:tbl>
      <w:tblPr>
        <w:tblW w:w="0" w:type="auto"/>
        <w:tblLook w:val="04A0" w:firstRow="1" w:lastRow="0" w:firstColumn="1" w:lastColumn="0" w:noHBand="0" w:noVBand="1"/>
      </w:tblPr>
      <w:tblGrid>
        <w:gridCol w:w="9792"/>
      </w:tblGrid>
      <w:tr w:rsidR="00494504" w14:paraId="6F83BA8C" w14:textId="77777777">
        <w:tc>
          <w:tcPr>
            <w:tcW w:w="9792" w:type="dxa"/>
          </w:tcPr>
          <w:p w14:paraId="017B3A99" w14:textId="77777777" w:rsidR="000A4A40" w:rsidRDefault="000A4A40">
            <w:r>
              <w:t>Watch for This: tool sprawl pretending to be progress</w:t>
            </w:r>
            <w:r>
              <w:br/>
              <w:t>A larger tool stack does not automatically mean a stronger business. Review each tool by job, burden, and value.</w:t>
            </w:r>
            <w:r>
              <w:br/>
              <w:t>What job does this tool perform?</w:t>
            </w:r>
            <w:r>
              <w:br/>
              <w:t>Who owns and maintains it?</w:t>
            </w:r>
            <w:r>
              <w:br/>
              <w:t>What decision does it improve?</w:t>
            </w:r>
            <w:r>
              <w:br/>
              <w:t>What recurring labor does it remove?</w:t>
            </w:r>
            <w:r>
              <w:br/>
              <w:t>What simpler path could work at the current stage?</w:t>
            </w:r>
            <w:r>
              <w:br/>
              <w:t>Does it connect to the operating backbone or create another island?</w:t>
            </w:r>
          </w:p>
        </w:tc>
      </w:tr>
    </w:tbl>
    <w:p w14:paraId="2B988B31" w14:textId="77777777" w:rsidR="000A4A40" w:rsidRDefault="000A4A40"/>
    <w:p w14:paraId="16209F42" w14:textId="77777777" w:rsidR="000A4A40" w:rsidRDefault="000A4A40">
      <w:pPr>
        <w:spacing w:after="160" w:line="259" w:lineRule="auto"/>
      </w:pPr>
      <w:r>
        <w:t xml:space="preserve">Once roles and tools were clearer, we could build a capacity picture. Capacity planning sounds corporate, but it is </w:t>
      </w:r>
      <w:proofErr w:type="gramStart"/>
      <w:r>
        <w:t>really just</w:t>
      </w:r>
      <w:proofErr w:type="gramEnd"/>
      <w:r>
        <w:t xml:space="preserve"> asking whether the workload and the available resources match. How much work is coming in? How much time does it take? Who can do it? What skills are required? What deadlines are real? Where is the bottleneck?</w:t>
      </w:r>
    </w:p>
    <w:p w14:paraId="7C8A7340" w14:textId="77777777" w:rsidR="000A4A40" w:rsidRDefault="000A4A40">
      <w:pPr>
        <w:spacing w:after="160" w:line="259" w:lineRule="auto"/>
      </w:pPr>
      <w: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14:paraId="66745B01" w14:textId="77777777" w:rsidR="000A4A40" w:rsidRDefault="000A4A40">
      <w:pPr>
        <w:spacing w:after="160" w:line="259" w:lineRule="auto"/>
      </w:pPr>
      <w:proofErr w:type="gramStart"/>
      <w:r>
        <w:t>So</w:t>
      </w:r>
      <w:proofErr w:type="gramEnd"/>
      <w:r>
        <w:t xml:space="preserve">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14:paraId="18D41FD7" w14:textId="77777777" w:rsidR="000A4A40" w:rsidRDefault="000A4A40">
      <w:pPr>
        <w:spacing w:after="160" w:line="259" w:lineRule="auto"/>
      </w:pPr>
      <w:r>
        <w:t>Sam discovered that his planned work exceeded his available capacity by almost a full day. That explained the constant catch-up. He had been trying to fit six days of work into five days and blaming himself for not being more disciplined.</w:t>
      </w:r>
    </w:p>
    <w:p w14:paraId="1CD632DB" w14:textId="77777777" w:rsidR="000A4A40" w:rsidRDefault="000A4A40">
      <w:pPr>
        <w:spacing w:after="160" w:line="259" w:lineRule="auto"/>
      </w:pPr>
      <w:r>
        <w:t>Sometimes the most compassionate thing a business can do is count honestly.</w:t>
      </w:r>
    </w:p>
    <w:p w14:paraId="6069B46D" w14:textId="77777777" w:rsidR="000A4A40" w:rsidRDefault="000A4A40">
      <w:pPr>
        <w:spacing w:after="160" w:line="259" w:lineRule="auto"/>
      </w:pPr>
      <w:r>
        <w:t xml:space="preserve">Once the capacity gap was visible, Sam had choices. He could delay a non-urgent improvement. He could simplify a deliverable. He could ask the contractor to take a clearer piece of work. He could block one finance/admin </w:t>
      </w:r>
      <w:proofErr w:type="gramStart"/>
      <w:r>
        <w:t>hour</w:t>
      </w:r>
      <w:proofErr w:type="gramEnd"/>
      <w:r>
        <w:t xml:space="preserve"> </w:t>
      </w:r>
      <w:r>
        <w:lastRenderedPageBreak/>
        <w:t>so invoices stopped slipping. He could stop pretending that content planning would happen magically after everything else was done.</w:t>
      </w:r>
    </w:p>
    <w:p w14:paraId="523BB4A1" w14:textId="77777777" w:rsidR="000A4A40" w:rsidRDefault="000A4A40">
      <w:pPr>
        <w:spacing w:after="160" w:line="259" w:lineRule="auto"/>
      </w:pPr>
      <w:r>
        <w:t>Capacity planning does not remove hard choices. It reveals them early enough to make better ones.</w:t>
      </w:r>
    </w:p>
    <w:p w14:paraId="578D6811" w14:textId="77777777" w:rsidR="000A4A40" w:rsidRDefault="000A4A40">
      <w:pPr>
        <w:spacing w:after="160" w:line="259" w:lineRule="auto"/>
      </w:pPr>
      <w: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14:paraId="66DE3D60" w14:textId="77777777" w:rsidR="000A4A40" w:rsidRDefault="000A4A40">
      <w:pPr>
        <w:spacing w:after="160" w:line="259" w:lineRule="auto"/>
      </w:pPr>
      <w:r>
        <w:t>This is where training and development enter the picture. If a founder wants to delegate, people need the knowledge, tools, and standards to do the work well. Throwing work at someone without teaching the system is not delegation. It is passing confusion downstream.</w:t>
      </w:r>
    </w:p>
    <w:p w14:paraId="76E5669C" w14:textId="77777777" w:rsidR="000A4A40" w:rsidRDefault="000A4A40">
      <w:pPr>
        <w:spacing w:after="160" w:line="259" w:lineRule="auto"/>
      </w:pPr>
      <w: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w="0" w:type="auto"/>
        <w:tblLook w:val="04A0" w:firstRow="1" w:lastRow="0" w:firstColumn="1" w:lastColumn="0" w:noHBand="0" w:noVBand="1"/>
      </w:tblPr>
      <w:tblGrid>
        <w:gridCol w:w="9792"/>
      </w:tblGrid>
      <w:tr w:rsidR="00494504" w14:paraId="2DDF7B66" w14:textId="77777777">
        <w:tc>
          <w:tcPr>
            <w:tcW w:w="9792" w:type="dxa"/>
          </w:tcPr>
          <w:p w14:paraId="599E6D99" w14:textId="77777777" w:rsidR="000A4A40" w:rsidRDefault="000A4A40">
            <w:r>
              <w:t>Try This This Week: build a weekly capacity view</w:t>
            </w:r>
            <w:r>
              <w:br/>
              <w:t>Keep it simple. Estimate the real work before adding new commitments.</w:t>
            </w:r>
            <w:r>
              <w:br/>
              <w:t>Current client delivery hours</w:t>
            </w:r>
            <w:r>
              <w:br/>
              <w:t>Sales and follow-up hours</w:t>
            </w:r>
            <w:r>
              <w:br/>
              <w:t>Admin, finance, and invoicing hours</w:t>
            </w:r>
            <w:r>
              <w:br/>
              <w:t>Quality review hours</w:t>
            </w:r>
            <w:r>
              <w:br/>
              <w:t>Marketing or content hours</w:t>
            </w:r>
            <w:r>
              <w:br/>
              <w:t>Improvement/system-building hours</w:t>
            </w:r>
            <w:r>
              <w:br/>
              <w:t>Personal or non-business constraints that affect the real week</w:t>
            </w:r>
          </w:p>
        </w:tc>
      </w:tr>
    </w:tbl>
    <w:p w14:paraId="718DB259" w14:textId="77777777" w:rsidR="000A4A40" w:rsidRDefault="000A4A40"/>
    <w:p w14:paraId="63FFE64F" w14:textId="77777777" w:rsidR="000A4A40" w:rsidRDefault="000A4A40">
      <w:pPr>
        <w:spacing w:after="160" w:line="259" w:lineRule="auto"/>
      </w:pPr>
      <w: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14:paraId="6B3346C7" w14:textId="77777777" w:rsidR="000A4A40" w:rsidRDefault="000A4A40">
      <w:pPr>
        <w:spacing w:after="160" w:line="259" w:lineRule="auto"/>
      </w:pPr>
      <w:r>
        <w:t>A useful metric helps the business see, decide, or improve. If it does not do one of those three things, it should be questioned. We are not building dashboards to feel mature. We are building feedback loops so the business can learn.</w:t>
      </w:r>
    </w:p>
    <w:p w14:paraId="292F3795" w14:textId="77777777" w:rsidR="000A4A40" w:rsidRDefault="000A4A40">
      <w:pPr>
        <w:spacing w:after="160" w:line="259" w:lineRule="auto"/>
      </w:pPr>
      <w: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14:paraId="13740934" w14:textId="77777777" w:rsidR="000A4A40" w:rsidRDefault="000A4A40">
      <w:pPr>
        <w:spacing w:after="160" w:line="259" w:lineRule="auto"/>
      </w:pPr>
      <w:r>
        <w:t>That is enough for the stage Sam was in. Later, as the business grows, he can add more. But the discipline is not in having more numbers. The discipline is in reviewing the numbers that matter and acting on what they reveal.</w:t>
      </w:r>
    </w:p>
    <w:p w14:paraId="6591BA99" w14:textId="77777777" w:rsidR="000A4A40" w:rsidRDefault="000A4A40">
      <w:pPr>
        <w:spacing w:after="160" w:line="259" w:lineRule="auto"/>
      </w:pPr>
      <w:r>
        <w:t xml:space="preserve">Feedback loops make those numbers human. If a metric shows proposals are delayed, the answer is not automatically, 'Sam needs to work faster.' The answer may be that the proposal template is weak, intake is </w:t>
      </w:r>
      <w:r>
        <w:lastRenderedPageBreak/>
        <w:t>incomplete, pricing is unclear, or too many low-fit leads are entering the pipeline. The number points to a conversation. It does not replace judgment.</w:t>
      </w:r>
    </w:p>
    <w:p w14:paraId="22B06DF4" w14:textId="77777777" w:rsidR="000A4A40" w:rsidRDefault="000A4A40">
      <w:pPr>
        <w:spacing w:after="160" w:line="259" w:lineRule="auto"/>
      </w:pPr>
      <w: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14:paraId="6576F278" w14:textId="77777777" w:rsidR="000A4A40" w:rsidRDefault="000A4A40">
      <w:pPr>
        <w:spacing w:after="160" w:line="259" w:lineRule="auto"/>
      </w:pPr>
      <w: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14:paraId="1F40D4B7" w14:textId="77777777" w:rsidR="000A4A40" w:rsidRDefault="000A4A40">
      <w:pPr>
        <w:spacing w:after="160" w:line="259" w:lineRule="auto"/>
      </w:pPr>
      <w:r>
        <w:t xml:space="preserve">This is how a founder begins to lead the business instead of simply </w:t>
      </w:r>
      <w:proofErr w:type="gramStart"/>
      <w:r>
        <w:t>react</w:t>
      </w:r>
      <w:proofErr w:type="gramEnd"/>
      <w:r>
        <w:t xml:space="preserve"> to it.</w:t>
      </w:r>
    </w:p>
    <w:tbl>
      <w:tblPr>
        <w:tblW w:w="0" w:type="auto"/>
        <w:tblLook w:val="04A0" w:firstRow="1" w:lastRow="0" w:firstColumn="1" w:lastColumn="0" w:noHBand="0" w:noVBand="1"/>
      </w:tblPr>
      <w:tblGrid>
        <w:gridCol w:w="9792"/>
      </w:tblGrid>
      <w:tr w:rsidR="00494504" w14:paraId="01EE46FB" w14:textId="77777777">
        <w:tc>
          <w:tcPr>
            <w:tcW w:w="9792" w:type="dxa"/>
          </w:tcPr>
          <w:p w14:paraId="152D3245" w14:textId="77777777" w:rsidR="000A4A40" w:rsidRDefault="000A4A40">
            <w:r>
              <w:t>Update the System: Friday feedback loop</w:t>
            </w:r>
            <w:r>
              <w:br/>
              <w:t>Use metrics to learn, not to perform maturity. Review the few numbers that show whether the business is moving.</w:t>
            </w:r>
            <w:r>
              <w:br/>
              <w:t>New leads received</w:t>
            </w:r>
            <w:r>
              <w:br/>
              <w:t>Follow-ups due or overdue</w:t>
            </w:r>
            <w:r>
              <w:br/>
              <w:t>Proposals sent and accepted</w:t>
            </w:r>
            <w:r>
              <w:br/>
              <w:t>Invoices sent and paid</w:t>
            </w:r>
            <w:r>
              <w:br/>
              <w:t>Delivery status and blockers</w:t>
            </w:r>
            <w:r>
              <w:br/>
              <w:t>Customer feedback or proof captured</w:t>
            </w:r>
            <w:r>
              <w:br/>
              <w:t>One process update needed before next week</w:t>
            </w:r>
          </w:p>
        </w:tc>
      </w:tr>
    </w:tbl>
    <w:p w14:paraId="2D25AA5B" w14:textId="77777777" w:rsidR="000A4A40" w:rsidRDefault="000A4A40"/>
    <w:p w14:paraId="19052E1E" w14:textId="77777777" w:rsidR="000A4A40" w:rsidRDefault="000A4A40">
      <w:pPr>
        <w:spacing w:after="160" w:line="259" w:lineRule="auto"/>
      </w:pPr>
      <w:r>
        <w:t>By the end of this stage, Sam had not gained more hours in the day. He had gained a clearer relationship with the hours he already had. That is a major shift.</w:t>
      </w:r>
    </w:p>
    <w:p w14:paraId="76C70332" w14:textId="77777777" w:rsidR="000A4A40" w:rsidRDefault="000A4A40">
      <w:pPr>
        <w:spacing w:after="160" w:line="259" w:lineRule="auto"/>
      </w:pPr>
      <w:r>
        <w:t xml:space="preserve">He could see which work belonged first. He could name the hidden roles inside his own job. He could review tools by value instead of hope. He could estimate capacity before saying yes. He could measure a few things that </w:t>
      </w:r>
      <w:proofErr w:type="gramStart"/>
      <w:r>
        <w:t>actually helped</w:t>
      </w:r>
      <w:proofErr w:type="gramEnd"/>
      <w:r>
        <w:t xml:space="preserve"> him decide. He could ask for help without </w:t>
      </w:r>
      <w:proofErr w:type="gramStart"/>
      <w:r>
        <w:t>handing</w:t>
      </w:r>
      <w:proofErr w:type="gramEnd"/>
      <w:r>
        <w:t xml:space="preserve"> someone a pile of confusion.</w:t>
      </w:r>
    </w:p>
    <w:p w14:paraId="4BD28E3F" w14:textId="77777777" w:rsidR="000A4A40" w:rsidRDefault="000A4A40">
      <w:pPr>
        <w:spacing w:after="160" w:line="259" w:lineRule="auto"/>
      </w:pPr>
      <w:r>
        <w:t>That is what better resource management does. It does not make the founder limitless. It makes the founder honest. And honesty creates better decisions.</w:t>
      </w:r>
    </w:p>
    <w:p w14:paraId="67A7F51B" w14:textId="77777777" w:rsidR="000A4A40" w:rsidRDefault="000A4A40">
      <w:pPr>
        <w:spacing w:after="160" w:line="259" w:lineRule="auto"/>
      </w:pPr>
      <w:r>
        <w:t>The business still had constraints. It always will. But constraints are not enemies when they are visible. They are design requirements. They tell us how to build the next version of the system so it can carry the work with less strain.</w:t>
      </w:r>
    </w:p>
    <w:p w14:paraId="3172EE11" w14:textId="77777777" w:rsidR="000A4A40" w:rsidRDefault="000A4A40">
      <w:pPr>
        <w:spacing w:after="160" w:line="259" w:lineRule="auto"/>
      </w:pPr>
      <w:r>
        <w:t xml:space="preserve">Sam was beginning to understand that growth is </w:t>
      </w:r>
      <w:proofErr w:type="gramStart"/>
      <w:r>
        <w:t>not only about</w:t>
      </w:r>
      <w:proofErr w:type="gramEnd"/>
      <w:r>
        <w:t xml:space="preserve"> getting more. More leads, more customers, more revenue, more tools, more activity. Growth also requires better use of what is already there. Better use of attention. Better use of time. Better use of people. Better use of tools. Better use of the truth.</w:t>
      </w:r>
    </w:p>
    <w:p w14:paraId="2123D32D" w14:textId="77777777" w:rsidR="000A4A40" w:rsidRDefault="000A4A40">
      <w:pPr>
        <w:spacing w:after="160" w:line="259" w:lineRule="auto"/>
      </w:pPr>
      <w:r>
        <w:t xml:space="preserve">Chapter 3 working takeaway: capacity is a truth-telling tool. Once the business sees what people, time, and tools can </w:t>
      </w:r>
      <w:proofErr w:type="gramStart"/>
      <w:r>
        <w:t>actually carry</w:t>
      </w:r>
      <w:proofErr w:type="gramEnd"/>
      <w:r>
        <w:t>, it can choose better.</w:t>
      </w:r>
    </w:p>
    <w:p w14:paraId="76692662" w14:textId="77777777" w:rsidR="000A4A40" w:rsidRDefault="000A4A40">
      <w:pPr>
        <w:pStyle w:val="Heading2"/>
        <w:spacing w:after="160" w:line="259" w:lineRule="auto"/>
      </w:pPr>
      <w:r>
        <w:lastRenderedPageBreak/>
        <w:t>Going Deeper: Resource Allocation Is a Teaching Tool</w:t>
      </w:r>
    </w:p>
    <w:p w14:paraId="3AF270EB" w14:textId="77777777" w:rsidR="000A4A40" w:rsidRDefault="000A4A40">
      <w:pPr>
        <w:spacing w:after="160" w:line="259" w:lineRule="auto"/>
      </w:pPr>
      <w: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14:paraId="01E2AFD5" w14:textId="77777777" w:rsidR="000A4A40" w:rsidRDefault="000A4A40">
      <w:pPr>
        <w:spacing w:after="160" w:line="259" w:lineRule="auto"/>
      </w:pPr>
      <w:r>
        <w:t xml:space="preserve">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w:t>
      </w:r>
      <w:proofErr w:type="gramStart"/>
      <w:r>
        <w:t>his</w:t>
      </w:r>
      <w:proofErr w:type="gramEnd"/>
      <w:r>
        <w:t xml:space="preserve"> best judgment on offers, customers, quality, and direction. It did not need </w:t>
      </w:r>
      <w:proofErr w:type="gramStart"/>
      <w:r>
        <w:t>his</w:t>
      </w:r>
      <w:proofErr w:type="gramEnd"/>
      <w:r>
        <w:t xml:space="preserve"> best judgment spent searching for a missing setup detail.</w:t>
      </w:r>
    </w:p>
    <w:p w14:paraId="7080244A" w14:textId="77777777" w:rsidR="000A4A40" w:rsidRDefault="000A4A40">
      <w:pPr>
        <w:spacing w:after="160" w:line="259" w:lineRule="auto"/>
      </w:pPr>
      <w:r>
        <w:t xml:space="preserve">We made a simple distinction between owner work, operator work, and system work. Owner work required Sam's judgment, relationships, decision-making, or authority. Operator work needed competent execution but not necessarily Sam. System work could be </w:t>
      </w:r>
      <w:proofErr w:type="gramStart"/>
      <w:r>
        <w:t>carried</w:t>
      </w:r>
      <w:proofErr w:type="gramEnd"/>
      <w:r>
        <w:t xml:space="preserve"> by a checklist, template, tracker, automation, or repeatable standard. This distinction helped him stop treating every task as if it deserved the same kind of attention.</w:t>
      </w:r>
    </w:p>
    <w:p w14:paraId="7EFD27A3" w14:textId="77777777" w:rsidR="000A4A40" w:rsidRDefault="000A4A40">
      <w:pPr>
        <w:spacing w:after="160" w:line="259" w:lineRule="auto"/>
      </w:pPr>
      <w: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14:paraId="50E6999E" w14:textId="77777777" w:rsidR="000A4A40" w:rsidRDefault="000A4A40">
      <w:pPr>
        <w:spacing w:after="160" w:line="259" w:lineRule="auto"/>
      </w:pPr>
      <w:r>
        <w:t xml:space="preserve">That gave Sam a way to allocate resources by the nature of the work. </w:t>
      </w:r>
      <w:proofErr w:type="gramStart"/>
      <w:r>
        <w:t>Owner</w:t>
      </w:r>
      <w:proofErr w:type="gramEnd"/>
      <w:r>
        <w:t xml:space="preserve"> work should be protected. Operator work should be delegated when possible. System work should be standardized and eventually automated if the volume justifies it.</w:t>
      </w:r>
    </w:p>
    <w:p w14:paraId="39A0108D" w14:textId="77777777" w:rsidR="000A4A40" w:rsidRDefault="000A4A40">
      <w:pPr>
        <w:spacing w:after="160" w:line="259" w:lineRule="auto"/>
      </w:pPr>
      <w:r>
        <w:t xml:space="preserve">This is how a founder starts to get out of the trap of being both the visionary and the bottleneck. Not by disappearing from the business, but by putting his attention where it does the </w:t>
      </w:r>
      <w:proofErr w:type="gramStart"/>
      <w:r>
        <w:t>most good</w:t>
      </w:r>
      <w:proofErr w:type="gramEnd"/>
      <w:r>
        <w:t>.</w:t>
      </w:r>
    </w:p>
    <w:tbl>
      <w:tblPr>
        <w:tblW w:w="0" w:type="auto"/>
        <w:tblLook w:val="04A0" w:firstRow="1" w:lastRow="0" w:firstColumn="1" w:lastColumn="0" w:noHBand="0" w:noVBand="1"/>
      </w:tblPr>
      <w:tblGrid>
        <w:gridCol w:w="9792"/>
      </w:tblGrid>
      <w:tr w:rsidR="00494504" w14:paraId="58FE3AD3" w14:textId="77777777">
        <w:tc>
          <w:tcPr>
            <w:tcW w:w="9792" w:type="dxa"/>
          </w:tcPr>
          <w:p w14:paraId="4CA7B602" w14:textId="77777777" w:rsidR="000A4A40" w:rsidRDefault="000A4A40">
            <w:r>
              <w:t>Operator Checkpoint: owner, operator, or system?</w:t>
            </w:r>
            <w:r>
              <w:br/>
              <w:t>Classify recurring tasks before deciding what to delegate, document, or automate.</w:t>
            </w:r>
            <w:r>
              <w:br/>
              <w:t>Owner work: requires judgment, authority, relationship, or strategic direction.</w:t>
            </w:r>
            <w:r>
              <w:br/>
              <w:t>Operator work: requires capable execution once the standard is clear.</w:t>
            </w:r>
            <w:r>
              <w:br/>
              <w:t>System work: should be carried by a checklist, template, tracker, or automation.</w:t>
            </w:r>
            <w:r>
              <w:br/>
              <w:t>If everything is owner work, the business has not yet separated judgment from repetition.</w:t>
            </w:r>
          </w:p>
        </w:tc>
      </w:tr>
    </w:tbl>
    <w:p w14:paraId="2C239129" w14:textId="77777777" w:rsidR="000A4A40" w:rsidRDefault="000A4A40"/>
    <w:p w14:paraId="6B84A9EF" w14:textId="77777777" w:rsidR="000A4A40" w:rsidRDefault="000A4A40">
      <w:pPr>
        <w:spacing w:after="160" w:line="259" w:lineRule="auto"/>
      </w:pPr>
      <w: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14:paraId="5B782012" w14:textId="77777777" w:rsidR="000A4A40" w:rsidRDefault="000A4A40">
      <w:pPr>
        <w:spacing w:after="160" w:line="259" w:lineRule="auto"/>
      </w:pPr>
      <w: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14:paraId="2A734242" w14:textId="77777777" w:rsidR="000A4A40" w:rsidRDefault="000A4A40">
      <w:pPr>
        <w:spacing w:after="160" w:line="259" w:lineRule="auto"/>
      </w:pPr>
      <w: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14:paraId="22C1B126" w14:textId="77777777" w:rsidR="000A4A40" w:rsidRDefault="000A4A40">
      <w:pPr>
        <w:spacing w:after="160" w:line="259" w:lineRule="auto"/>
      </w:pPr>
      <w:r>
        <w:lastRenderedPageBreak/>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14:paraId="7BB5CA1B" w14:textId="77777777" w:rsidR="000A4A40" w:rsidRDefault="000A4A40">
      <w:pPr>
        <w:spacing w:after="160" w:line="259" w:lineRule="auto"/>
      </w:pPr>
      <w:r>
        <w:t xml:space="preserve">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w:t>
      </w:r>
      <w:proofErr w:type="gramStart"/>
      <w:r>
        <w:t>own</w:t>
      </w:r>
      <w:proofErr w:type="gramEnd"/>
      <w:r>
        <w:t xml:space="preserve"> this process going forward.'</w:t>
      </w:r>
    </w:p>
    <w:p w14:paraId="08175CB5" w14:textId="77777777" w:rsidR="000A4A40" w:rsidRDefault="000A4A40">
      <w:pPr>
        <w:spacing w:after="160" w:line="259" w:lineRule="auto"/>
      </w:pPr>
      <w:r>
        <w:t>That line matters because it fits the whole spirit of this book. We are not building systems to make people replaceable. We are building systems to make people more capable.</w:t>
      </w:r>
    </w:p>
    <w:tbl>
      <w:tblPr>
        <w:tblW w:w="0" w:type="auto"/>
        <w:tblLook w:val="04A0" w:firstRow="1" w:lastRow="0" w:firstColumn="1" w:lastColumn="0" w:noHBand="0" w:noVBand="1"/>
      </w:tblPr>
      <w:tblGrid>
        <w:gridCol w:w="9792"/>
      </w:tblGrid>
      <w:tr w:rsidR="00494504" w14:paraId="1E25977D" w14:textId="77777777">
        <w:tc>
          <w:tcPr>
            <w:tcW w:w="9792" w:type="dxa"/>
          </w:tcPr>
          <w:p w14:paraId="034C38A4" w14:textId="77777777" w:rsidR="000A4A40" w:rsidRDefault="000A4A40">
            <w:r>
              <w:t>Uncle Robert's Note: delegation is teaching</w:t>
            </w:r>
            <w:r>
              <w:br/>
              <w:t>If the person receiving the work does not have the standard, the context, and the success criteria, the founder has not delegated. He has only relocated confusion.</w:t>
            </w:r>
            <w:r>
              <w:br/>
              <w:t>Show the outcome.</w:t>
            </w:r>
            <w:r>
              <w:br/>
              <w:t>Explain why it matters.</w:t>
            </w:r>
            <w:r>
              <w:br/>
              <w:t>Provide the checklist or template.</w:t>
            </w:r>
            <w:r>
              <w:br/>
              <w:t>Review early attempts.</w:t>
            </w:r>
            <w:r>
              <w:br/>
              <w:t>Update the process when the handoff reveals missing context.</w:t>
            </w:r>
          </w:p>
        </w:tc>
      </w:tr>
    </w:tbl>
    <w:p w14:paraId="23315AD3" w14:textId="77777777" w:rsidR="000A4A40" w:rsidRDefault="000A4A40"/>
    <w:p w14:paraId="377614EA" w14:textId="77777777" w:rsidR="000A4A40" w:rsidRDefault="000A4A40">
      <w:pPr>
        <w:spacing w:after="160" w:line="259" w:lineRule="auto"/>
      </w:pPr>
      <w: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14:paraId="480D1AB1" w14:textId="77777777" w:rsidR="000A4A40" w:rsidRDefault="000A4A40">
      <w:pPr>
        <w:spacing w:after="160" w:line="259" w:lineRule="auto"/>
      </w:pPr>
      <w:r>
        <w:t xml:space="preserve">At first glance, it still looked like </w:t>
      </w:r>
      <w:proofErr w:type="gramStart"/>
      <w:r>
        <w:t>too</w:t>
      </w:r>
      <w:proofErr w:type="gramEnd"/>
      <w:r>
        <w:t xml:space="preserve"> much. But now the overload had shape. We could see which work protected revenue, which work protected delivery, which work protected future growth, and which work was optional this week. That changed the conversation from, 'I am overwhelmed,' to, 'This week needs a trade-off.'</w:t>
      </w:r>
    </w:p>
    <w:p w14:paraId="39C5CF4B" w14:textId="77777777" w:rsidR="000A4A40" w:rsidRDefault="000A4A40">
      <w:pPr>
        <w:spacing w:after="160" w:line="259" w:lineRule="auto"/>
      </w:pPr>
      <w: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14:paraId="74AE45A9" w14:textId="77777777" w:rsidR="000A4A40" w:rsidRDefault="000A4A40">
      <w:pPr>
        <w:spacing w:after="160" w:line="259" w:lineRule="auto"/>
      </w:pPr>
      <w: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14:paraId="5CB3674B" w14:textId="77777777" w:rsidR="000A4A40" w:rsidRDefault="000A4A40">
      <w:pPr>
        <w:spacing w:after="160" w:line="259" w:lineRule="auto"/>
      </w:pPr>
      <w: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14:paraId="698E8EAC" w14:textId="77777777" w:rsidR="000A4A40" w:rsidRDefault="000A4A40">
      <w:pPr>
        <w:spacing w:after="160" w:line="259" w:lineRule="auto"/>
      </w:pPr>
      <w:proofErr w:type="gramStart"/>
      <w:r>
        <w:t>So</w:t>
      </w:r>
      <w:proofErr w:type="gramEnd"/>
      <w:r>
        <w:t xml:space="preserve">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14:paraId="1D0441F1" w14:textId="77777777" w:rsidR="000A4A40" w:rsidRDefault="000A4A40">
      <w:pPr>
        <w:spacing w:after="160" w:line="259" w:lineRule="auto"/>
      </w:pPr>
      <w:r>
        <w:lastRenderedPageBreak/>
        <w:t>This did not make Sam's week easy. It made the week more honest. And honest weeks are easier to improve than imaginary ones.</w:t>
      </w:r>
    </w:p>
    <w:tbl>
      <w:tblPr>
        <w:tblW w:w="0" w:type="auto"/>
        <w:tblLook w:val="04A0" w:firstRow="1" w:lastRow="0" w:firstColumn="1" w:lastColumn="0" w:noHBand="0" w:noVBand="1"/>
      </w:tblPr>
      <w:tblGrid>
        <w:gridCol w:w="9792"/>
      </w:tblGrid>
      <w:tr w:rsidR="00494504" w14:paraId="25CD9819" w14:textId="77777777">
        <w:tc>
          <w:tcPr>
            <w:tcW w:w="9792" w:type="dxa"/>
          </w:tcPr>
          <w:p w14:paraId="47626BC7" w14:textId="77777777" w:rsidR="000A4A40" w:rsidRDefault="000A4A40">
            <w:r>
              <w:t>What the Founder Notices: overload gets lighter when it has shape</w:t>
            </w:r>
            <w:r>
              <w:br/>
              <w:t xml:space="preserve">Sam learns that overwhelm is often </w:t>
            </w:r>
            <w:proofErr w:type="spellStart"/>
            <w:r>
              <w:t>unsequenced</w:t>
            </w:r>
            <w:proofErr w:type="spellEnd"/>
            <w:r>
              <w:t xml:space="preserve"> work. Once the work is sorted by importance, timing, and owner, the founder can make decisions instead of carrying fog.</w:t>
            </w:r>
            <w:r>
              <w:br/>
              <w:t>Park useful work that is not for this week.</w:t>
            </w:r>
            <w:r>
              <w:br/>
              <w:t>Protect high-energy time for owner work.</w:t>
            </w:r>
            <w:r>
              <w:br/>
              <w:t>Schedule follow-up instead of trusting pressure.</w:t>
            </w:r>
            <w:r>
              <w:br/>
              <w:t>Give admin and finance a fixed home.</w:t>
            </w:r>
            <w:r>
              <w:br/>
              <w:t>Review capacity before accepting new commitments.</w:t>
            </w:r>
          </w:p>
        </w:tc>
      </w:tr>
    </w:tbl>
    <w:p w14:paraId="5B50B2A6" w14:textId="77777777" w:rsidR="000A4A40" w:rsidRDefault="000A4A40"/>
    <w:p w14:paraId="41E273A7" w14:textId="77777777" w:rsidR="000A4A40" w:rsidRDefault="000A4A40">
      <w:pPr>
        <w:spacing w:after="160" w:line="259" w:lineRule="auto"/>
      </w:pPr>
      <w: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14:paraId="277BB658" w14:textId="77777777" w:rsidR="000A4A40" w:rsidRDefault="000A4A40">
      <w:pPr>
        <w:spacing w:after="160" w:line="259" w:lineRule="auto"/>
      </w:pPr>
      <w: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14:paraId="500F1E4B" w14:textId="77777777" w:rsidR="000A4A40" w:rsidRDefault="000A4A40">
      <w:pPr>
        <w:spacing w:after="160" w:line="259" w:lineRule="auto"/>
      </w:pPr>
      <w: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14:paraId="6F09F24B" w14:textId="77777777" w:rsidR="000A4A40" w:rsidRDefault="000A4A40">
      <w:pPr>
        <w:spacing w:after="160" w:line="259" w:lineRule="auto"/>
      </w:pPr>
      <w:r>
        <w:t xml:space="preserve">Then accountability extended to the contractor. The contractor agreed to review the ready-to-start checklist before beginning delivery. If something was missing, he would flag it in the agreed place. If everything was present, he would proceed without waiting </w:t>
      </w:r>
      <w:proofErr w:type="gramStart"/>
      <w:r>
        <w:t>on</w:t>
      </w:r>
      <w:proofErr w:type="gramEnd"/>
      <w:r>
        <w:t xml:space="preserve"> Sam. That gave the contractor responsibility and gave Sam relief. Both mattered.</w:t>
      </w:r>
    </w:p>
    <w:p w14:paraId="6BA11949" w14:textId="77777777" w:rsidR="000A4A40" w:rsidRDefault="000A4A40">
      <w:pPr>
        <w:spacing w:after="160" w:line="259" w:lineRule="auto"/>
      </w:pPr>
      <w: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14:paraId="1E53F10B" w14:textId="77777777" w:rsidR="000A4A40" w:rsidRDefault="000A4A40">
      <w:pPr>
        <w:spacing w:after="160" w:line="259" w:lineRule="auto"/>
      </w:pPr>
      <w: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14:paraId="1552FFA7" w14:textId="77777777" w:rsidR="000A4A40" w:rsidRDefault="000A4A40">
      <w:pPr>
        <w:spacing w:after="160" w:line="259" w:lineRule="auto"/>
      </w:pPr>
      <w: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14:paraId="2C26562D" w14:textId="77777777" w:rsidR="000A4A40" w:rsidRDefault="000A4A40">
      <w:pPr>
        <w:spacing w:after="160" w:line="259" w:lineRule="auto"/>
      </w:pPr>
      <w:r>
        <w:t>This is where operations begin to support peace. Not because there is no work, but because the work has a place to go.</w:t>
      </w:r>
    </w:p>
    <w:tbl>
      <w:tblPr>
        <w:tblW w:w="0" w:type="auto"/>
        <w:tblLook w:val="04A0" w:firstRow="1" w:lastRow="0" w:firstColumn="1" w:lastColumn="0" w:noHBand="0" w:noVBand="1"/>
      </w:tblPr>
      <w:tblGrid>
        <w:gridCol w:w="9792"/>
      </w:tblGrid>
      <w:tr w:rsidR="00494504" w14:paraId="7ABE8817" w14:textId="77777777">
        <w:tc>
          <w:tcPr>
            <w:tcW w:w="9792" w:type="dxa"/>
          </w:tcPr>
          <w:p w14:paraId="55C4D224" w14:textId="77777777" w:rsidR="000A4A40" w:rsidRDefault="000A4A40">
            <w:r>
              <w:t>Update the System: accountability before frustration</w:t>
            </w:r>
            <w:r>
              <w:br/>
            </w:r>
            <w:r>
              <w:lastRenderedPageBreak/>
              <w:t>Build accountability into the process before people are tired and disappointed.</w:t>
            </w:r>
            <w:r>
              <w:br/>
              <w:t>Define the standard before judging the result.</w:t>
            </w:r>
            <w:r>
              <w:br/>
              <w:t>Assign one owner for each outcome.</w:t>
            </w:r>
            <w:r>
              <w:br/>
              <w:t>Check capacity before setting the deadline.</w:t>
            </w:r>
            <w:r>
              <w:br/>
              <w:t>Review progress while there is still time to adjust.</w:t>
            </w:r>
            <w:r>
              <w:br/>
              <w:t>Use misses to improve the system, not just blame the person closest to the miss.</w:t>
            </w:r>
          </w:p>
        </w:tc>
      </w:tr>
    </w:tbl>
    <w:p w14:paraId="7A77D276" w14:textId="77777777" w:rsidR="000A4A40" w:rsidRDefault="000A4A40"/>
    <w:p w14:paraId="61D1FFA9" w14:textId="77777777" w:rsidR="000A4A40" w:rsidRDefault="000A4A40">
      <w:pPr>
        <w:spacing w:after="160" w:line="259" w:lineRule="auto"/>
      </w:pPr>
      <w: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14:paraId="5049EDE8" w14:textId="77777777" w:rsidR="000A4A40" w:rsidRDefault="000A4A40">
      <w:pPr>
        <w:spacing w:after="160" w:line="259" w:lineRule="auto"/>
      </w:pPr>
      <w: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14:paraId="3F38AC42" w14:textId="77777777" w:rsidR="000A4A40" w:rsidRDefault="000A4A40">
      <w:pPr>
        <w:spacing w:after="160" w:line="259" w:lineRule="auto"/>
      </w:pPr>
      <w:r>
        <w:t xml:space="preserve">Those are quiet changes, but they are powerful. They mark the beginning of management. Not management as control for its own sake. Management as stewardship. Management </w:t>
      </w:r>
      <w:proofErr w:type="gramStart"/>
      <w:r>
        <w:t>as</w:t>
      </w:r>
      <w:proofErr w:type="gramEnd"/>
      <w:r>
        <w:t xml:space="preserve"> teaching the business how to carry what matters.</w:t>
      </w:r>
    </w:p>
    <w:p w14:paraId="7C3524AF" w14:textId="77777777" w:rsidR="000A4A40" w:rsidRDefault="000A4A40">
      <w:pPr>
        <w:spacing w:after="160" w:line="259" w:lineRule="auto"/>
      </w:pPr>
      <w:r>
        <w:t xml:space="preserve">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w:t>
      </w:r>
      <w:proofErr w:type="gramStart"/>
      <w:r>
        <w:t>create</w:t>
      </w:r>
      <w:proofErr w:type="gramEnd"/>
      <w:r>
        <w:t xml:space="preserve"> value.</w:t>
      </w:r>
    </w:p>
    <w:p w14:paraId="1DCD3D12" w14:textId="77777777" w:rsidR="000A4A40" w:rsidRDefault="000A4A40">
      <w:pPr>
        <w:spacing w:after="160" w:line="259" w:lineRule="auto"/>
      </w:pPr>
      <w: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14:paraId="65AC99CD" w14:textId="77777777" w:rsidR="000A4A40" w:rsidRDefault="000A4A40">
      <w:r>
        <w:br w:type="page"/>
      </w:r>
    </w:p>
    <w:p w14:paraId="40198E17" w14:textId="77777777" w:rsidR="000A4A40" w:rsidRDefault="000A4A40">
      <w:pPr>
        <w:pStyle w:val="Title"/>
      </w:pPr>
      <w:r>
        <w:lastRenderedPageBreak/>
        <w:t>Chapter 4: Profit Is a Practice</w:t>
      </w:r>
    </w:p>
    <w:p w14:paraId="2F6CD05D" w14:textId="77777777" w:rsidR="00D51C41" w:rsidRDefault="00000000">
      <w:pPr>
        <w:keepLines/>
        <w:jc w:val="center"/>
      </w:pPr>
      <w:r>
        <w:rPr>
          <w:noProof/>
        </w:rPr>
        <w:drawing>
          <wp:inline distT="0" distB="0" distL="0" distR="0" wp14:anchorId="149CDDBF" wp14:editId="60F3A2C1">
            <wp:extent cx="6400800" cy="3733800"/>
            <wp:effectExtent l="0" t="0" r="0" b="0"/>
            <wp:docPr id="4" name="Picture 4" descr="A five-step signpost diagram showing motion, signal, constraint, manual bridge, and funding trigger before a visible limit wall." title="SOE-G04-bootstrap-limit-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4-bootstrap-limit-wall.png"/>
                    <pic:cNvPicPr/>
                  </pic:nvPicPr>
                  <pic:blipFill>
                    <a:blip r:embed="rId9"/>
                    <a:stretch>
                      <a:fillRect/>
                    </a:stretch>
                  </pic:blipFill>
                  <pic:spPr>
                    <a:xfrm>
                      <a:off x="0" y="0"/>
                      <a:ext cx="6400800" cy="3733800"/>
                    </a:xfrm>
                    <a:prstGeom prst="rect">
                      <a:avLst/>
                    </a:prstGeom>
                  </pic:spPr>
                </pic:pic>
              </a:graphicData>
            </a:graphic>
          </wp:inline>
        </w:drawing>
      </w:r>
    </w:p>
    <w:p w14:paraId="7C82489D" w14:textId="77777777" w:rsidR="00D51C41" w:rsidRDefault="00000000">
      <w:pPr>
        <w:jc w:val="center"/>
      </w:pPr>
      <w:r>
        <w:rPr>
          <w:i/>
        </w:rPr>
        <w:t>Figure G-04. The Bootstrap Limit Wall. Free tools are runway. Proven demand tells you when to fund the upgrade.</w:t>
      </w:r>
    </w:p>
    <w:p w14:paraId="2D289E28" w14:textId="77777777" w:rsidR="000A4A40" w:rsidRDefault="000A4A40">
      <w:r>
        <w:t>Hey partner, there is a moment in a small business when the founder realizes</w:t>
      </w:r>
    </w:p>
    <w:p w14:paraId="0A482666" w14:textId="77777777" w:rsidR="000A4A40" w:rsidRDefault="000A4A40">
      <w:proofErr w:type="gramStart"/>
      <w:r>
        <w:t>busy</w:t>
      </w:r>
      <w:proofErr w:type="gramEnd"/>
      <w:r>
        <w:t xml:space="preserve"> and funded are not the same thing.</w:t>
      </w:r>
    </w:p>
    <w:p w14:paraId="0CF5BD92" w14:textId="77777777" w:rsidR="000A4A40" w:rsidRDefault="000A4A40">
      <w:r>
        <w:t>Sam reached that moment after he had done some good work. That is important to</w:t>
      </w:r>
    </w:p>
    <w:p w14:paraId="4A764B73" w14:textId="77777777" w:rsidR="000A4A40" w:rsidRDefault="000A4A40">
      <w:r>
        <w:t>say first. He had not failed. He had mapped the business. He had removed some</w:t>
      </w:r>
    </w:p>
    <w:p w14:paraId="37396A92" w14:textId="77777777" w:rsidR="000A4A40" w:rsidRDefault="000A4A40">
      <w:r>
        <w:t>weight from the work. He had started seeing his own capacity more clearly. He</w:t>
      </w:r>
    </w:p>
    <w:p w14:paraId="30BA3D2E" w14:textId="77777777" w:rsidR="000A4A40" w:rsidRDefault="000A4A40">
      <w:r>
        <w:t>was following up better. He was carrying less in his head. The business was not</w:t>
      </w:r>
    </w:p>
    <w:p w14:paraId="73C9D4E4" w14:textId="77777777" w:rsidR="000A4A40" w:rsidRDefault="000A4A40">
      <w:r>
        <w:t>perfect, but it was more visible than it had been.</w:t>
      </w:r>
    </w:p>
    <w:p w14:paraId="20F91E19" w14:textId="77777777" w:rsidR="000A4A40" w:rsidRDefault="000A4A40">
      <w:r>
        <w:t>And still, cash felt tight.</w:t>
      </w:r>
    </w:p>
    <w:p w14:paraId="100474E2" w14:textId="77777777" w:rsidR="000A4A40" w:rsidRDefault="000A4A40">
      <w:r>
        <w:t>That can be discouraging for a founder because effort has a way of asking for</w:t>
      </w:r>
    </w:p>
    <w:p w14:paraId="1604C6BD" w14:textId="77777777" w:rsidR="000A4A40" w:rsidRDefault="000A4A40">
      <w:r>
        <w:t>payment before the market does. Sam had spent long days doing the right things:</w:t>
      </w:r>
    </w:p>
    <w:p w14:paraId="504902D2" w14:textId="77777777" w:rsidR="000A4A40" w:rsidRDefault="000A4A40">
      <w:r>
        <w:t>serving customers, cleaning up proposals, answering messages, improving the</w:t>
      </w:r>
    </w:p>
    <w:p w14:paraId="1BFE1B0B" w14:textId="77777777" w:rsidR="000A4A40" w:rsidRDefault="000A4A40">
      <w:r>
        <w:t>workflow, learning the tools, and trying to keep the business moving. But when</w:t>
      </w:r>
    </w:p>
    <w:p w14:paraId="7E6025EC" w14:textId="77777777" w:rsidR="000A4A40" w:rsidRDefault="000A4A40">
      <w:proofErr w:type="gramStart"/>
      <w:r>
        <w:lastRenderedPageBreak/>
        <w:t>he</w:t>
      </w:r>
      <w:proofErr w:type="gramEnd"/>
      <w:r>
        <w:t xml:space="preserve"> looked at the account</w:t>
      </w:r>
      <w:proofErr w:type="gramStart"/>
      <w:r>
        <w:t>, the</w:t>
      </w:r>
      <w:proofErr w:type="gramEnd"/>
      <w:r>
        <w:t xml:space="preserve"> numbers did not feel like the work.</w:t>
      </w:r>
    </w:p>
    <w:p w14:paraId="499BC007" w14:textId="77777777" w:rsidR="000A4A40" w:rsidRDefault="000A4A40">
      <w:r>
        <w:t>He said, "I am busier than ever, but I do not feel safer."</w:t>
      </w:r>
    </w:p>
    <w:p w14:paraId="77229898" w14:textId="77777777" w:rsidR="000A4A40" w:rsidRDefault="000A4A40">
      <w:r>
        <w:t>That sentence matters. A lot of founders live there. The calendar is full, the</w:t>
      </w:r>
    </w:p>
    <w:p w14:paraId="0544E713" w14:textId="77777777" w:rsidR="000A4A40" w:rsidRDefault="000A4A40">
      <w:r>
        <w:t>mind is full, the inbox is full, and the bank account is still not giving them</w:t>
      </w:r>
    </w:p>
    <w:p w14:paraId="3F616E16" w14:textId="77777777" w:rsidR="000A4A40" w:rsidRDefault="000A4A40">
      <w:r>
        <w:t>room to breathe.</w:t>
      </w:r>
    </w:p>
    <w:p w14:paraId="17C925F3" w14:textId="77777777" w:rsidR="000A4A40" w:rsidRDefault="000A4A40">
      <w:proofErr w:type="gramStart"/>
      <w:r>
        <w:t>So</w:t>
      </w:r>
      <w:proofErr w:type="gramEnd"/>
      <w:r>
        <w:t xml:space="preserve"> I told Sam something I </w:t>
      </w:r>
      <w:proofErr w:type="gramStart"/>
      <w:r>
        <w:t>want you</w:t>
      </w:r>
      <w:proofErr w:type="gramEnd"/>
      <w:r>
        <w:t xml:space="preserve"> to carry with you:</w:t>
      </w:r>
    </w:p>
    <w:p w14:paraId="1AC19A98" w14:textId="77777777" w:rsidR="000A4A40" w:rsidRDefault="000A4A40">
      <w:r>
        <w:t>Profit is not just a number at the bottom of a report. In a small business,</w:t>
      </w:r>
    </w:p>
    <w:p w14:paraId="10547F5B" w14:textId="77777777" w:rsidR="000A4A40" w:rsidRDefault="000A4A40">
      <w:r>
        <w:t>profit is breathing room.</w:t>
      </w:r>
    </w:p>
    <w:p w14:paraId="14A67A23" w14:textId="77777777" w:rsidR="000A4A40" w:rsidRDefault="000A4A40">
      <w:r>
        <w:t>Profit is what lets the founder sleep. Profit is what lets the business keep a</w:t>
      </w:r>
    </w:p>
    <w:p w14:paraId="51A84D68" w14:textId="77777777" w:rsidR="000A4A40" w:rsidRDefault="000A4A40">
      <w:r>
        <w:t>promise without panic. Profit is what lets you pay for the tool after the free</w:t>
      </w:r>
    </w:p>
    <w:p w14:paraId="40AE6D91" w14:textId="77777777" w:rsidR="000A4A40" w:rsidRDefault="000A4A40">
      <w:r>
        <w:t>version stops being enough. Profit is what lets you choose the right help</w:t>
      </w:r>
    </w:p>
    <w:p w14:paraId="7EAE24E5" w14:textId="77777777" w:rsidR="000A4A40" w:rsidRDefault="000A4A40">
      <w:r>
        <w:t>instead of taking whatever help is cheapest in the moment. Profit is not greed.</w:t>
      </w:r>
    </w:p>
    <w:p w14:paraId="79CA617F" w14:textId="77777777" w:rsidR="000A4A40" w:rsidRDefault="000A4A40">
      <w:r>
        <w:t>Profit is oxygen.</w:t>
      </w:r>
    </w:p>
    <w:p w14:paraId="640B2C29" w14:textId="77777777" w:rsidR="000A4A40" w:rsidRDefault="000A4A40">
      <w:r>
        <w:t>That does not mean every decision should be reduced to money. A business has</w:t>
      </w:r>
    </w:p>
    <w:p w14:paraId="1BAA17CF" w14:textId="77777777" w:rsidR="000A4A40" w:rsidRDefault="000A4A40">
      <w:r>
        <w:t>people, purpose, quality, trust, and craft inside it. But if the business never</w:t>
      </w:r>
    </w:p>
    <w:p w14:paraId="67601DCA" w14:textId="77777777" w:rsidR="000A4A40" w:rsidRDefault="000A4A40">
      <w:r>
        <w:t>creates margin, the founder eventually becomes the margin. Their evenings</w:t>
      </w:r>
    </w:p>
    <w:p w14:paraId="6D63B40F" w14:textId="77777777" w:rsidR="000A4A40" w:rsidRDefault="000A4A40">
      <w:r>
        <w:t>become the margin. Their health becomes the margin. Their family time becomes</w:t>
      </w:r>
    </w:p>
    <w:p w14:paraId="24FF8FF3" w14:textId="77777777" w:rsidR="000A4A40" w:rsidRDefault="000A4A40">
      <w:r>
        <w:t>the margin. Their patience becomes the margin.</w:t>
      </w:r>
    </w:p>
    <w:p w14:paraId="7B421159" w14:textId="77777777" w:rsidR="000A4A40" w:rsidRDefault="000A4A40">
      <w:r>
        <w:t>That is not sustainable.</w:t>
      </w:r>
    </w:p>
    <w:p w14:paraId="30A08CC0" w14:textId="77777777" w:rsidR="000A4A40" w:rsidRDefault="000A4A40">
      <w:r>
        <w:t>Sam did not need a lecture about caring more about money. He cared. What he</w:t>
      </w:r>
    </w:p>
    <w:p w14:paraId="1A4480B0" w14:textId="77777777" w:rsidR="000A4A40" w:rsidRDefault="000A4A40">
      <w:r>
        <w:t>needed was a clearer way to see where the money was leaking, where the business</w:t>
      </w:r>
    </w:p>
    <w:p w14:paraId="510998BC" w14:textId="77777777" w:rsidR="000A4A40" w:rsidRDefault="000A4A40">
      <w:r>
        <w:t>was underpriced, where the tools were quietly charging rent, and where a lack</w:t>
      </w:r>
    </w:p>
    <w:p w14:paraId="783531FF" w14:textId="77777777" w:rsidR="000A4A40" w:rsidRDefault="000A4A40">
      <w:r>
        <w:t>of follow-up was starving the pipeline.</w:t>
      </w:r>
    </w:p>
    <w:p w14:paraId="2BCBEB57" w14:textId="77777777" w:rsidR="000A4A40" w:rsidRDefault="000A4A40">
      <w:r>
        <w:t>We started with costs.</w:t>
      </w:r>
    </w:p>
    <w:p w14:paraId="49102B11" w14:textId="77777777" w:rsidR="000A4A40" w:rsidRDefault="000A4A40">
      <w:pPr>
        <w:pStyle w:val="Heading2"/>
      </w:pPr>
      <w:r>
        <w:t xml:space="preserve">The Costs You Can See </w:t>
      </w:r>
      <w:proofErr w:type="gramStart"/>
      <w:r>
        <w:t>And</w:t>
      </w:r>
      <w:proofErr w:type="gramEnd"/>
      <w:r>
        <w:t xml:space="preserve"> </w:t>
      </w:r>
      <w:proofErr w:type="gramStart"/>
      <w:r>
        <w:t>The</w:t>
      </w:r>
      <w:proofErr w:type="gramEnd"/>
      <w:r>
        <w:t xml:space="preserve"> Costs You Carry</w:t>
      </w:r>
    </w:p>
    <w:p w14:paraId="0C510970" w14:textId="77777777" w:rsidR="000A4A40" w:rsidRDefault="000A4A40">
      <w:r>
        <w:t>Every business has direct costs and indirect costs. Direct costs are tied</w:t>
      </w:r>
    </w:p>
    <w:p w14:paraId="1BE3D47F" w14:textId="77777777" w:rsidR="000A4A40" w:rsidRDefault="000A4A40">
      <w:r>
        <w:t>closely to the work you sell. If Sam pays a contractor to help deliver a client</w:t>
      </w:r>
    </w:p>
    <w:p w14:paraId="0E5BD891" w14:textId="77777777" w:rsidR="000A4A40" w:rsidRDefault="000A4A40">
      <w:r>
        <w:lastRenderedPageBreak/>
        <w:t>project, that is a direct cost. If he buys materials for a job, that is a</w:t>
      </w:r>
    </w:p>
    <w:p w14:paraId="748FF0A3" w14:textId="77777777" w:rsidR="000A4A40" w:rsidRDefault="000A4A40">
      <w:r>
        <w:t>direct cost. If he pays for a subcontracted service that belongs to one client</w:t>
      </w:r>
    </w:p>
    <w:p w14:paraId="510FA5BC" w14:textId="77777777" w:rsidR="000A4A40" w:rsidRDefault="000A4A40">
      <w:r>
        <w:t xml:space="preserve">engagement, that belongs </w:t>
      </w:r>
      <w:proofErr w:type="gramStart"/>
      <w:r>
        <w:t>near</w:t>
      </w:r>
      <w:proofErr w:type="gramEnd"/>
      <w:r>
        <w:t xml:space="preserve"> the work that produced it.</w:t>
      </w:r>
    </w:p>
    <w:p w14:paraId="6055F556" w14:textId="77777777" w:rsidR="000A4A40" w:rsidRDefault="000A4A40">
      <w:r>
        <w:t xml:space="preserve">Indirect costs are different. They support the </w:t>
      </w:r>
      <w:proofErr w:type="gramStart"/>
      <w:r>
        <w:t>business as a whole</w:t>
      </w:r>
      <w:proofErr w:type="gramEnd"/>
      <w:r>
        <w:t>. Software,</w:t>
      </w:r>
    </w:p>
    <w:p w14:paraId="5CB1CE7D" w14:textId="77777777" w:rsidR="000A4A40" w:rsidRDefault="000A4A40">
      <w:r>
        <w:t>internet, insurance, bookkeeping, office supplies, bank fees, professional</w:t>
      </w:r>
    </w:p>
    <w:p w14:paraId="2C4B80FB" w14:textId="77777777" w:rsidR="000A4A40" w:rsidRDefault="000A4A40">
      <w:r>
        <w:t>services, phone service, subscriptions, and administrative time may not belong</w:t>
      </w:r>
    </w:p>
    <w:p w14:paraId="679FE26A" w14:textId="77777777" w:rsidR="000A4A40" w:rsidRDefault="000A4A40">
      <w:r>
        <w:t xml:space="preserve">to one project, but they still </w:t>
      </w:r>
      <w:proofErr w:type="gramStart"/>
      <w:r>
        <w:t>have to</w:t>
      </w:r>
      <w:proofErr w:type="gramEnd"/>
      <w:r>
        <w:t xml:space="preserve"> be paid by the business.</w:t>
      </w:r>
    </w:p>
    <w:p w14:paraId="7BBDF66A" w14:textId="77777777" w:rsidR="000A4A40" w:rsidRDefault="000A4A40">
      <w:r>
        <w:t>The danger is that founders often price the visible work and forget the</w:t>
      </w:r>
    </w:p>
    <w:p w14:paraId="41A32EA7" w14:textId="77777777" w:rsidR="000A4A40" w:rsidRDefault="000A4A40">
      <w:r>
        <w:t>business that makes the work possible.</w:t>
      </w:r>
    </w:p>
    <w:p w14:paraId="2C41971C" w14:textId="77777777" w:rsidR="000A4A40" w:rsidRDefault="000A4A40">
      <w:r>
        <w:t>Sam had been doing that. He knew what a contractor cost. He knew roughly how</w:t>
      </w:r>
    </w:p>
    <w:p w14:paraId="6B4EC9DD" w14:textId="77777777" w:rsidR="000A4A40" w:rsidRDefault="000A4A40">
      <w:r>
        <w:t>long a project took. But he had not really included the hidden load: his sales</w:t>
      </w:r>
    </w:p>
    <w:p w14:paraId="48A30212" w14:textId="77777777" w:rsidR="000A4A40" w:rsidRDefault="000A4A40">
      <w:r>
        <w:t>time, admin time, tool costs, follow-up time, revision time, onboarding time,</w:t>
      </w:r>
    </w:p>
    <w:p w14:paraId="30933DD6" w14:textId="77777777" w:rsidR="000A4A40" w:rsidRDefault="000A4A40">
      <w:r>
        <w:t>and the unpaid mental labor that happened between tasks.</w:t>
      </w:r>
    </w:p>
    <w:p w14:paraId="1BB817A8" w14:textId="77777777" w:rsidR="000A4A40" w:rsidRDefault="000A4A40">
      <w:r>
        <w:t>When a founder underprices, they usually do it for understandable reasons. They</w:t>
      </w:r>
    </w:p>
    <w:p w14:paraId="00704481" w14:textId="77777777" w:rsidR="000A4A40" w:rsidRDefault="000A4A40">
      <w:r>
        <w:t>want to be fair. They want the customer to say yes. They do not want to sound</w:t>
      </w:r>
    </w:p>
    <w:p w14:paraId="6E00AC60" w14:textId="77777777" w:rsidR="000A4A40" w:rsidRDefault="000A4A40">
      <w:r>
        <w:t>too expensive. They remember what it felt like to be broke, so they hesitate to</w:t>
      </w:r>
    </w:p>
    <w:p w14:paraId="2AE1E2D4" w14:textId="77777777" w:rsidR="000A4A40" w:rsidRDefault="000A4A40">
      <w:r>
        <w:t>charge in a way that would give the business room.</w:t>
      </w:r>
    </w:p>
    <w:p w14:paraId="36C79916" w14:textId="77777777" w:rsidR="000A4A40" w:rsidRDefault="000A4A40">
      <w:r>
        <w:t>But a price that does not include the true cost of doing the work is not</w:t>
      </w:r>
    </w:p>
    <w:p w14:paraId="2248B211" w14:textId="77777777" w:rsidR="000A4A40" w:rsidRDefault="000A4A40">
      <w:r>
        <w:t>kindness. It is a delayed problem.</w:t>
      </w:r>
    </w:p>
    <w:p w14:paraId="59E3FE2E" w14:textId="77777777" w:rsidR="000A4A40" w:rsidRDefault="000A4A40">
      <w:r>
        <w:t>The customer may get a good deal today, but the founder pays for it later with</w:t>
      </w:r>
    </w:p>
    <w:p w14:paraId="1A9B19E8" w14:textId="77777777" w:rsidR="000A4A40" w:rsidRDefault="000A4A40">
      <w:r>
        <w:t>stress, rushed delivery, resentment, or a business that cannot afford to serve</w:t>
      </w:r>
    </w:p>
    <w:p w14:paraId="4B3DA209" w14:textId="77777777" w:rsidR="000A4A40" w:rsidRDefault="000A4A40">
      <w:r>
        <w:t>the next customer well.</w:t>
      </w:r>
    </w:p>
    <w:p w14:paraId="167E1B6C" w14:textId="77777777" w:rsidR="000A4A40" w:rsidRDefault="000A4A40">
      <w:proofErr w:type="gramStart"/>
      <w:r>
        <w:t>So</w:t>
      </w:r>
      <w:proofErr w:type="gramEnd"/>
      <w:r>
        <w:t xml:space="preserve"> we made a simple list.</w:t>
      </w:r>
    </w:p>
    <w:p w14:paraId="7EEEC424" w14:textId="77777777" w:rsidR="000A4A40" w:rsidRDefault="000A4A40">
      <w:r>
        <w:t>What does it cost to deliver the work?</w:t>
      </w:r>
    </w:p>
    <w:p w14:paraId="28E784FA" w14:textId="77777777" w:rsidR="000A4A40" w:rsidRDefault="000A4A40">
      <w:r>
        <w:t>What does it cost to get the customer?</w:t>
      </w:r>
    </w:p>
    <w:p w14:paraId="54E533E0" w14:textId="77777777" w:rsidR="000A4A40" w:rsidRDefault="000A4A40">
      <w:r>
        <w:t>What does it cost to support the customer after the sale?</w:t>
      </w:r>
    </w:p>
    <w:p w14:paraId="7803F608" w14:textId="77777777" w:rsidR="000A4A40" w:rsidRDefault="000A4A40">
      <w:r>
        <w:t>What does it cost to run the business even when no one buys today?</w:t>
      </w:r>
    </w:p>
    <w:p w14:paraId="4B02930E" w14:textId="77777777" w:rsidR="000A4A40" w:rsidRDefault="000A4A40">
      <w:r>
        <w:lastRenderedPageBreak/>
        <w:t>What does it cost when Sam has to personally remember every follow-up?</w:t>
      </w:r>
    </w:p>
    <w:p w14:paraId="3CD06D8F" w14:textId="77777777" w:rsidR="000A4A40" w:rsidRDefault="000A4A40">
      <w:r>
        <w:t>That last question surprised him. Memory has a cost. Not because thinking is</w:t>
      </w:r>
    </w:p>
    <w:p w14:paraId="2307C8E3" w14:textId="77777777" w:rsidR="000A4A40" w:rsidRDefault="000A4A40">
      <w:r>
        <w:t>bad, but because a founder's attention is expensive. If the business depends on</w:t>
      </w:r>
    </w:p>
    <w:p w14:paraId="7CB2804E" w14:textId="77777777" w:rsidR="000A4A40" w:rsidRDefault="000A4A40">
      <w:r>
        <w:t>one person's memory to move leads, invoices, files, approvals, and follow-ups,</w:t>
      </w:r>
    </w:p>
    <w:p w14:paraId="66F13A5A" w14:textId="77777777" w:rsidR="000A4A40" w:rsidRDefault="000A4A40">
      <w:proofErr w:type="gramStart"/>
      <w:r>
        <w:t>the</w:t>
      </w:r>
      <w:proofErr w:type="gramEnd"/>
      <w:r>
        <w:t xml:space="preserve"> business is borrowing from the founder's future capacity every day.</w:t>
      </w:r>
    </w:p>
    <w:p w14:paraId="4F587F03" w14:textId="77777777" w:rsidR="000A4A40" w:rsidRDefault="000A4A40">
      <w:pPr>
        <w:pStyle w:val="Heading2"/>
      </w:pPr>
      <w:r>
        <w:t>Tool Spend Is Not Neutral</w:t>
      </w:r>
    </w:p>
    <w:p w14:paraId="110D7AA6" w14:textId="77777777" w:rsidR="000A4A40" w:rsidRDefault="000A4A40">
      <w:r>
        <w:t>After costs, we looked at tools.</w:t>
      </w:r>
    </w:p>
    <w:p w14:paraId="4D26DCA4" w14:textId="77777777" w:rsidR="000A4A40" w:rsidRDefault="000A4A40">
      <w:r>
        <w:t>Sam had not been reckless with software. He was not buying every shiny platform</w:t>
      </w:r>
    </w:p>
    <w:p w14:paraId="66EB4B1B" w14:textId="77777777" w:rsidR="000A4A40" w:rsidRDefault="000A4A40">
      <w:r>
        <w:t xml:space="preserve">that crossed his </w:t>
      </w:r>
      <w:proofErr w:type="gramStart"/>
      <w:r>
        <w:t>feed</w:t>
      </w:r>
      <w:proofErr w:type="gramEnd"/>
      <w:r>
        <w:t>. Still, his tools had grown one pain point at a time. A</w:t>
      </w:r>
    </w:p>
    <w:p w14:paraId="6BAD283E" w14:textId="77777777" w:rsidR="000A4A40" w:rsidRDefault="000A4A40">
      <w:r>
        <w:t>scheduler here. A form tool there. A CRM trial. A design tool. A project tool.</w:t>
      </w:r>
    </w:p>
    <w:p w14:paraId="6CEDBFC4" w14:textId="77777777" w:rsidR="000A4A40" w:rsidRDefault="000A4A40">
      <w:r>
        <w:t>An email tool. A few AI tools. A couple of services he had forgotten to cancel.</w:t>
      </w:r>
    </w:p>
    <w:p w14:paraId="77E2BC1C" w14:textId="77777777" w:rsidR="000A4A40" w:rsidRDefault="000A4A40">
      <w:r>
        <w:t>None of them looked dangerous by themselves. That is how tool spend sneaks up.</w:t>
      </w:r>
    </w:p>
    <w:p w14:paraId="50576C64" w14:textId="77777777" w:rsidR="000A4A40" w:rsidRDefault="000A4A40">
      <w:r>
        <w:t>A tool can be cheap and still be costly.</w:t>
      </w:r>
    </w:p>
    <w:p w14:paraId="44E619A9" w14:textId="77777777" w:rsidR="000A4A40" w:rsidRDefault="000A4A40">
      <w:r>
        <w:t xml:space="preserve">It can cost money, yes, but it can also cost </w:t>
      </w:r>
      <w:proofErr w:type="gramStart"/>
      <w:r>
        <w:t>setup</w:t>
      </w:r>
      <w:proofErr w:type="gramEnd"/>
      <w:r>
        <w:t xml:space="preserve"> time, learning time</w:t>
      </w:r>
      <w:proofErr w:type="gramStart"/>
      <w:r>
        <w:t>, context</w:t>
      </w:r>
      <w:proofErr w:type="gramEnd"/>
    </w:p>
    <w:p w14:paraId="4A73405C" w14:textId="77777777" w:rsidR="000A4A40" w:rsidRDefault="000A4A40">
      <w:r>
        <w:t>switching, maintenance, duplicate data entry, and trust. If the team does not</w:t>
      </w:r>
    </w:p>
    <w:p w14:paraId="4278ECB4" w14:textId="77777777" w:rsidR="000A4A40" w:rsidRDefault="000A4A40">
      <w:r>
        <w:t xml:space="preserve">trust the tool, the tool is not a system. It is another </w:t>
      </w:r>
      <w:proofErr w:type="gramStart"/>
      <w:r>
        <w:t>place</w:t>
      </w:r>
      <w:proofErr w:type="gramEnd"/>
      <w:r>
        <w:t xml:space="preserve"> information goes</w:t>
      </w:r>
    </w:p>
    <w:p w14:paraId="341D82B8" w14:textId="77777777" w:rsidR="000A4A40" w:rsidRDefault="000A4A40">
      <w:r>
        <w:t>to hide.</w:t>
      </w:r>
    </w:p>
    <w:p w14:paraId="6B2C91B3" w14:textId="77777777" w:rsidR="000A4A40" w:rsidRDefault="000A4A40">
      <w:r>
        <w:t>I asked Sam to open his list of subscriptions. Not the polished list. The real</w:t>
      </w:r>
    </w:p>
    <w:p w14:paraId="27DE7D76" w14:textId="77777777" w:rsidR="000A4A40" w:rsidRDefault="000A4A40">
      <w:r>
        <w:t>one. Bank statement, app store, credit card, PayPal, annual renewals, trial</w:t>
      </w:r>
    </w:p>
    <w:p w14:paraId="1D7FCE0B" w14:textId="77777777" w:rsidR="000A4A40" w:rsidRDefault="000A4A40">
      <w:r>
        <w:t>emails, all of it.</w:t>
      </w:r>
    </w:p>
    <w:p w14:paraId="4B103BFC" w14:textId="77777777" w:rsidR="000A4A40" w:rsidRDefault="000A4A40">
      <w:r>
        <w:t>Then we sorted each tool into one of four categories:</w:t>
      </w:r>
    </w:p>
    <w:p w14:paraId="48DA1108" w14:textId="77777777" w:rsidR="000A4A40" w:rsidRDefault="000A4A40">
      <w:pPr>
        <w:pStyle w:val="ListNumber"/>
      </w:pPr>
      <w:proofErr w:type="gramStart"/>
      <w:r>
        <w:t>Runs</w:t>
      </w:r>
      <w:proofErr w:type="gramEnd"/>
      <w:r>
        <w:t xml:space="preserve"> the business now.</w:t>
      </w:r>
    </w:p>
    <w:p w14:paraId="70CC3B9E" w14:textId="77777777" w:rsidR="000A4A40" w:rsidRDefault="000A4A40">
      <w:pPr>
        <w:pStyle w:val="ListNumber"/>
      </w:pPr>
      <w:proofErr w:type="gramStart"/>
      <w:r>
        <w:t>Helps</w:t>
      </w:r>
      <w:proofErr w:type="gramEnd"/>
      <w:r>
        <w:t xml:space="preserve"> the business now but needs a clearer rhythm.</w:t>
      </w:r>
    </w:p>
    <w:p w14:paraId="661802D3" w14:textId="77777777" w:rsidR="000A4A40" w:rsidRDefault="000A4A40">
      <w:pPr>
        <w:pStyle w:val="ListNumber"/>
      </w:pPr>
      <w:r>
        <w:t>Might help later but is not needed yet.</w:t>
      </w:r>
    </w:p>
    <w:p w14:paraId="42313E2E" w14:textId="77777777" w:rsidR="000A4A40" w:rsidRDefault="000A4A40">
      <w:pPr>
        <w:pStyle w:val="ListNumber"/>
      </w:pPr>
      <w:r>
        <w:t>Should be canceled, paused, or replaced by a simpler path.</w:t>
      </w:r>
    </w:p>
    <w:p w14:paraId="762B4944" w14:textId="77777777" w:rsidR="000A4A40" w:rsidRDefault="000A4A40">
      <w:r>
        <w:t>This was not a punishment exercise. It was stewardship. A founder should know</w:t>
      </w:r>
    </w:p>
    <w:p w14:paraId="75A6BEBE" w14:textId="77777777" w:rsidR="000A4A40" w:rsidRDefault="000A4A40">
      <w:r>
        <w:t>what the business is paying for and why.</w:t>
      </w:r>
    </w:p>
    <w:p w14:paraId="18F087C5" w14:textId="77777777" w:rsidR="000A4A40" w:rsidRDefault="000A4A40">
      <w:r>
        <w:t xml:space="preserve">One tool was useful, but Sam had no habit </w:t>
      </w:r>
      <w:proofErr w:type="gramStart"/>
      <w:r>
        <w:t>for</w:t>
      </w:r>
      <w:proofErr w:type="gramEnd"/>
      <w:r>
        <w:t xml:space="preserve"> using it. One tool had been</w:t>
      </w:r>
    </w:p>
    <w:p w14:paraId="5E955713" w14:textId="77777777" w:rsidR="000A4A40" w:rsidRDefault="000A4A40">
      <w:r>
        <w:lastRenderedPageBreak/>
        <w:t>bought to solve a problem that no longer existed. One tool duplicated something</w:t>
      </w:r>
    </w:p>
    <w:p w14:paraId="223A4AD2" w14:textId="77777777" w:rsidR="000A4A40" w:rsidRDefault="000A4A40">
      <w:proofErr w:type="gramStart"/>
      <w:r>
        <w:t>he</w:t>
      </w:r>
      <w:proofErr w:type="gramEnd"/>
      <w:r>
        <w:t xml:space="preserve"> already </w:t>
      </w:r>
      <w:proofErr w:type="gramStart"/>
      <w:r>
        <w:t>had in</w:t>
      </w:r>
      <w:proofErr w:type="gramEnd"/>
      <w:r>
        <w:t xml:space="preserve"> Microsoft 365. One tool was attractive because it promised</w:t>
      </w:r>
    </w:p>
    <w:p w14:paraId="315528BD" w14:textId="77777777" w:rsidR="000A4A40" w:rsidRDefault="000A4A40">
      <w:r>
        <w:t>automation, but the process underneath it was not proven yet.</w:t>
      </w:r>
    </w:p>
    <w:p w14:paraId="2B08BB52" w14:textId="77777777" w:rsidR="000A4A40" w:rsidRDefault="000A4A40">
      <w:r>
        <w:t>That last one is important.</w:t>
      </w:r>
    </w:p>
    <w:p w14:paraId="0906F868" w14:textId="77777777" w:rsidR="000A4A40" w:rsidRDefault="000A4A40">
      <w:r>
        <w:t>Automation is powerful when it removes friction from a proven path. Automation</w:t>
      </w:r>
    </w:p>
    <w:p w14:paraId="6B74696C" w14:textId="77777777" w:rsidR="000A4A40" w:rsidRDefault="000A4A40">
      <w:r>
        <w:t>is expensive theater when it decorates a path that has not produced signal yet.</w:t>
      </w:r>
    </w:p>
    <w:p w14:paraId="6BFD448D" w14:textId="77777777" w:rsidR="000A4A40" w:rsidRDefault="000A4A40">
      <w:r>
        <w:t>Before Sam bought another tool, we needed to know what he was trying to prove.</w:t>
      </w:r>
    </w:p>
    <w:p w14:paraId="6E3BB9D9" w14:textId="77777777" w:rsidR="000A4A40" w:rsidRDefault="000A4A40">
      <w:r>
        <w:t>Was the problem that leads were not entering the system? Was the problem that</w:t>
      </w:r>
    </w:p>
    <w:p w14:paraId="0455B7F1" w14:textId="77777777" w:rsidR="000A4A40" w:rsidRDefault="000A4A40">
      <w:r>
        <w:t>leads entered but did not get followed up? Was the problem that follow-up</w:t>
      </w:r>
    </w:p>
    <w:p w14:paraId="677E40A3" w14:textId="77777777" w:rsidR="000A4A40" w:rsidRDefault="000A4A40">
      <w:r>
        <w:t xml:space="preserve">happened but the offer did not land? </w:t>
      </w:r>
      <w:proofErr w:type="gramStart"/>
      <w:r>
        <w:t>Was the problem</w:t>
      </w:r>
      <w:proofErr w:type="gramEnd"/>
      <w:r>
        <w:t xml:space="preserve"> that people said yes but</w:t>
      </w:r>
    </w:p>
    <w:p w14:paraId="71828DDF" w14:textId="77777777" w:rsidR="000A4A40" w:rsidRDefault="000A4A40">
      <w:r>
        <w:t>the work could not be delivered profitably?</w:t>
      </w:r>
    </w:p>
    <w:p w14:paraId="388989FD" w14:textId="77777777" w:rsidR="000A4A40" w:rsidRDefault="000A4A40">
      <w:r>
        <w:t>Different walls require different tools.</w:t>
      </w:r>
    </w:p>
    <w:p w14:paraId="0F7F90FF" w14:textId="77777777" w:rsidR="000A4A40" w:rsidRDefault="000A4A40">
      <w:pPr>
        <w:pStyle w:val="Heading2"/>
      </w:pPr>
      <w:r>
        <w:t xml:space="preserve">The Wall </w:t>
      </w:r>
      <w:proofErr w:type="gramStart"/>
      <w:r>
        <w:t>At</w:t>
      </w:r>
      <w:proofErr w:type="gramEnd"/>
      <w:r>
        <w:t xml:space="preserve"> </w:t>
      </w:r>
      <w:proofErr w:type="gramStart"/>
      <w:r>
        <w:t>The</w:t>
      </w:r>
      <w:proofErr w:type="gramEnd"/>
      <w:r>
        <w:t xml:space="preserve"> End </w:t>
      </w:r>
      <w:proofErr w:type="gramStart"/>
      <w:r>
        <w:t>Of</w:t>
      </w:r>
      <w:proofErr w:type="gramEnd"/>
      <w:r>
        <w:t xml:space="preserve"> Free</w:t>
      </w:r>
    </w:p>
    <w:p w14:paraId="2BEA3133" w14:textId="77777777" w:rsidR="000A4A40" w:rsidRDefault="000A4A40">
      <w:r>
        <w:t xml:space="preserve">This is where Sam and I had </w:t>
      </w:r>
      <w:proofErr w:type="gramStart"/>
      <w:r>
        <w:t>the</w:t>
      </w:r>
      <w:proofErr w:type="gramEnd"/>
      <w:r>
        <w:t xml:space="preserve"> conversation that many founders eventually</w:t>
      </w:r>
    </w:p>
    <w:p w14:paraId="526E2B99" w14:textId="77777777" w:rsidR="000A4A40" w:rsidRDefault="000A4A40">
      <w:r>
        <w:t>need, but few people name clearly.</w:t>
      </w:r>
    </w:p>
    <w:p w14:paraId="678B5DA7" w14:textId="77777777" w:rsidR="000A4A40" w:rsidRDefault="000A4A40">
      <w:r>
        <w:t>At the beginning, free tools are a gift. Free plans, trials, spreadsheets,</w:t>
      </w:r>
    </w:p>
    <w:p w14:paraId="6894BE09" w14:textId="77777777" w:rsidR="000A4A40" w:rsidRDefault="000A4A40">
      <w:r>
        <w:t>manual emails, simple forms, calendar links, shared folders, and basic</w:t>
      </w:r>
    </w:p>
    <w:p w14:paraId="2D4B4E77" w14:textId="77777777" w:rsidR="000A4A40" w:rsidRDefault="000A4A40">
      <w:r>
        <w:t>templates can carry a surprising amount of work. They help a founder move</w:t>
      </w:r>
    </w:p>
    <w:p w14:paraId="3D0DF3FD" w14:textId="77777777" w:rsidR="000A4A40" w:rsidRDefault="000A4A40">
      <w:r>
        <w:t>without asking for permission from investors, banks, or a software budget.</w:t>
      </w:r>
    </w:p>
    <w:p w14:paraId="5B55F2B2" w14:textId="77777777" w:rsidR="000A4A40" w:rsidRDefault="000A4A40">
      <w:r>
        <w:t xml:space="preserve">I believe in that. I have </w:t>
      </w:r>
      <w:proofErr w:type="gramStart"/>
      <w:r>
        <w:t>lived</w:t>
      </w:r>
      <w:proofErr w:type="gramEnd"/>
      <w:r>
        <w:t xml:space="preserve"> that.</w:t>
      </w:r>
    </w:p>
    <w:p w14:paraId="0B4C82F0" w14:textId="77777777" w:rsidR="000A4A40" w:rsidRDefault="000A4A40">
      <w:r>
        <w:t>I know what it is to be self-funded. I also know what it is to become a free</w:t>
      </w:r>
    </w:p>
    <w:p w14:paraId="1147F6B9" w14:textId="77777777" w:rsidR="000A4A40" w:rsidRDefault="000A4A40">
      <w:r>
        <w:t>bootstrapper after the funding runs out. That is a different kind of humility.</w:t>
      </w:r>
    </w:p>
    <w:p w14:paraId="10D0E044" w14:textId="77777777" w:rsidR="000A4A40" w:rsidRDefault="000A4A40">
      <w:r>
        <w:t>It is not the romantic version of bootstrapping. It is not a clean story told</w:t>
      </w:r>
    </w:p>
    <w:p w14:paraId="38384800" w14:textId="77777777" w:rsidR="000A4A40" w:rsidRDefault="000A4A40">
      <w:r>
        <w:t>from the stage after everything works. It is the founder looking at the tools,</w:t>
      </w:r>
    </w:p>
    <w:p w14:paraId="622F03C9" w14:textId="77777777" w:rsidR="000A4A40" w:rsidRDefault="000A4A40">
      <w:r>
        <w:t>the bills, the work, and the belly, and asking, "What can I prove before I</w:t>
      </w:r>
    </w:p>
    <w:p w14:paraId="40B1236A" w14:textId="77777777" w:rsidR="000A4A40" w:rsidRDefault="000A4A40">
      <w:r>
        <w:t>spend another dollar?"</w:t>
      </w:r>
    </w:p>
    <w:p w14:paraId="66A87AD6" w14:textId="77777777" w:rsidR="000A4A40" w:rsidRDefault="000A4A40">
      <w:r>
        <w:t>We should not shame that question. Founders are trying to feed their bellies,</w:t>
      </w:r>
    </w:p>
    <w:p w14:paraId="687D6212" w14:textId="77777777" w:rsidR="000A4A40" w:rsidRDefault="000A4A40">
      <w:r>
        <w:lastRenderedPageBreak/>
        <w:t xml:space="preserve">feed their </w:t>
      </w:r>
      <w:proofErr w:type="gramStart"/>
      <w:r>
        <w:t>families, and</w:t>
      </w:r>
      <w:proofErr w:type="gramEnd"/>
      <w:r>
        <w:t xml:space="preserve"> keep a promise alive. Of course they </w:t>
      </w:r>
      <w:proofErr w:type="gramStart"/>
      <w:r>
        <w:t>look</w:t>
      </w:r>
      <w:proofErr w:type="gramEnd"/>
      <w:r>
        <w:t xml:space="preserve"> for funding</w:t>
      </w:r>
    </w:p>
    <w:p w14:paraId="2D282FD2" w14:textId="77777777" w:rsidR="000A4A40" w:rsidRDefault="000A4A40">
      <w:r>
        <w:t>when they hit the wall. Of course they get tired. Of course some throw in the</w:t>
      </w:r>
    </w:p>
    <w:p w14:paraId="79BF589D" w14:textId="77777777" w:rsidR="000A4A40" w:rsidRDefault="000A4A40">
      <w:r>
        <w:t>towel. The wall is real.</w:t>
      </w:r>
    </w:p>
    <w:p w14:paraId="3CB76A42" w14:textId="77777777" w:rsidR="000A4A40" w:rsidRDefault="000A4A40">
      <w:r>
        <w:t>The problem is that most advice talks about the wall as if there are only two</w:t>
      </w:r>
    </w:p>
    <w:p w14:paraId="63743D1E" w14:textId="77777777" w:rsidR="000A4A40" w:rsidRDefault="000A4A40">
      <w:r>
        <w:t>answers: raise money or grind harder.</w:t>
      </w:r>
    </w:p>
    <w:p w14:paraId="7D598B40" w14:textId="77777777" w:rsidR="000A4A40" w:rsidRDefault="000A4A40">
      <w:r>
        <w:t>I think we need better signposts.</w:t>
      </w:r>
    </w:p>
    <w:p w14:paraId="6F4010E8" w14:textId="77777777" w:rsidR="000A4A40" w:rsidRDefault="000A4A40">
      <w:r>
        <w:t>The goal is not to stay free forever. Free is not a religion. Free is a runway.</w:t>
      </w:r>
    </w:p>
    <w:p w14:paraId="07D57B76" w14:textId="77777777" w:rsidR="000A4A40" w:rsidRDefault="000A4A40">
      <w:r>
        <w:t xml:space="preserve">The goal is to reach signal before </w:t>
      </w:r>
      <w:proofErr w:type="gramStart"/>
      <w:r>
        <w:t>spend</w:t>
      </w:r>
      <w:proofErr w:type="gramEnd"/>
      <w:r>
        <w:t>.</w:t>
      </w:r>
    </w:p>
    <w:p w14:paraId="23EE15FE" w14:textId="77777777" w:rsidR="000A4A40" w:rsidRDefault="000A4A40">
      <w:r>
        <w:t>Signal means the market has started talking back. Someone opens. Someone</w:t>
      </w:r>
    </w:p>
    <w:p w14:paraId="7FCE669E" w14:textId="77777777" w:rsidR="000A4A40" w:rsidRDefault="000A4A40">
      <w:r>
        <w:t xml:space="preserve">replies. Someone books. Someone </w:t>
      </w:r>
      <w:proofErr w:type="gramStart"/>
      <w:r>
        <w:t>refers</w:t>
      </w:r>
      <w:proofErr w:type="gramEnd"/>
      <w:r>
        <w:t>. Someone pays. Someone objects in a way</w:t>
      </w:r>
    </w:p>
    <w:p w14:paraId="2C43C831" w14:textId="77777777" w:rsidR="000A4A40" w:rsidRDefault="000A4A40">
      <w:r>
        <w:t>that teaches you what they value. Signal tells you the business is not only an</w:t>
      </w:r>
    </w:p>
    <w:p w14:paraId="3F63BEF7" w14:textId="77777777" w:rsidR="000A4A40" w:rsidRDefault="000A4A40">
      <w:r>
        <w:t xml:space="preserve">idea in your head. It has </w:t>
      </w:r>
      <w:proofErr w:type="gramStart"/>
      <w:r>
        <w:t>made contact with</w:t>
      </w:r>
      <w:proofErr w:type="gramEnd"/>
      <w:r>
        <w:t xml:space="preserve"> reality.</w:t>
      </w:r>
    </w:p>
    <w:p w14:paraId="70A1E84A" w14:textId="77777777" w:rsidR="000A4A40" w:rsidRDefault="000A4A40">
      <w:r>
        <w:t>Once signal exists, the next question changes. We are no longer asking, "Can I</w:t>
      </w:r>
    </w:p>
    <w:p w14:paraId="0E594191" w14:textId="77777777" w:rsidR="000A4A40" w:rsidRDefault="000A4A40">
      <w:r>
        <w:t>avoid spending money?" We are asking, "Which bottleneck has earned money?"</w:t>
      </w:r>
    </w:p>
    <w:p w14:paraId="113513B2" w14:textId="77777777" w:rsidR="000A4A40" w:rsidRDefault="000A4A40">
      <w:r>
        <w:t>That is a healthier question.</w:t>
      </w:r>
    </w:p>
    <w:p w14:paraId="3C415A19" w14:textId="77777777" w:rsidR="000A4A40" w:rsidRDefault="000A4A40">
      <w:r>
        <w:t xml:space="preserve">Funding should not arrive as </w:t>
      </w:r>
      <w:proofErr w:type="gramStart"/>
      <w:r>
        <w:t>panic</w:t>
      </w:r>
      <w:proofErr w:type="gramEnd"/>
      <w:r>
        <w:t xml:space="preserve"> money. Funding should arrive as</w:t>
      </w:r>
    </w:p>
    <w:p w14:paraId="322A4108" w14:textId="77777777" w:rsidR="000A4A40" w:rsidRDefault="000A4A40">
      <w:r>
        <w:t>bottleneck-removal money.</w:t>
      </w:r>
    </w:p>
    <w:p w14:paraId="1A0DA27B" w14:textId="77777777" w:rsidR="000A4A40" w:rsidRDefault="000A4A40">
      <w:r>
        <w:t>If five manual emails produce nothing, the founder does not need a paid</w:t>
      </w:r>
    </w:p>
    <w:p w14:paraId="181F029B" w14:textId="77777777" w:rsidR="000A4A40" w:rsidRDefault="000A4A40">
      <w:r>
        <w:t>sequence platform yet. He needs a better list, a clearer offer, a sharper</w:t>
      </w:r>
    </w:p>
    <w:p w14:paraId="78B3B771" w14:textId="77777777" w:rsidR="000A4A40" w:rsidRDefault="000A4A40">
      <w:r>
        <w:t>message, or more direct conversations.</w:t>
      </w:r>
    </w:p>
    <w:p w14:paraId="219160AA" w14:textId="77777777" w:rsidR="000A4A40" w:rsidRDefault="000A4A40">
      <w:r>
        <w:t>If five manual emails produce replies and the founder can handle them, he still</w:t>
      </w:r>
    </w:p>
    <w:p w14:paraId="613621E9" w14:textId="77777777" w:rsidR="000A4A40" w:rsidRDefault="000A4A40">
      <w:r>
        <w:t>may not need the platform yet. He needs to learn from the replies.</w:t>
      </w:r>
    </w:p>
    <w:p w14:paraId="74BFE4C6" w14:textId="77777777" w:rsidR="000A4A40" w:rsidRDefault="000A4A40">
      <w:r>
        <w:t>If twenty-five manual emails produce conversations, and the follow-up is now</w:t>
      </w:r>
    </w:p>
    <w:p w14:paraId="00B866CF" w14:textId="77777777" w:rsidR="000A4A40" w:rsidRDefault="000A4A40">
      <w:r>
        <w:t>breaking because the founder has real volume, the paid tool may be justified.</w:t>
      </w:r>
    </w:p>
    <w:p w14:paraId="3D4CD5D0" w14:textId="77777777" w:rsidR="000A4A40" w:rsidRDefault="000A4A40">
      <w:r>
        <w:t>Now the tool is not a rescue fantasy. It is removing a proven bottleneck.</w:t>
      </w:r>
    </w:p>
    <w:p w14:paraId="47B35266" w14:textId="77777777" w:rsidR="000A4A40" w:rsidRDefault="000A4A40">
      <w:r>
        <w:t>That distinction protects the founder.</w:t>
      </w:r>
    </w:p>
    <w:p w14:paraId="456CDD15" w14:textId="77777777" w:rsidR="000A4A40" w:rsidRDefault="000A4A40">
      <w:pPr>
        <w:pStyle w:val="Heading2"/>
      </w:pPr>
      <w:r>
        <w:lastRenderedPageBreak/>
        <w:t>The Bootstrap Limit Wall Map</w:t>
      </w:r>
    </w:p>
    <w:p w14:paraId="7C6A5A26" w14:textId="77777777" w:rsidR="000A4A40" w:rsidRDefault="000A4A40">
      <w:r>
        <w:t>I drew a simple map for Sam. Not because maps solve hunger, but because they</w:t>
      </w:r>
    </w:p>
    <w:p w14:paraId="171156BF" w14:textId="77777777" w:rsidR="000A4A40" w:rsidRDefault="000A4A40">
      <w:r>
        <w:t>help a founder stop walking in circles.</w:t>
      </w:r>
    </w:p>
    <w:p w14:paraId="0F39A971" w14:textId="77777777" w:rsidR="000A4A40" w:rsidRDefault="000A4A40">
      <w:r>
        <w:t>The first signpost is motion.</w:t>
      </w:r>
    </w:p>
    <w:p w14:paraId="3226158A" w14:textId="77777777" w:rsidR="000A4A40" w:rsidRDefault="000A4A40">
      <w:r>
        <w:t>Are real people seeing the offer? Not imagined people. Not future people. Real</w:t>
      </w:r>
    </w:p>
    <w:p w14:paraId="7A151F87" w14:textId="77777777" w:rsidR="000A4A40" w:rsidRDefault="000A4A40">
      <w:r>
        <w:t>people. If no one has seen it, we are not ready to optimize tools. We are still</w:t>
      </w:r>
    </w:p>
    <w:p w14:paraId="17677A6D" w14:textId="77777777" w:rsidR="000A4A40" w:rsidRDefault="000A4A40">
      <w:r>
        <w:t>trying to create contact with the market.</w:t>
      </w:r>
    </w:p>
    <w:p w14:paraId="77D06F27" w14:textId="77777777" w:rsidR="000A4A40" w:rsidRDefault="000A4A40">
      <w:r>
        <w:t>The second signpost is signal.</w:t>
      </w:r>
    </w:p>
    <w:p w14:paraId="124516EB" w14:textId="77777777" w:rsidR="000A4A40" w:rsidRDefault="000A4A40">
      <w:r>
        <w:t>Are people opening, replying, clicking, booking, referring, asking questions,</w:t>
      </w:r>
    </w:p>
    <w:p w14:paraId="7F8CF0A3" w14:textId="77777777" w:rsidR="000A4A40" w:rsidRDefault="000A4A40">
      <w:r>
        <w:t xml:space="preserve">or </w:t>
      </w:r>
      <w:proofErr w:type="gramStart"/>
      <w:r>
        <w:t>raising</w:t>
      </w:r>
      <w:proofErr w:type="gramEnd"/>
      <w:r>
        <w:t xml:space="preserve"> objections? Silence is a signal too, but it is a different kind of</w:t>
      </w:r>
    </w:p>
    <w:p w14:paraId="5CF8910D" w14:textId="77777777" w:rsidR="000A4A40" w:rsidRDefault="000A4A40">
      <w:r>
        <w:t>signal. It may mean the list is wrong, the message is unclear, the timing is</w:t>
      </w:r>
    </w:p>
    <w:p w14:paraId="46E19908" w14:textId="77777777" w:rsidR="000A4A40" w:rsidRDefault="000A4A40">
      <w:r>
        <w:t>off, or the offer is not urgent enough.</w:t>
      </w:r>
    </w:p>
    <w:p w14:paraId="57B8A4AB" w14:textId="77777777" w:rsidR="000A4A40" w:rsidRDefault="000A4A40">
      <w:r>
        <w:t>The third signpost is constraint.</w:t>
      </w:r>
    </w:p>
    <w:p w14:paraId="61920903" w14:textId="77777777" w:rsidR="000A4A40" w:rsidRDefault="000A4A40">
      <w:r>
        <w:t>What breaks first if this works? That is one of my favorite questions. It</w:t>
      </w:r>
    </w:p>
    <w:p w14:paraId="3A70B093" w14:textId="77777777" w:rsidR="000A4A40" w:rsidRDefault="000A4A40">
      <w:r>
        <w:t>makes growth practical. If the offer works, will follow-up break? Will delivery</w:t>
      </w:r>
    </w:p>
    <w:p w14:paraId="1032D43E" w14:textId="77777777" w:rsidR="000A4A40" w:rsidRDefault="000A4A40">
      <w:r>
        <w:t>break? Will invoicing break? Will quality break? Will the founder's calendar</w:t>
      </w:r>
    </w:p>
    <w:p w14:paraId="09050407" w14:textId="77777777" w:rsidR="000A4A40" w:rsidRDefault="000A4A40">
      <w:r>
        <w:t>break? Every business has a next constraint. The founder's job is to find the</w:t>
      </w:r>
    </w:p>
    <w:p w14:paraId="2078282F" w14:textId="77777777" w:rsidR="000A4A40" w:rsidRDefault="000A4A40">
      <w:r>
        <w:t>real one.</w:t>
      </w:r>
    </w:p>
    <w:p w14:paraId="3CAA49EC" w14:textId="77777777" w:rsidR="000A4A40" w:rsidRDefault="000A4A40">
      <w:r>
        <w:t>The fourth signpost is the manual bridge.</w:t>
      </w:r>
    </w:p>
    <w:p w14:paraId="6BE2BB13" w14:textId="77777777" w:rsidR="000A4A40" w:rsidRDefault="000A4A40">
      <w:r>
        <w:t>Can we carry it by hand for one more small batch? Sometimes the answer is yes,</w:t>
      </w:r>
    </w:p>
    <w:p w14:paraId="742FA7A8" w14:textId="77777777" w:rsidR="000A4A40" w:rsidRDefault="000A4A40">
      <w:r>
        <w:t>and that is good. Manual work teaches. Manual work reveals what the software</w:t>
      </w:r>
    </w:p>
    <w:p w14:paraId="633FDDA0" w14:textId="77777777" w:rsidR="000A4A40" w:rsidRDefault="000A4A40">
      <w:r>
        <w:t xml:space="preserve">will </w:t>
      </w:r>
      <w:proofErr w:type="gramStart"/>
      <w:r>
        <w:t>need to</w:t>
      </w:r>
      <w:proofErr w:type="gramEnd"/>
      <w:r>
        <w:t xml:space="preserve"> support later. Manual work keeps money in the business while the</w:t>
      </w:r>
    </w:p>
    <w:p w14:paraId="24263E3C" w14:textId="77777777" w:rsidR="000A4A40" w:rsidRDefault="000A4A40">
      <w:r>
        <w:t>founder is still learning.</w:t>
      </w:r>
    </w:p>
    <w:p w14:paraId="6A2E47FB" w14:textId="77777777" w:rsidR="000A4A40" w:rsidRDefault="000A4A40">
      <w:r>
        <w:t>Sometimes the answer is no. If the founder is dropping real opportunities</w:t>
      </w:r>
    </w:p>
    <w:p w14:paraId="0C8C4D44" w14:textId="77777777" w:rsidR="000A4A40" w:rsidRDefault="000A4A40">
      <w:r>
        <w:t>because the manual bridge is overloaded, the business is telling the truth:</w:t>
      </w:r>
    </w:p>
    <w:p w14:paraId="7D7CDE73" w14:textId="77777777" w:rsidR="000A4A40" w:rsidRDefault="000A4A40">
      <w:proofErr w:type="gramStart"/>
      <w:r>
        <w:t>the</w:t>
      </w:r>
      <w:proofErr w:type="gramEnd"/>
      <w:r>
        <w:t xml:space="preserve"> old bridge has done its job.</w:t>
      </w:r>
    </w:p>
    <w:p w14:paraId="3A6EDD2F" w14:textId="77777777" w:rsidR="000A4A40" w:rsidRDefault="000A4A40">
      <w:r>
        <w:t>The fifth signpost is the funding trigger.</w:t>
      </w:r>
    </w:p>
    <w:p w14:paraId="4A283435" w14:textId="77777777" w:rsidR="000A4A40" w:rsidRDefault="000A4A40">
      <w:r>
        <w:lastRenderedPageBreak/>
        <w:t>What paid upgrade becomes justified by actual demand? This could be software,</w:t>
      </w:r>
    </w:p>
    <w:p w14:paraId="0367B0D2" w14:textId="77777777" w:rsidR="000A4A40" w:rsidRDefault="000A4A40">
      <w:r>
        <w:t>help from a contractor, a better finance system, a proper email platform, paid</w:t>
      </w:r>
    </w:p>
    <w:p w14:paraId="3BF71A6B" w14:textId="77777777" w:rsidR="000A4A40" w:rsidRDefault="000A4A40">
      <w:r>
        <w:t>design support, or a service provider. The trigger should be tied to evidence,</w:t>
      </w:r>
    </w:p>
    <w:p w14:paraId="11BD4235" w14:textId="77777777" w:rsidR="000A4A40" w:rsidRDefault="000A4A40">
      <w:r>
        <w:t>not anxiety.</w:t>
      </w:r>
    </w:p>
    <w:p w14:paraId="24A19BBC" w14:textId="77777777" w:rsidR="000A4A40" w:rsidRDefault="000A4A40">
      <w:r>
        <w:t>Sam looked at the map and said, "So the wall is not the end. It is a</w:t>
      </w:r>
    </w:p>
    <w:p w14:paraId="66E042C7" w14:textId="77777777" w:rsidR="000A4A40" w:rsidRDefault="000A4A40">
      <w:r>
        <w:t>checkpoint."</w:t>
      </w:r>
    </w:p>
    <w:p w14:paraId="446EB112" w14:textId="77777777" w:rsidR="000A4A40" w:rsidRDefault="000A4A40">
      <w:r>
        <w:t xml:space="preserve">That is right. The wall is a checkpoint if you have a map. It </w:t>
      </w:r>
      <w:proofErr w:type="gramStart"/>
      <w:r>
        <w:t>becomes an end</w:t>
      </w:r>
      <w:proofErr w:type="gramEnd"/>
    </w:p>
    <w:p w14:paraId="658BE524" w14:textId="77777777" w:rsidR="000A4A40" w:rsidRDefault="000A4A40">
      <w:r>
        <w:t>only when the founder hits it with no signposts and no way to tell whether to</w:t>
      </w:r>
    </w:p>
    <w:p w14:paraId="42E27B9B" w14:textId="77777777" w:rsidR="000A4A40" w:rsidRDefault="000A4A40">
      <w:r>
        <w:t>push, pause, ask for help, sell something, or spend money.</w:t>
      </w:r>
    </w:p>
    <w:p w14:paraId="05ACC7DF" w14:textId="77777777" w:rsidR="000A4A40" w:rsidRDefault="000A4A40">
      <w:pPr>
        <w:pStyle w:val="Heading2"/>
      </w:pPr>
      <w:r>
        <w:t xml:space="preserve">Revenue Is </w:t>
      </w:r>
      <w:proofErr w:type="gramStart"/>
      <w:r>
        <w:t>The</w:t>
      </w:r>
      <w:proofErr w:type="gramEnd"/>
      <w:r>
        <w:t xml:space="preserve"> Cleanest Funding</w:t>
      </w:r>
    </w:p>
    <w:p w14:paraId="507C7254" w14:textId="77777777" w:rsidR="000A4A40" w:rsidRDefault="000A4A40">
      <w:r>
        <w:t>There are many kinds of funding. Loans, investors, grants, credit cards,</w:t>
      </w:r>
    </w:p>
    <w:p w14:paraId="513AE2D2" w14:textId="77777777" w:rsidR="000A4A40" w:rsidRDefault="000A4A40">
      <w:r>
        <w:t>family support, savings, sponsorship, deposits, pre-sales, retainers,</w:t>
      </w:r>
    </w:p>
    <w:p w14:paraId="5B1C781E" w14:textId="77777777" w:rsidR="000A4A40" w:rsidRDefault="000A4A40">
      <w:r>
        <w:t>workshop seats, and client revenue can all fund a business in different ways.</w:t>
      </w:r>
    </w:p>
    <w:p w14:paraId="6E38EAF7" w14:textId="77777777" w:rsidR="000A4A40" w:rsidRDefault="000A4A40">
      <w:r>
        <w:t>Each has tradeoffs.</w:t>
      </w:r>
    </w:p>
    <w:p w14:paraId="189AFE4B" w14:textId="77777777" w:rsidR="000A4A40" w:rsidRDefault="000A4A40">
      <w:r>
        <w:t>But the cleanest funding is revenue.</w:t>
      </w:r>
    </w:p>
    <w:p w14:paraId="0D1A40C4" w14:textId="77777777" w:rsidR="000A4A40" w:rsidRDefault="000A4A40">
      <w:r>
        <w:t>Revenue does not mean everything is solved. Revenue can still be uneven,</w:t>
      </w:r>
    </w:p>
    <w:p w14:paraId="4333578D" w14:textId="77777777" w:rsidR="000A4A40" w:rsidRDefault="000A4A40">
      <w:r>
        <w:t>underpriced, late, or stressful. But revenue carries a truth that speculation</w:t>
      </w:r>
    </w:p>
    <w:p w14:paraId="23B2867B" w14:textId="77777777" w:rsidR="000A4A40" w:rsidRDefault="000A4A40">
      <w:r>
        <w:t>does not: someone valued the offer enough to pay.</w:t>
      </w:r>
    </w:p>
    <w:p w14:paraId="12DDD063" w14:textId="77777777" w:rsidR="000A4A40" w:rsidRDefault="000A4A40">
      <w:r>
        <w:t xml:space="preserve">That is why I wanted Sam to think about revenue before tools. Not </w:t>
      </w:r>
      <w:proofErr w:type="gramStart"/>
      <w:r>
        <w:t>because</w:t>
      </w:r>
      <w:proofErr w:type="gramEnd"/>
      <w:r>
        <w:t xml:space="preserve"> tools</w:t>
      </w:r>
    </w:p>
    <w:p w14:paraId="6290262D" w14:textId="77777777" w:rsidR="000A4A40" w:rsidRDefault="000A4A40">
      <w:r>
        <w:t xml:space="preserve">do not matter, but because the first </w:t>
      </w:r>
      <w:proofErr w:type="gramStart"/>
      <w:r>
        <w:t>dollars teach</w:t>
      </w:r>
      <w:proofErr w:type="gramEnd"/>
      <w:r>
        <w:t xml:space="preserve"> better than the first</w:t>
      </w:r>
    </w:p>
    <w:p w14:paraId="4F157FBD" w14:textId="77777777" w:rsidR="000A4A40" w:rsidRDefault="000A4A40">
      <w:r>
        <w:t>dashboard.</w:t>
      </w:r>
    </w:p>
    <w:p w14:paraId="06D24503" w14:textId="77777777" w:rsidR="000A4A40" w:rsidRDefault="000A4A40">
      <w:r>
        <w:t>If Sam needed to fund the next layer, we could look for small ways to bring</w:t>
      </w:r>
    </w:p>
    <w:p w14:paraId="4BAE4547" w14:textId="77777777" w:rsidR="000A4A40" w:rsidRDefault="000A4A40">
      <w:r>
        <w:t>money in before building a heavier system. A paid diagnostic. A simple audit. A</w:t>
      </w:r>
    </w:p>
    <w:p w14:paraId="77A48FAE" w14:textId="77777777" w:rsidR="000A4A40" w:rsidRDefault="000A4A40">
      <w:r>
        <w:t>founder roundtable with a sponsor. A workshop seat. A small implementation</w:t>
      </w:r>
    </w:p>
    <w:p w14:paraId="7F28ECB6" w14:textId="77777777" w:rsidR="000A4A40" w:rsidRDefault="000A4A40">
      <w:r>
        <w:t>sprint. A continuity membership. A deposit before custom work begins.</w:t>
      </w:r>
    </w:p>
    <w:p w14:paraId="600DEE89" w14:textId="77777777" w:rsidR="000A4A40" w:rsidRDefault="000A4A40">
      <w:r>
        <w:t xml:space="preserve">Those offers do not have to be fancy. They </w:t>
      </w:r>
      <w:proofErr w:type="gramStart"/>
      <w:r>
        <w:t>have to</w:t>
      </w:r>
      <w:proofErr w:type="gramEnd"/>
      <w:r>
        <w:t xml:space="preserve"> be honest. They should solve</w:t>
      </w:r>
    </w:p>
    <w:p w14:paraId="1184F7AE" w14:textId="77777777" w:rsidR="000A4A40" w:rsidRDefault="000A4A40">
      <w:r>
        <w:t>one real problem, create a clear next step, and give the founder enough margin</w:t>
      </w:r>
    </w:p>
    <w:p w14:paraId="351E95FE" w14:textId="77777777" w:rsidR="000A4A40" w:rsidRDefault="000A4A40">
      <w:r>
        <w:lastRenderedPageBreak/>
        <w:t>to keep moving.</w:t>
      </w:r>
    </w:p>
    <w:p w14:paraId="716D0B8F" w14:textId="77777777" w:rsidR="000A4A40" w:rsidRDefault="000A4A40">
      <w:r>
        <w:t>This is where profit becomes practice. It is not only the bookkeeping at the</w:t>
      </w:r>
    </w:p>
    <w:p w14:paraId="7F61686D" w14:textId="77777777" w:rsidR="000A4A40" w:rsidRDefault="000A4A40">
      <w:r>
        <w:t>end. It is the habit of asking:</w:t>
      </w:r>
    </w:p>
    <w:p w14:paraId="56F02AFC" w14:textId="77777777" w:rsidR="000A4A40" w:rsidRDefault="000A4A40">
      <w:r>
        <w:t>What must this offer fund?</w:t>
      </w:r>
    </w:p>
    <w:p w14:paraId="56ADFC75" w14:textId="77777777" w:rsidR="000A4A40" w:rsidRDefault="000A4A40">
      <w:r>
        <w:t>What must this price include?</w:t>
      </w:r>
    </w:p>
    <w:p w14:paraId="6BBAF875" w14:textId="77777777" w:rsidR="000A4A40" w:rsidRDefault="000A4A40">
      <w:r>
        <w:t>What tool or help becomes justified if this works?</w:t>
      </w:r>
    </w:p>
    <w:p w14:paraId="7EDA862E" w14:textId="77777777" w:rsidR="000A4A40" w:rsidRDefault="000A4A40">
      <w:r>
        <w:t>What can stay manual until the signal is clearer?</w:t>
      </w:r>
    </w:p>
    <w:p w14:paraId="205A7F49" w14:textId="77777777" w:rsidR="000A4A40" w:rsidRDefault="000A4A40">
      <w:r>
        <w:t xml:space="preserve">What must not </w:t>
      </w:r>
      <w:proofErr w:type="gramStart"/>
      <w:r>
        <w:t>stay</w:t>
      </w:r>
      <w:proofErr w:type="gramEnd"/>
      <w:r>
        <w:t xml:space="preserve"> manual because the business has outgrown it?</w:t>
      </w:r>
    </w:p>
    <w:p w14:paraId="4AD1CEA3" w14:textId="77777777" w:rsidR="000A4A40" w:rsidRDefault="000A4A40">
      <w:pPr>
        <w:pStyle w:val="Heading2"/>
      </w:pPr>
      <w:r>
        <w:t xml:space="preserve">Pricing Is </w:t>
      </w:r>
      <w:proofErr w:type="gramStart"/>
      <w:r>
        <w:t>A</w:t>
      </w:r>
      <w:proofErr w:type="gramEnd"/>
      <w:r>
        <w:t xml:space="preserve"> Promise </w:t>
      </w:r>
      <w:proofErr w:type="gramStart"/>
      <w:r>
        <w:t>To</w:t>
      </w:r>
      <w:proofErr w:type="gramEnd"/>
      <w:r>
        <w:t xml:space="preserve"> </w:t>
      </w:r>
      <w:proofErr w:type="gramStart"/>
      <w:r>
        <w:t>The</w:t>
      </w:r>
      <w:proofErr w:type="gramEnd"/>
      <w:r>
        <w:t xml:space="preserve"> Business Too</w:t>
      </w:r>
    </w:p>
    <w:p w14:paraId="6DF1291D" w14:textId="77777777" w:rsidR="000A4A40" w:rsidRDefault="000A4A40">
      <w:r>
        <w:t>Once Sam understood the wall, pricing looked different.</w:t>
      </w:r>
    </w:p>
    <w:p w14:paraId="57C33EEF" w14:textId="77777777" w:rsidR="000A4A40" w:rsidRDefault="000A4A40">
      <w:r>
        <w:t>He had been thinking of price mostly as a promise to the customer. The price</w:t>
      </w:r>
    </w:p>
    <w:p w14:paraId="78524B56" w14:textId="77777777" w:rsidR="000A4A40" w:rsidRDefault="000A4A40">
      <w:r>
        <w:t>had to feel fair. It had to match value. It had to fit the market. All of that</w:t>
      </w:r>
    </w:p>
    <w:p w14:paraId="08210D65" w14:textId="77777777" w:rsidR="000A4A40" w:rsidRDefault="000A4A40">
      <w:r>
        <w:t>matters.</w:t>
      </w:r>
    </w:p>
    <w:p w14:paraId="770B8593" w14:textId="77777777" w:rsidR="000A4A40" w:rsidRDefault="000A4A40">
      <w:r>
        <w:t>But price is also a promise to the business.</w:t>
      </w:r>
    </w:p>
    <w:p w14:paraId="101046DA" w14:textId="77777777" w:rsidR="000A4A40" w:rsidRDefault="000A4A40">
      <w:r>
        <w:t xml:space="preserve">The price </w:t>
      </w:r>
      <w:proofErr w:type="gramStart"/>
      <w:r>
        <w:t>has to</w:t>
      </w:r>
      <w:proofErr w:type="gramEnd"/>
      <w:r>
        <w:t xml:space="preserve"> fund delivery. It </w:t>
      </w:r>
      <w:proofErr w:type="gramStart"/>
      <w:r>
        <w:t>has to</w:t>
      </w:r>
      <w:proofErr w:type="gramEnd"/>
      <w:r>
        <w:t xml:space="preserve"> fund support. It </w:t>
      </w:r>
      <w:proofErr w:type="gramStart"/>
      <w:r>
        <w:t>has to</w:t>
      </w:r>
      <w:proofErr w:type="gramEnd"/>
      <w:r>
        <w:t xml:space="preserve"> </w:t>
      </w:r>
      <w:proofErr w:type="gramStart"/>
      <w:r>
        <w:t>fund</w:t>
      </w:r>
      <w:proofErr w:type="gramEnd"/>
    </w:p>
    <w:p w14:paraId="5B7AC2C7" w14:textId="77777777" w:rsidR="000A4A40" w:rsidRDefault="000A4A40">
      <w:r>
        <w:t xml:space="preserve">administration. It </w:t>
      </w:r>
      <w:proofErr w:type="gramStart"/>
      <w:r>
        <w:t>has to</w:t>
      </w:r>
      <w:proofErr w:type="gramEnd"/>
      <w:r>
        <w:t xml:space="preserve"> fund learning. It </w:t>
      </w:r>
      <w:proofErr w:type="gramStart"/>
      <w:r>
        <w:t>has to</w:t>
      </w:r>
      <w:proofErr w:type="gramEnd"/>
      <w:r>
        <w:t xml:space="preserve"> </w:t>
      </w:r>
      <w:proofErr w:type="gramStart"/>
      <w:r>
        <w:t>fund</w:t>
      </w:r>
      <w:proofErr w:type="gramEnd"/>
      <w:r>
        <w:t xml:space="preserve"> the occasional mistake.</w:t>
      </w:r>
    </w:p>
    <w:p w14:paraId="0F8F453B" w14:textId="77777777" w:rsidR="000A4A40" w:rsidRDefault="000A4A40">
      <w:r>
        <w:t xml:space="preserve">It </w:t>
      </w:r>
      <w:proofErr w:type="gramStart"/>
      <w:r>
        <w:t>has to</w:t>
      </w:r>
      <w:proofErr w:type="gramEnd"/>
      <w:r>
        <w:t xml:space="preserve"> fund the tool upgrade when the free version is no longer enough. It</w:t>
      </w:r>
    </w:p>
    <w:p w14:paraId="065FA25B" w14:textId="77777777" w:rsidR="000A4A40" w:rsidRDefault="000A4A40">
      <w:proofErr w:type="gramStart"/>
      <w:r>
        <w:t>has to</w:t>
      </w:r>
      <w:proofErr w:type="gramEnd"/>
      <w:r>
        <w:t xml:space="preserve"> leave enough margin that the founder can keep showing up as a human</w:t>
      </w:r>
    </w:p>
    <w:p w14:paraId="1DE44032" w14:textId="77777777" w:rsidR="000A4A40" w:rsidRDefault="000A4A40">
      <w:r>
        <w:t>being instead of a worn-out machine.</w:t>
      </w:r>
    </w:p>
    <w:p w14:paraId="587F8E69" w14:textId="77777777" w:rsidR="000A4A40" w:rsidRDefault="000A4A40">
      <w:r>
        <w:t>Underpricing can feel humble, but it can become dishonest if it teaches the</w:t>
      </w:r>
    </w:p>
    <w:p w14:paraId="30874097" w14:textId="77777777" w:rsidR="000A4A40" w:rsidRDefault="000A4A40">
      <w:r>
        <w:t>business to make promises it cannot afford to keep.</w:t>
      </w:r>
    </w:p>
    <w:p w14:paraId="4FC5B0A7" w14:textId="77777777" w:rsidR="000A4A40" w:rsidRDefault="000A4A40">
      <w:proofErr w:type="gramStart"/>
      <w:r>
        <w:t>So</w:t>
      </w:r>
      <w:proofErr w:type="gramEnd"/>
      <w:r>
        <w:t xml:space="preserve"> we reviewed Sam's offers with a different eye. Which offers created</w:t>
      </w:r>
    </w:p>
    <w:p w14:paraId="6E16E1AA" w14:textId="77777777" w:rsidR="000A4A40" w:rsidRDefault="000A4A40">
      <w:r>
        <w:t>breathing room? Which offers created complexity without margin? Which offers</w:t>
      </w:r>
    </w:p>
    <w:p w14:paraId="7EDC1F47" w14:textId="77777777" w:rsidR="000A4A40" w:rsidRDefault="000A4A40">
      <w:r>
        <w:t>were easy to sell but hard to deliver profitably? Which offers could become a</w:t>
      </w:r>
    </w:p>
    <w:p w14:paraId="5DA8F5FB" w14:textId="77777777" w:rsidR="000A4A40" w:rsidRDefault="000A4A40">
      <w:r>
        <w:t>bridge to a deeper engagement? Which offers attracted clients who respected the</w:t>
      </w:r>
    </w:p>
    <w:p w14:paraId="35F17C85" w14:textId="77777777" w:rsidR="000A4A40" w:rsidRDefault="000A4A40">
      <w:r>
        <w:t>work?</w:t>
      </w:r>
    </w:p>
    <w:p w14:paraId="0C42C818" w14:textId="77777777" w:rsidR="000A4A40" w:rsidRDefault="000A4A40">
      <w:r>
        <w:t>We were not trying to squeeze the customer. We were trying to make sure the</w:t>
      </w:r>
    </w:p>
    <w:p w14:paraId="79030905" w14:textId="77777777" w:rsidR="000A4A40" w:rsidRDefault="000A4A40">
      <w:r>
        <w:lastRenderedPageBreak/>
        <w:t>business could serve the customer without slowly starving itself.</w:t>
      </w:r>
    </w:p>
    <w:p w14:paraId="047E0FE3" w14:textId="77777777" w:rsidR="000A4A40" w:rsidRDefault="000A4A40">
      <w:pPr>
        <w:pStyle w:val="Heading2"/>
      </w:pPr>
      <w:r>
        <w:t xml:space="preserve">Follow-Up Is </w:t>
      </w:r>
      <w:proofErr w:type="gramStart"/>
      <w:r>
        <w:t>A</w:t>
      </w:r>
      <w:proofErr w:type="gramEnd"/>
      <w:r>
        <w:t xml:space="preserve"> Revenue Practice</w:t>
      </w:r>
    </w:p>
    <w:p w14:paraId="73342FBC" w14:textId="77777777" w:rsidR="000A4A40" w:rsidRDefault="000A4A40">
      <w:r>
        <w:t>The next uncomfortable truth was follow-up.</w:t>
      </w:r>
    </w:p>
    <w:p w14:paraId="341828F2" w14:textId="77777777" w:rsidR="000A4A40" w:rsidRDefault="000A4A40">
      <w:r>
        <w:t>Many founders think revenue is mostly about selling harder. Sometimes the</w:t>
      </w:r>
    </w:p>
    <w:p w14:paraId="1DE7AA40" w14:textId="77777777" w:rsidR="000A4A40" w:rsidRDefault="000A4A40">
      <w:r>
        <w:t>problem is simpler than that. The business is not following up with the people</w:t>
      </w:r>
    </w:p>
    <w:p w14:paraId="5B7B2706" w14:textId="77777777" w:rsidR="000A4A40" w:rsidRDefault="000A4A40">
      <w:r>
        <w:t>who already showed interest.</w:t>
      </w:r>
    </w:p>
    <w:p w14:paraId="1E94FFDA" w14:textId="77777777" w:rsidR="000A4A40" w:rsidRDefault="000A4A40">
      <w:r>
        <w:t>Sam had leads in old emails. Conversations that had gone quiet. Past customers</w:t>
      </w:r>
    </w:p>
    <w:p w14:paraId="55280C89" w14:textId="77777777" w:rsidR="000A4A40" w:rsidRDefault="000A4A40">
      <w:r>
        <w:t>who might need help again. Referrals that had been thanked but not developed.</w:t>
      </w:r>
    </w:p>
    <w:p w14:paraId="7C75C267" w14:textId="77777777" w:rsidR="000A4A40" w:rsidRDefault="000A4A40">
      <w:r>
        <w:t>Proposal conversations that had no scheduled next step. People who had opened</w:t>
      </w:r>
    </w:p>
    <w:p w14:paraId="4CAFD311" w14:textId="77777777" w:rsidR="000A4A40" w:rsidRDefault="000A4A40">
      <w:r>
        <w:t>the door a little, then disappeared into the fog because Sam did not have a</w:t>
      </w:r>
    </w:p>
    <w:p w14:paraId="10411184" w14:textId="77777777" w:rsidR="000A4A40" w:rsidRDefault="000A4A40">
      <w:r>
        <w:t>follow-up rhythm.</w:t>
      </w:r>
    </w:p>
    <w:p w14:paraId="2B499C5E" w14:textId="77777777" w:rsidR="000A4A40" w:rsidRDefault="000A4A40">
      <w:r>
        <w:t>This is where profit and operations meet.</w:t>
      </w:r>
    </w:p>
    <w:p w14:paraId="42008A74" w14:textId="77777777" w:rsidR="000A4A40" w:rsidRDefault="000A4A40">
      <w:r>
        <w:t>Follow-up is not nagging when it is useful. Follow-up is service when it helps</w:t>
      </w:r>
    </w:p>
    <w:p w14:paraId="29CC68D9" w14:textId="77777777" w:rsidR="000A4A40" w:rsidRDefault="000A4A40">
      <w:proofErr w:type="gramStart"/>
      <w:r>
        <w:t>the</w:t>
      </w:r>
      <w:proofErr w:type="gramEnd"/>
      <w:r>
        <w:t xml:space="preserve"> right person </w:t>
      </w:r>
      <w:proofErr w:type="gramStart"/>
      <w:r>
        <w:t>take</w:t>
      </w:r>
      <w:proofErr w:type="gramEnd"/>
      <w:r>
        <w:t xml:space="preserve"> the right next step. Follow-up is also respect for the</w:t>
      </w:r>
    </w:p>
    <w:p w14:paraId="21DF051B" w14:textId="77777777" w:rsidR="000A4A40" w:rsidRDefault="000A4A40">
      <w:r>
        <w:t>business. If someone has shown interest, the founder should not make memory</w:t>
      </w:r>
    </w:p>
    <w:p w14:paraId="03D3A019" w14:textId="77777777" w:rsidR="000A4A40" w:rsidRDefault="000A4A40">
      <w:r>
        <w:t>the only bridge to the next conversation.</w:t>
      </w:r>
    </w:p>
    <w:p w14:paraId="68B196E7" w14:textId="77777777" w:rsidR="000A4A40" w:rsidRDefault="000A4A40">
      <w:r>
        <w:t>We created a small rule:</w:t>
      </w:r>
    </w:p>
    <w:p w14:paraId="7FF7021E" w14:textId="77777777" w:rsidR="000A4A40" w:rsidRDefault="000A4A40">
      <w:r>
        <w:t>Every meaningful conversation needs a next action, an owner, and a follow-up</w:t>
      </w:r>
    </w:p>
    <w:p w14:paraId="42192FCF" w14:textId="77777777" w:rsidR="000A4A40" w:rsidRDefault="000A4A40">
      <w:r>
        <w:t>date.</w:t>
      </w:r>
    </w:p>
    <w:p w14:paraId="5B4BFC3A" w14:textId="77777777" w:rsidR="000A4A40" w:rsidRDefault="000A4A40">
      <w:r>
        <w:t>That one rule protects revenue. It also protects trust. The customer should not</w:t>
      </w:r>
    </w:p>
    <w:p w14:paraId="0D1829B8" w14:textId="77777777" w:rsidR="000A4A40" w:rsidRDefault="000A4A40">
      <w:proofErr w:type="gramStart"/>
      <w:r>
        <w:t>have to</w:t>
      </w:r>
      <w:proofErr w:type="gramEnd"/>
      <w:r>
        <w:t xml:space="preserve"> wonder whether the business forgot. The founder should not have to</w:t>
      </w:r>
    </w:p>
    <w:p w14:paraId="730539DA" w14:textId="77777777" w:rsidR="000A4A40" w:rsidRDefault="000A4A40">
      <w:r>
        <w:t>wake up at 2 a.m. remembering a message he meant to send last Tuesday.</w:t>
      </w:r>
    </w:p>
    <w:p w14:paraId="2A896160" w14:textId="77777777" w:rsidR="000A4A40" w:rsidRDefault="000A4A40">
      <w:pPr>
        <w:pStyle w:val="Heading2"/>
      </w:pPr>
      <w:r>
        <w:t xml:space="preserve">Operator Checkpoint: Before You Buy </w:t>
      </w:r>
      <w:proofErr w:type="gramStart"/>
      <w:r>
        <w:t>The</w:t>
      </w:r>
      <w:proofErr w:type="gramEnd"/>
      <w:r>
        <w:t xml:space="preserve"> Tool</w:t>
      </w:r>
    </w:p>
    <w:p w14:paraId="7369590B" w14:textId="77777777" w:rsidR="000A4A40" w:rsidRDefault="000A4A40">
      <w:r>
        <w:t>Before Sam bought or upgraded anything, I wanted him to run a simple check.</w:t>
      </w:r>
    </w:p>
    <w:p w14:paraId="2B89EB8A" w14:textId="77777777" w:rsidR="000A4A40" w:rsidRDefault="000A4A40">
      <w:r>
        <w:t>You can use it too.</w:t>
      </w:r>
    </w:p>
    <w:p w14:paraId="651DE060" w14:textId="77777777" w:rsidR="000A4A40" w:rsidRDefault="000A4A40">
      <w:r>
        <w:t>Ask:</w:t>
      </w:r>
    </w:p>
    <w:p w14:paraId="4635BB82" w14:textId="77777777" w:rsidR="000A4A40" w:rsidRDefault="000A4A40">
      <w:pPr>
        <w:pStyle w:val="ListNumber"/>
      </w:pPr>
      <w:r>
        <w:t>Have real people seen the offer?</w:t>
      </w:r>
    </w:p>
    <w:p w14:paraId="16675501" w14:textId="77777777" w:rsidR="000A4A40" w:rsidRDefault="000A4A40">
      <w:pPr>
        <w:pStyle w:val="ListNumber"/>
      </w:pPr>
      <w:r>
        <w:t xml:space="preserve">Have we received any </w:t>
      </w:r>
      <w:proofErr w:type="gramStart"/>
      <w:r>
        <w:t>signal:</w:t>
      </w:r>
      <w:proofErr w:type="gramEnd"/>
      <w:r>
        <w:t xml:space="preserve"> opens, replies, bookings, objections, referrals,</w:t>
      </w:r>
    </w:p>
    <w:p w14:paraId="1534B49F" w14:textId="77777777" w:rsidR="000A4A40" w:rsidRDefault="000A4A40">
      <w:r>
        <w:lastRenderedPageBreak/>
        <w:t xml:space="preserve">   or revenue?</w:t>
      </w:r>
    </w:p>
    <w:p w14:paraId="22020683" w14:textId="77777777" w:rsidR="000A4A40" w:rsidRDefault="000A4A40">
      <w:pPr>
        <w:pStyle w:val="ListNumber"/>
      </w:pPr>
      <w:r>
        <w:t>What is the specific bottleneck?</w:t>
      </w:r>
    </w:p>
    <w:p w14:paraId="42C0A5C2" w14:textId="77777777" w:rsidR="000A4A40" w:rsidRDefault="000A4A40">
      <w:pPr>
        <w:pStyle w:val="ListNumber"/>
      </w:pPr>
      <w:r>
        <w:t xml:space="preserve">Can we </w:t>
      </w:r>
      <w:proofErr w:type="gramStart"/>
      <w:r>
        <w:t>bridge</w:t>
      </w:r>
      <w:proofErr w:type="gramEnd"/>
      <w:r>
        <w:t xml:space="preserve"> it manually for one more small batch?</w:t>
      </w:r>
    </w:p>
    <w:p w14:paraId="73A3D8F8" w14:textId="77777777" w:rsidR="000A4A40" w:rsidRDefault="000A4A40">
      <w:pPr>
        <w:pStyle w:val="ListNumber"/>
      </w:pPr>
      <w:r>
        <w:t>If we pay for a tool, what proven problem will it remove?</w:t>
      </w:r>
    </w:p>
    <w:p w14:paraId="6FC78599" w14:textId="77777777" w:rsidR="000A4A40" w:rsidRDefault="000A4A40">
      <w:pPr>
        <w:pStyle w:val="ListNumber"/>
      </w:pPr>
      <w:r>
        <w:t>Can the next month of that tool be funded by revenue, deposits, sponsorship,</w:t>
      </w:r>
    </w:p>
    <w:p w14:paraId="545D20D0" w14:textId="77777777" w:rsidR="000A4A40" w:rsidRDefault="000A4A40">
      <w:r>
        <w:t xml:space="preserve">   or a booked offer?</w:t>
      </w:r>
    </w:p>
    <w:p w14:paraId="13C0AA80" w14:textId="77777777" w:rsidR="000A4A40" w:rsidRDefault="000A4A40">
      <w:r>
        <w:t>If the answers are unclear, do not buy yet. Keep the system small. Send the</w:t>
      </w:r>
    </w:p>
    <w:p w14:paraId="6159A94B" w14:textId="77777777" w:rsidR="000A4A40" w:rsidRDefault="000A4A40">
      <w:r>
        <w:t>next batch. Talk to the next person. Improve the offer. Tighten the follow-up.</w:t>
      </w:r>
    </w:p>
    <w:p w14:paraId="47C0964F" w14:textId="77777777" w:rsidR="000A4A40" w:rsidRDefault="000A4A40">
      <w:r>
        <w:t>Learn from the market.</w:t>
      </w:r>
    </w:p>
    <w:p w14:paraId="42533C66" w14:textId="77777777" w:rsidR="000A4A40" w:rsidRDefault="000A4A40">
      <w:r>
        <w:t>If the answers are clear, do not be proud about staying free. Upgrade with</w:t>
      </w:r>
    </w:p>
    <w:p w14:paraId="0E40FDE2" w14:textId="77777777" w:rsidR="000A4A40" w:rsidRDefault="000A4A40">
      <w:r>
        <w:t>discipline. A paid tool that removes a proven bottleneck is not waste. It is</w:t>
      </w:r>
    </w:p>
    <w:p w14:paraId="6E587EFF" w14:textId="77777777" w:rsidR="000A4A40" w:rsidRDefault="000A4A40">
      <w:r>
        <w:t>infrastructure.</w:t>
      </w:r>
    </w:p>
    <w:p w14:paraId="540CE9CE" w14:textId="77777777" w:rsidR="000A4A40" w:rsidRDefault="000A4A40">
      <w:r>
        <w:t>The wisdom is knowing the difference.</w:t>
      </w:r>
    </w:p>
    <w:p w14:paraId="0E7276B4" w14:textId="77777777" w:rsidR="000A4A40" w:rsidRDefault="000A4A40">
      <w:pPr>
        <w:pStyle w:val="Heading2"/>
      </w:pPr>
      <w:r>
        <w:t>What Sam Noticed</w:t>
      </w:r>
    </w:p>
    <w:p w14:paraId="58409C53" w14:textId="77777777" w:rsidR="000A4A40" w:rsidRDefault="000A4A40">
      <w:r>
        <w:t xml:space="preserve">By the end of the conversation, Sam was not magically </w:t>
      </w:r>
      <w:proofErr w:type="gramStart"/>
      <w:r>
        <w:t>flush</w:t>
      </w:r>
      <w:proofErr w:type="gramEnd"/>
      <w:r>
        <w:t xml:space="preserve"> with cash. That</w:t>
      </w:r>
    </w:p>
    <w:p w14:paraId="41B9FA30" w14:textId="77777777" w:rsidR="000A4A40" w:rsidRDefault="000A4A40">
      <w:r>
        <w:t>would make this a fairy tale, and I do not want to write one.</w:t>
      </w:r>
    </w:p>
    <w:p w14:paraId="16BFDBB5" w14:textId="77777777" w:rsidR="000A4A40" w:rsidRDefault="000A4A40">
      <w:r>
        <w:t>But he was clearer.</w:t>
      </w:r>
    </w:p>
    <w:p w14:paraId="595C612E" w14:textId="77777777" w:rsidR="000A4A40" w:rsidRDefault="000A4A40">
      <w:r>
        <w:t>He could see that profit was not separate from operations. He could see that</w:t>
      </w:r>
    </w:p>
    <w:p w14:paraId="480904EA" w14:textId="77777777" w:rsidR="000A4A40" w:rsidRDefault="000A4A40">
      <w:proofErr w:type="gramStart"/>
      <w:r>
        <w:t>tool</w:t>
      </w:r>
      <w:proofErr w:type="gramEnd"/>
      <w:r>
        <w:t xml:space="preserve"> spend was not neutral. He could see that free tools had carried him, but</w:t>
      </w:r>
    </w:p>
    <w:p w14:paraId="1D0E71BB" w14:textId="77777777" w:rsidR="000A4A40" w:rsidRDefault="000A4A40">
      <w:proofErr w:type="gramStart"/>
      <w:r>
        <w:t>they</w:t>
      </w:r>
      <w:proofErr w:type="gramEnd"/>
      <w:r>
        <w:t xml:space="preserve"> were not meant to carry every stage of the business. He could see that</w:t>
      </w:r>
    </w:p>
    <w:p w14:paraId="4E2DDBEA" w14:textId="77777777" w:rsidR="000A4A40" w:rsidRDefault="000A4A40">
      <w:r>
        <w:t>funding did not have to mean panic. It could mean using early revenue to remove</w:t>
      </w:r>
    </w:p>
    <w:p w14:paraId="505A76B3" w14:textId="77777777" w:rsidR="000A4A40" w:rsidRDefault="000A4A40">
      <w:r>
        <w:t>the next proven bottleneck.</w:t>
      </w:r>
    </w:p>
    <w:p w14:paraId="398890F0" w14:textId="77777777" w:rsidR="000A4A40" w:rsidRDefault="000A4A40">
      <w:r>
        <w:t>Most of all, he could see that the wall was not a personal failure.</w:t>
      </w:r>
    </w:p>
    <w:p w14:paraId="472D0DD8" w14:textId="77777777" w:rsidR="000A4A40" w:rsidRDefault="000A4A40">
      <w:r>
        <w:t>It was a place on the map.</w:t>
      </w:r>
    </w:p>
    <w:p w14:paraId="2678FC53" w14:textId="77777777" w:rsidR="000A4A40" w:rsidRDefault="000A4A40">
      <w:r>
        <w:t>And if it was a place on the map, he could prepare other founders for it too.</w:t>
      </w:r>
    </w:p>
    <w:p w14:paraId="0A74C25D" w14:textId="77777777" w:rsidR="000A4A40" w:rsidRDefault="000A4A40">
      <w:r>
        <w:t>That is one of the deeper responsibilities of a bootstrapper. We do not only</w:t>
      </w:r>
    </w:p>
    <w:p w14:paraId="3C5124D4" w14:textId="77777777" w:rsidR="000A4A40" w:rsidRDefault="000A4A40">
      <w:r>
        <w:t>survive the wall for ourselves. We mark it. We leave signposts. We tell the</w:t>
      </w:r>
    </w:p>
    <w:p w14:paraId="0FFEB7F4" w14:textId="77777777" w:rsidR="000A4A40" w:rsidRDefault="000A4A40">
      <w:r>
        <w:t>next founder, "You are not crazy. This is where the free lane gets narrow. Here</w:t>
      </w:r>
    </w:p>
    <w:p w14:paraId="39E3C470" w14:textId="77777777" w:rsidR="000A4A40" w:rsidRDefault="000A4A40">
      <w:r>
        <w:lastRenderedPageBreak/>
        <w:t>is how to know whether to sell, wait, bridge, or invest."</w:t>
      </w:r>
    </w:p>
    <w:p w14:paraId="71F3CA63" w14:textId="77777777" w:rsidR="000A4A40" w:rsidRDefault="000A4A40">
      <w:r>
        <w:t>That kind of map is worth building.</w:t>
      </w:r>
    </w:p>
    <w:p w14:paraId="30A81FAB" w14:textId="77777777" w:rsidR="000A4A40" w:rsidRDefault="000A4A40">
      <w:pPr>
        <w:pStyle w:val="Heading2"/>
      </w:pPr>
      <w:r>
        <w:t>Chapter Takeaway</w:t>
      </w:r>
    </w:p>
    <w:p w14:paraId="3CD3A595" w14:textId="77777777" w:rsidR="000A4A40" w:rsidRDefault="000A4A40">
      <w:r>
        <w:t xml:space="preserve">Free is a runway, not a religion. Reach signal before </w:t>
      </w:r>
      <w:proofErr w:type="gramStart"/>
      <w:r>
        <w:t>spend</w:t>
      </w:r>
      <w:proofErr w:type="gramEnd"/>
      <w:r>
        <w:t>, then let revenue</w:t>
      </w:r>
    </w:p>
    <w:p w14:paraId="1E842364" w14:textId="77777777" w:rsidR="000A4A40" w:rsidRDefault="000A4A40">
      <w:r>
        <w:t>fund the tools that remove proven bottlenecks.</w:t>
      </w:r>
    </w:p>
    <w:p w14:paraId="4E4E7A23" w14:textId="77777777" w:rsidR="000A4A40" w:rsidRDefault="000A4A40">
      <w:r>
        <w:br w:type="page"/>
      </w:r>
    </w:p>
    <w:p w14:paraId="33B05D25" w14:textId="77777777" w:rsidR="000A4A40" w:rsidRDefault="000A4A40">
      <w:pPr>
        <w:pStyle w:val="Title"/>
      </w:pPr>
      <w:r>
        <w:lastRenderedPageBreak/>
        <w:t>Chapter 5: Building a Company That Learns</w:t>
      </w:r>
    </w:p>
    <w:p w14:paraId="0FF21269" w14:textId="77777777" w:rsidR="00D51C41" w:rsidRDefault="00000000">
      <w:pPr>
        <w:keepLines/>
        <w:jc w:val="center"/>
      </w:pPr>
      <w:r>
        <w:rPr>
          <w:noProof/>
        </w:rPr>
        <w:drawing>
          <wp:inline distT="0" distB="0" distL="0" distR="0" wp14:anchorId="7DB7B30E" wp14:editId="0B5D2457">
            <wp:extent cx="6400800" cy="3733800"/>
            <wp:effectExtent l="0" t="0" r="0" b="0"/>
            <wp:docPr id="5" name="Picture 5" descr="A circular learning loop moving from problem to root cause, system update, review, and new standard." title="SOE-G05-learning-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5-learning-loop.png"/>
                    <pic:cNvPicPr/>
                  </pic:nvPicPr>
                  <pic:blipFill>
                    <a:blip r:embed="rId10"/>
                    <a:stretch>
                      <a:fillRect/>
                    </a:stretch>
                  </pic:blipFill>
                  <pic:spPr>
                    <a:xfrm>
                      <a:off x="0" y="0"/>
                      <a:ext cx="6400800" cy="3733800"/>
                    </a:xfrm>
                    <a:prstGeom prst="rect">
                      <a:avLst/>
                    </a:prstGeom>
                  </pic:spPr>
                </pic:pic>
              </a:graphicData>
            </a:graphic>
          </wp:inline>
        </w:drawing>
      </w:r>
    </w:p>
    <w:p w14:paraId="54B901F0" w14:textId="77777777" w:rsidR="00D51C41" w:rsidRDefault="00000000">
      <w:pPr>
        <w:jc w:val="center"/>
      </w:pPr>
      <w:r>
        <w:rPr>
          <w:i/>
        </w:rPr>
        <w:t>Figure G-05. Learning Loop. A problem becomes useful when it updates the system.</w:t>
      </w:r>
    </w:p>
    <w:p w14:paraId="588C2C14" w14:textId="77777777" w:rsidR="000A4A40" w:rsidRDefault="000A4A40">
      <w:r>
        <w:t>Hey partner, sooner or later something breaks again.</w:t>
      </w:r>
    </w:p>
    <w:p w14:paraId="1483D795" w14:textId="77777777" w:rsidR="000A4A40" w:rsidRDefault="000A4A40">
      <w:r>
        <w:t>I wish I could tell you that once Sam mapped the business, removed some weight</w:t>
      </w:r>
    </w:p>
    <w:p w14:paraId="20F21A37" w14:textId="77777777" w:rsidR="000A4A40" w:rsidRDefault="000A4A40">
      <w:r>
        <w:t>from the work, respected his capacity, and started treating profit as a</w:t>
      </w:r>
    </w:p>
    <w:p w14:paraId="02E47478" w14:textId="77777777" w:rsidR="000A4A40" w:rsidRDefault="000A4A40">
      <w:r>
        <w:t>practice, the business became smooth forever. That would be a comforting story.</w:t>
      </w:r>
    </w:p>
    <w:p w14:paraId="1154D3D2" w14:textId="77777777" w:rsidR="000A4A40" w:rsidRDefault="000A4A40">
      <w:r>
        <w:t>It would also be dishonest.</w:t>
      </w:r>
    </w:p>
    <w:p w14:paraId="7E4EE9EB" w14:textId="77777777" w:rsidR="000A4A40" w:rsidRDefault="000A4A40">
      <w:r>
        <w:t>Businesses are living systems. Customers change. Tools change. Team members</w:t>
      </w:r>
    </w:p>
    <w:p w14:paraId="3470C9EB" w14:textId="77777777" w:rsidR="000A4A40" w:rsidRDefault="000A4A40">
      <w:r>
        <w:t>learn. Vendors miss deadlines. Offers get sharper. Markets get noisier. A</w:t>
      </w:r>
    </w:p>
    <w:p w14:paraId="65FF056D" w14:textId="77777777" w:rsidR="000A4A40" w:rsidRDefault="000A4A40">
      <w:r>
        <w:t>process that worked beautifully at one stage can start creaking at the next</w:t>
      </w:r>
    </w:p>
    <w:p w14:paraId="03800443" w14:textId="77777777" w:rsidR="000A4A40" w:rsidRDefault="000A4A40">
      <w:r>
        <w:t>one. Operational excellence is not the absence of problems. It is the habit of</w:t>
      </w:r>
    </w:p>
    <w:p w14:paraId="613033C3" w14:textId="77777777" w:rsidR="000A4A40" w:rsidRDefault="000A4A40">
      <w:r>
        <w:t>learning from them before they become culture.</w:t>
      </w:r>
    </w:p>
    <w:p w14:paraId="113EAD3D" w14:textId="77777777" w:rsidR="000A4A40" w:rsidRDefault="000A4A40">
      <w:r>
        <w:t>Sam learned that the hard way, but not in a dramatic way. A project simply</w:t>
      </w:r>
    </w:p>
    <w:p w14:paraId="2C88B821" w14:textId="77777777" w:rsidR="000A4A40" w:rsidRDefault="000A4A40">
      <w:r>
        <w:t>missed a handoff.</w:t>
      </w:r>
    </w:p>
    <w:p w14:paraId="140CA1F5" w14:textId="77777777" w:rsidR="000A4A40" w:rsidRDefault="000A4A40">
      <w:r>
        <w:lastRenderedPageBreak/>
        <w:t>The client had approved the work. The files were in the right folder, or at</w:t>
      </w:r>
    </w:p>
    <w:p w14:paraId="43ADF0EC" w14:textId="77777777" w:rsidR="000A4A40" w:rsidRDefault="000A4A40">
      <w:r>
        <w:t>least everyone thought they were. The contractor had started, but not with the</w:t>
      </w:r>
    </w:p>
    <w:p w14:paraId="03005B10" w14:textId="77777777" w:rsidR="000A4A40" w:rsidRDefault="000A4A40">
      <w:r>
        <w:t>latest notes. Sam had answered a customer question in email, then forgotten to</w:t>
      </w:r>
    </w:p>
    <w:p w14:paraId="3FB239AC" w14:textId="77777777" w:rsidR="000A4A40" w:rsidRDefault="000A4A40">
      <w:r>
        <w:t>move that answer into the project record. The contractor made a reasonable</w:t>
      </w:r>
    </w:p>
    <w:p w14:paraId="335B528E" w14:textId="77777777" w:rsidR="000A4A40" w:rsidRDefault="000A4A40">
      <w:r>
        <w:t>decision based on the information available. The client noticed the mismatch.</w:t>
      </w:r>
    </w:p>
    <w:p w14:paraId="517ADE9D" w14:textId="77777777" w:rsidR="000A4A40" w:rsidRDefault="000A4A40">
      <w:r>
        <w:t>Nobody was trying to do poor work.</w:t>
      </w:r>
    </w:p>
    <w:p w14:paraId="71BAFC62" w14:textId="77777777" w:rsidR="000A4A40" w:rsidRDefault="000A4A40">
      <w:r>
        <w:t>That matters.</w:t>
      </w:r>
    </w:p>
    <w:p w14:paraId="2D712327" w14:textId="77777777" w:rsidR="000A4A40" w:rsidRDefault="000A4A40">
      <w:r>
        <w:t>When something breaks, the easiest thing is to look for the person closest to</w:t>
      </w:r>
    </w:p>
    <w:p w14:paraId="685E6A34" w14:textId="77777777" w:rsidR="000A4A40" w:rsidRDefault="000A4A40">
      <w:r>
        <w:t>the break and blame them. The contractor should have checked. Sam should have</w:t>
      </w:r>
    </w:p>
    <w:p w14:paraId="091D4155" w14:textId="77777777" w:rsidR="000A4A40" w:rsidRDefault="000A4A40">
      <w:r>
        <w:t>remembered. The client should have clarified. The tool should have notified</w:t>
      </w:r>
    </w:p>
    <w:p w14:paraId="426017B2" w14:textId="77777777" w:rsidR="000A4A40" w:rsidRDefault="000A4A40">
      <w:r>
        <w:t>someone. There may be truth in some of that, but blame is usually a poor</w:t>
      </w:r>
    </w:p>
    <w:p w14:paraId="7B79DBE1" w14:textId="77777777" w:rsidR="000A4A40" w:rsidRDefault="000A4A40">
      <w:r>
        <w:t>teacher. It makes people defend themselves instead of helping the business see.</w:t>
      </w:r>
    </w:p>
    <w:p w14:paraId="0CF54D3D" w14:textId="77777777" w:rsidR="000A4A40" w:rsidRDefault="000A4A40">
      <w:proofErr w:type="gramStart"/>
      <w:r>
        <w:t>So</w:t>
      </w:r>
      <w:proofErr w:type="gramEnd"/>
      <w:r>
        <w:t xml:space="preserve"> I asked Sam to slow down.</w:t>
      </w:r>
    </w:p>
    <w:p w14:paraId="39A0D26F" w14:textId="77777777" w:rsidR="000A4A40" w:rsidRDefault="000A4A40">
      <w:r>
        <w:t>He wanted to fix it immediately, which was good. The customer needed care. But</w:t>
      </w:r>
    </w:p>
    <w:p w14:paraId="69B5CBC8" w14:textId="77777777" w:rsidR="000A4A40" w:rsidRDefault="000A4A40">
      <w:proofErr w:type="gramStart"/>
      <w:r>
        <w:t>after</w:t>
      </w:r>
      <w:proofErr w:type="gramEnd"/>
      <w:r>
        <w:t xml:space="preserve"> the customer was handled, the business needed a lesson. If we only patch</w:t>
      </w:r>
    </w:p>
    <w:p w14:paraId="7E57A13A" w14:textId="77777777" w:rsidR="000A4A40" w:rsidRDefault="000A4A40">
      <w:proofErr w:type="gramStart"/>
      <w:r>
        <w:t>the</w:t>
      </w:r>
      <w:proofErr w:type="gramEnd"/>
      <w:r>
        <w:t xml:space="preserve"> moment, we may leave the pattern alive.</w:t>
      </w:r>
    </w:p>
    <w:p w14:paraId="02D12BA7" w14:textId="77777777" w:rsidR="000A4A40" w:rsidRDefault="000A4A40">
      <w:r>
        <w:t>That is the doorway into a learning company.</w:t>
      </w:r>
    </w:p>
    <w:p w14:paraId="2D8469A1" w14:textId="77777777" w:rsidR="000A4A40" w:rsidRDefault="000A4A40">
      <w:pPr>
        <w:pStyle w:val="Heading2"/>
      </w:pPr>
      <w:r>
        <w:t xml:space="preserve">Do Not Waste </w:t>
      </w:r>
      <w:proofErr w:type="gramStart"/>
      <w:r>
        <w:t>A</w:t>
      </w:r>
      <w:proofErr w:type="gramEnd"/>
      <w:r>
        <w:t xml:space="preserve"> Problem</w:t>
      </w:r>
    </w:p>
    <w:p w14:paraId="4BD515AA" w14:textId="77777777" w:rsidR="000A4A40" w:rsidRDefault="000A4A40">
      <w:r>
        <w:t>Every problem carries information. That does not make problems pleasant. It</w:t>
      </w:r>
    </w:p>
    <w:p w14:paraId="48ACF2E0" w14:textId="77777777" w:rsidR="000A4A40" w:rsidRDefault="000A4A40">
      <w:r>
        <w:t xml:space="preserve">does not mean we should be </w:t>
      </w:r>
      <w:proofErr w:type="gramStart"/>
      <w:r>
        <w:t>careless</w:t>
      </w:r>
      <w:proofErr w:type="gramEnd"/>
      <w:r>
        <w:t xml:space="preserve"> so we have more to learn from. It means</w:t>
      </w:r>
    </w:p>
    <w:p w14:paraId="2DEE463B" w14:textId="77777777" w:rsidR="000A4A40" w:rsidRDefault="000A4A40">
      <w:r>
        <w:t>that once a problem has happened, the business should not waste it.</w:t>
      </w:r>
    </w:p>
    <w:p w14:paraId="29090A85" w14:textId="77777777" w:rsidR="000A4A40" w:rsidRDefault="000A4A40">
      <w:r>
        <w:t>Sam's first question was, "How do I keep this from happening again?"</w:t>
      </w:r>
    </w:p>
    <w:p w14:paraId="5AE555EC" w14:textId="77777777" w:rsidR="000A4A40" w:rsidRDefault="000A4A40">
      <w:r>
        <w:t>That was a good question. But before we could answer it, we had to understand</w:t>
      </w:r>
    </w:p>
    <w:p w14:paraId="2B1E351F" w14:textId="77777777" w:rsidR="000A4A40" w:rsidRDefault="000A4A40">
      <w:r>
        <w:t xml:space="preserve">what "this" really was. </w:t>
      </w:r>
      <w:proofErr w:type="gramStart"/>
      <w:r>
        <w:t>Was the problem</w:t>
      </w:r>
      <w:proofErr w:type="gramEnd"/>
      <w:r>
        <w:t xml:space="preserve"> that the contractor did not read the</w:t>
      </w:r>
    </w:p>
    <w:p w14:paraId="40E8BFCD" w14:textId="77777777" w:rsidR="000A4A40" w:rsidRDefault="000A4A40">
      <w:r>
        <w:t>notes? Was the problem that the notes were in the wrong place? Was the problem</w:t>
      </w:r>
    </w:p>
    <w:p w14:paraId="3C12F7A3" w14:textId="77777777" w:rsidR="000A4A40" w:rsidRDefault="000A4A40">
      <w:r>
        <w:t>that Sam had answered a customer question outside the project record? Was the</w:t>
      </w:r>
    </w:p>
    <w:p w14:paraId="3EB2EBBA" w14:textId="77777777" w:rsidR="000A4A40" w:rsidRDefault="000A4A40">
      <w:r>
        <w:t>problem that no one owned final context before work started? Was the problem</w:t>
      </w:r>
    </w:p>
    <w:p w14:paraId="710A0B4B" w14:textId="77777777" w:rsidR="000A4A40" w:rsidRDefault="000A4A40">
      <w:r>
        <w:lastRenderedPageBreak/>
        <w:t>that the business had no ready-to-start checkpoint?</w:t>
      </w:r>
    </w:p>
    <w:p w14:paraId="29603C73" w14:textId="77777777" w:rsidR="000A4A40" w:rsidRDefault="000A4A40">
      <w:r>
        <w:t>If we name the problem too quickly, we usually fix the wrong thing.</w:t>
      </w:r>
    </w:p>
    <w:p w14:paraId="6BFBD986" w14:textId="77777777" w:rsidR="000A4A40" w:rsidRDefault="000A4A40">
      <w:r>
        <w:t>A lot of businesses do that. They respond to a miss by adding a rule, sending a</w:t>
      </w:r>
    </w:p>
    <w:p w14:paraId="37D4CA0A" w14:textId="77777777" w:rsidR="000A4A40" w:rsidRDefault="000A4A40">
      <w:r>
        <w:t>stern message, buying a tool, or telling everyone to "communicate better."</w:t>
      </w:r>
    </w:p>
    <w:p w14:paraId="7957ABE2" w14:textId="77777777" w:rsidR="000A4A40" w:rsidRDefault="000A4A40">
      <w:r>
        <w:t xml:space="preserve">Sometimes those moves help. </w:t>
      </w:r>
      <w:proofErr w:type="gramStart"/>
      <w:r>
        <w:t>Often</w:t>
      </w:r>
      <w:proofErr w:type="gramEnd"/>
      <w:r>
        <w:t xml:space="preserve"> they only add another layer of noise.</w:t>
      </w:r>
    </w:p>
    <w:p w14:paraId="3369FD88" w14:textId="77777777" w:rsidR="000A4A40" w:rsidRDefault="000A4A40">
      <w:r>
        <w:t>"</w:t>
      </w:r>
      <w:proofErr w:type="gramStart"/>
      <w:r>
        <w:t>Communicate</w:t>
      </w:r>
      <w:proofErr w:type="gramEnd"/>
      <w:r>
        <w:t xml:space="preserve"> better" is not a process.</w:t>
      </w:r>
    </w:p>
    <w:p w14:paraId="04300AC6" w14:textId="77777777" w:rsidR="000A4A40" w:rsidRDefault="000A4A40">
      <w:r>
        <w:t>"Be more careful" is not a system.</w:t>
      </w:r>
    </w:p>
    <w:p w14:paraId="421A0288" w14:textId="77777777" w:rsidR="000A4A40" w:rsidRDefault="000A4A40">
      <w:r>
        <w:t>"Do not let this happen again" is not a root cause.</w:t>
      </w:r>
    </w:p>
    <w:p w14:paraId="7ADFE283" w14:textId="77777777" w:rsidR="000A4A40" w:rsidRDefault="000A4A40">
      <w:r>
        <w:t>Those statements may express frustration, but they do not teach the business</w:t>
      </w:r>
    </w:p>
    <w:p w14:paraId="7A01A3E3" w14:textId="77777777" w:rsidR="000A4A40" w:rsidRDefault="000A4A40">
      <w:r>
        <w:t>how to behave differently next time.</w:t>
      </w:r>
    </w:p>
    <w:p w14:paraId="2BF935AD" w14:textId="77777777" w:rsidR="000A4A40" w:rsidRDefault="000A4A40">
      <w:proofErr w:type="gramStart"/>
      <w:r>
        <w:t>So</w:t>
      </w:r>
      <w:proofErr w:type="gramEnd"/>
      <w:r>
        <w:t xml:space="preserve"> we treated the miss as a learning event.</w:t>
      </w:r>
    </w:p>
    <w:p w14:paraId="128CEB38" w14:textId="77777777" w:rsidR="000A4A40" w:rsidRDefault="000A4A40">
      <w:pPr>
        <w:pStyle w:val="Heading2"/>
      </w:pPr>
      <w:r>
        <w:t xml:space="preserve">The Five Whys Without </w:t>
      </w:r>
      <w:proofErr w:type="gramStart"/>
      <w:r>
        <w:t>The</w:t>
      </w:r>
      <w:proofErr w:type="gramEnd"/>
      <w:r>
        <w:t xml:space="preserve"> Theater</w:t>
      </w:r>
    </w:p>
    <w:p w14:paraId="43286DC1" w14:textId="77777777" w:rsidR="000A4A40" w:rsidRDefault="000A4A40">
      <w:r>
        <w:t>One simple method for learning from problems is the Five Whys. The idea is</w:t>
      </w:r>
    </w:p>
    <w:p w14:paraId="0107579D" w14:textId="77777777" w:rsidR="000A4A40" w:rsidRDefault="000A4A40">
      <w:r>
        <w:t>straightforward: ask why something happened, then ask why again, and keep going</w:t>
      </w:r>
    </w:p>
    <w:p w14:paraId="11B8D4FD" w14:textId="77777777" w:rsidR="000A4A40" w:rsidRDefault="000A4A40">
      <w:r>
        <w:t xml:space="preserve">until you reach a cause that can </w:t>
      </w:r>
      <w:proofErr w:type="gramStart"/>
      <w:r>
        <w:t>actually be</w:t>
      </w:r>
      <w:proofErr w:type="gramEnd"/>
      <w:r>
        <w:t xml:space="preserve"> changed.</w:t>
      </w:r>
    </w:p>
    <w:p w14:paraId="7ACFB52A" w14:textId="77777777" w:rsidR="000A4A40" w:rsidRDefault="000A4A40">
      <w:r>
        <w:t>I like the method, but I do not like making it theatrical. We are not trying to</w:t>
      </w:r>
    </w:p>
    <w:p w14:paraId="0D660E00" w14:textId="77777777" w:rsidR="000A4A40" w:rsidRDefault="000A4A40">
      <w:r>
        <w:t>perform seriousness. We are trying to get closer to truth.</w:t>
      </w:r>
    </w:p>
    <w:p w14:paraId="1F33C9ED" w14:textId="77777777" w:rsidR="000A4A40" w:rsidRDefault="000A4A40">
      <w:r>
        <w:t>Sam and I wrote the issue at the top of the page:</w:t>
      </w:r>
    </w:p>
    <w:p w14:paraId="20D65E38" w14:textId="77777777" w:rsidR="000A4A40" w:rsidRDefault="000A4A40">
      <w:r>
        <w:t>The contractor started with outdated context.</w:t>
      </w:r>
    </w:p>
    <w:p w14:paraId="5AE94B01" w14:textId="77777777" w:rsidR="000A4A40" w:rsidRDefault="000A4A40">
      <w:r>
        <w:t>Why?</w:t>
      </w:r>
    </w:p>
    <w:p w14:paraId="42EF5C33" w14:textId="77777777" w:rsidR="000A4A40" w:rsidRDefault="000A4A40">
      <w:r>
        <w:t>Because the latest customer clarification stayed in Sam's email and did not</w:t>
      </w:r>
    </w:p>
    <w:p w14:paraId="73B0ED83" w14:textId="77777777" w:rsidR="000A4A40" w:rsidRDefault="000A4A40">
      <w:r>
        <w:t>make it into the project record.</w:t>
      </w:r>
    </w:p>
    <w:p w14:paraId="6594A463" w14:textId="77777777" w:rsidR="000A4A40" w:rsidRDefault="000A4A40">
      <w:r>
        <w:t>Why did it stay in email?</w:t>
      </w:r>
    </w:p>
    <w:p w14:paraId="12735617" w14:textId="77777777" w:rsidR="000A4A40" w:rsidRDefault="000A4A40">
      <w:r>
        <w:t>Because Sam answered quickly while moving between tasks and assumed he would</w:t>
      </w:r>
    </w:p>
    <w:p w14:paraId="6DBA67F3" w14:textId="77777777" w:rsidR="000A4A40" w:rsidRDefault="000A4A40">
      <w:proofErr w:type="gramStart"/>
      <w:r>
        <w:t>remember</w:t>
      </w:r>
      <w:proofErr w:type="gramEnd"/>
      <w:r>
        <w:t xml:space="preserve"> to update the record later.</w:t>
      </w:r>
    </w:p>
    <w:p w14:paraId="2332CCF1" w14:textId="77777777" w:rsidR="000A4A40" w:rsidRDefault="000A4A40">
      <w:r>
        <w:t>Why was memory the bridge?</w:t>
      </w:r>
    </w:p>
    <w:p w14:paraId="6EECF02C" w14:textId="77777777" w:rsidR="000A4A40" w:rsidRDefault="000A4A40">
      <w:r>
        <w:t>Because there was no rule for where customer clarifications belonged once a</w:t>
      </w:r>
    </w:p>
    <w:p w14:paraId="12C6B1C9" w14:textId="77777777" w:rsidR="000A4A40" w:rsidRDefault="000A4A40">
      <w:r>
        <w:lastRenderedPageBreak/>
        <w:t>project was active.</w:t>
      </w:r>
    </w:p>
    <w:p w14:paraId="6B9F31C7" w14:textId="77777777" w:rsidR="000A4A40" w:rsidRDefault="000A4A40">
      <w:r>
        <w:t>Why was there no rule?</w:t>
      </w:r>
    </w:p>
    <w:p w14:paraId="55457D41" w14:textId="77777777" w:rsidR="000A4A40" w:rsidRDefault="000A4A40">
      <w:r>
        <w:t xml:space="preserve">Because the onboarding process had been improved, but the </w:t>
      </w:r>
      <w:proofErr w:type="gramStart"/>
      <w:r>
        <w:t>active-project</w:t>
      </w:r>
      <w:proofErr w:type="gramEnd"/>
    </w:p>
    <w:p w14:paraId="65E2F80F" w14:textId="77777777" w:rsidR="000A4A40" w:rsidRDefault="000A4A40">
      <w:r>
        <w:t>communication process had not been updated.</w:t>
      </w:r>
    </w:p>
    <w:p w14:paraId="4F53424C" w14:textId="77777777" w:rsidR="000A4A40" w:rsidRDefault="000A4A40">
      <w:r>
        <w:t>Why had that process not been updated?</w:t>
      </w:r>
    </w:p>
    <w:p w14:paraId="48233833" w14:textId="77777777" w:rsidR="000A4A40" w:rsidRDefault="000A4A40">
      <w:r>
        <w:t>Because the business had no regular habit for turning problems into SOP</w:t>
      </w:r>
    </w:p>
    <w:p w14:paraId="0A2FC729" w14:textId="77777777" w:rsidR="000A4A40" w:rsidRDefault="000A4A40">
      <w:r>
        <w:t>changes.</w:t>
      </w:r>
    </w:p>
    <w:p w14:paraId="65F82012" w14:textId="77777777" w:rsidR="000A4A40" w:rsidRDefault="000A4A40">
      <w:r>
        <w:t>Now we had something useful.</w:t>
      </w:r>
    </w:p>
    <w:p w14:paraId="7AF34ADF" w14:textId="77777777" w:rsidR="000A4A40" w:rsidRDefault="000A4A40">
      <w:r>
        <w:t>The root cause was not "contractor careless." It was not even simply "Sam</w:t>
      </w:r>
    </w:p>
    <w:p w14:paraId="628C4246" w14:textId="77777777" w:rsidR="000A4A40" w:rsidRDefault="000A4A40">
      <w:r>
        <w:t>forgot." The deeper issue was that the system still depended on memory during</w:t>
      </w:r>
    </w:p>
    <w:p w14:paraId="39D75B9C" w14:textId="77777777" w:rsidR="000A4A40" w:rsidRDefault="000A4A40">
      <w:r>
        <w:t xml:space="preserve">active delivery, and the business had no habit </w:t>
      </w:r>
      <w:proofErr w:type="gramStart"/>
      <w:r>
        <w:t>for</w:t>
      </w:r>
      <w:proofErr w:type="gramEnd"/>
      <w:r>
        <w:t xml:space="preserve"> updating the SOP when a</w:t>
      </w:r>
    </w:p>
    <w:p w14:paraId="15E243E5" w14:textId="77777777" w:rsidR="000A4A40" w:rsidRDefault="000A4A40">
      <w:r>
        <w:t>problem revealed a gap.</w:t>
      </w:r>
    </w:p>
    <w:p w14:paraId="245361F7" w14:textId="77777777" w:rsidR="000A4A40" w:rsidRDefault="000A4A40">
      <w:r>
        <w:t>That is fixable.</w:t>
      </w:r>
    </w:p>
    <w:p w14:paraId="2DE1F5EE" w14:textId="77777777" w:rsidR="000A4A40" w:rsidRDefault="000A4A40">
      <w:r>
        <w:t>The fix was not complicated. We added a rule: any customer clarification after</w:t>
      </w:r>
    </w:p>
    <w:p w14:paraId="50A483F3" w14:textId="77777777" w:rsidR="000A4A40" w:rsidRDefault="000A4A40">
      <w:r>
        <w:t>project start must be copied into the project record before the next work</w:t>
      </w:r>
    </w:p>
    <w:p w14:paraId="5266EEF9" w14:textId="77777777" w:rsidR="000A4A40" w:rsidRDefault="000A4A40">
      <w:r>
        <w:t>block. We added an active-project context field. We added a quick review item</w:t>
      </w:r>
    </w:p>
    <w:p w14:paraId="51EA9D4C" w14:textId="77777777" w:rsidR="000A4A40" w:rsidRDefault="000A4A40">
      <w:r>
        <w:t>to the ready-to-work checklist: "Latest customer clarification captured?"</w:t>
      </w:r>
    </w:p>
    <w:p w14:paraId="30A15A75" w14:textId="77777777" w:rsidR="000A4A40" w:rsidRDefault="000A4A40">
      <w:r>
        <w:t>Small change. Real improvement.</w:t>
      </w:r>
    </w:p>
    <w:p w14:paraId="3917F8EC" w14:textId="77777777" w:rsidR="000A4A40" w:rsidRDefault="000A4A40">
      <w:r>
        <w:t>That is how a company learns.</w:t>
      </w:r>
    </w:p>
    <w:p w14:paraId="67B534F9" w14:textId="77777777" w:rsidR="000A4A40" w:rsidRDefault="000A4A40">
      <w:pPr>
        <w:pStyle w:val="Heading2"/>
      </w:pPr>
      <w:r>
        <w:t xml:space="preserve">Root Cause Is Not </w:t>
      </w:r>
      <w:proofErr w:type="gramStart"/>
      <w:r>
        <w:t>A</w:t>
      </w:r>
      <w:proofErr w:type="gramEnd"/>
      <w:r>
        <w:t xml:space="preserve"> Witch Hunt</w:t>
      </w:r>
    </w:p>
    <w:p w14:paraId="2DBE19FC" w14:textId="77777777" w:rsidR="000A4A40" w:rsidRDefault="000A4A40">
      <w:r>
        <w:t>Root cause analysis can sound cold if we forget the people inside it. I want to</w:t>
      </w:r>
    </w:p>
    <w:p w14:paraId="70F7B71B" w14:textId="77777777" w:rsidR="000A4A40" w:rsidRDefault="000A4A40">
      <w:proofErr w:type="gramStart"/>
      <w:r>
        <w:t>be</w:t>
      </w:r>
      <w:proofErr w:type="gramEnd"/>
      <w:r>
        <w:t xml:space="preserve"> careful here. A business should not use "root cause" language as a polite</w:t>
      </w:r>
    </w:p>
    <w:p w14:paraId="6A38697D" w14:textId="77777777" w:rsidR="000A4A40" w:rsidRDefault="000A4A40">
      <w:r>
        <w:t>way to corner someone.</w:t>
      </w:r>
    </w:p>
    <w:p w14:paraId="1133C2CB" w14:textId="77777777" w:rsidR="000A4A40" w:rsidRDefault="000A4A40">
      <w:r>
        <w:t>The point is not to prove who failed.</w:t>
      </w:r>
    </w:p>
    <w:p w14:paraId="09C4AC2F" w14:textId="77777777" w:rsidR="000A4A40" w:rsidRDefault="000A4A40">
      <w:r>
        <w:t>The point is to understand what the system allowed, encouraged, hid, or failed</w:t>
      </w:r>
    </w:p>
    <w:p w14:paraId="590E30A9" w14:textId="77777777" w:rsidR="000A4A40" w:rsidRDefault="000A4A40">
      <w:r>
        <w:t>to support.</w:t>
      </w:r>
    </w:p>
    <w:p w14:paraId="106D95F8" w14:textId="77777777" w:rsidR="000A4A40" w:rsidRDefault="000A4A40">
      <w:r>
        <w:t>Sometimes the root cause includes a person making a poor choice. We should not</w:t>
      </w:r>
    </w:p>
    <w:p w14:paraId="571F0503" w14:textId="77777777" w:rsidR="000A4A40" w:rsidRDefault="000A4A40">
      <w:r>
        <w:lastRenderedPageBreak/>
        <w:t>pretend otherwise. People have responsibility. Leaders have responsibility.</w:t>
      </w:r>
    </w:p>
    <w:p w14:paraId="5C102D96" w14:textId="77777777" w:rsidR="000A4A40" w:rsidRDefault="000A4A40">
      <w:r>
        <w:t>Founders have responsibility. But responsibility and blame are not the same</w:t>
      </w:r>
    </w:p>
    <w:p w14:paraId="73B1CA1A" w14:textId="77777777" w:rsidR="000A4A40" w:rsidRDefault="000A4A40">
      <w:r>
        <w:t>thing.</w:t>
      </w:r>
    </w:p>
    <w:p w14:paraId="06A335E5" w14:textId="77777777" w:rsidR="000A4A40" w:rsidRDefault="000A4A40">
      <w:r>
        <w:t>Responsibility asks, "What must we own so the work gets better?"</w:t>
      </w:r>
    </w:p>
    <w:p w14:paraId="3E573BC7" w14:textId="77777777" w:rsidR="000A4A40" w:rsidRDefault="000A4A40">
      <w:r>
        <w:t>Blame asks, "Who can carry the discomfort so the rest of us can stop looking?"</w:t>
      </w:r>
    </w:p>
    <w:p w14:paraId="339D13DD" w14:textId="77777777" w:rsidR="000A4A40" w:rsidRDefault="000A4A40">
      <w:r>
        <w:t>A learning company chooses responsibility.</w:t>
      </w:r>
    </w:p>
    <w:p w14:paraId="2C0FE592" w14:textId="77777777" w:rsidR="000A4A40" w:rsidRDefault="000A4A40">
      <w:r>
        <w:t xml:space="preserve">Sam had to </w:t>
      </w:r>
      <w:proofErr w:type="gramStart"/>
      <w:r>
        <w:t>own his</w:t>
      </w:r>
      <w:proofErr w:type="gramEnd"/>
      <w:r>
        <w:t xml:space="preserve"> part. He had kept the clarification in email. He had trusted</w:t>
      </w:r>
    </w:p>
    <w:p w14:paraId="78E6D52C" w14:textId="77777777" w:rsidR="000A4A40" w:rsidRDefault="000A4A40">
      <w:r>
        <w:t>memory again. He had not made the active-project rule explicit. That did not</w:t>
      </w:r>
    </w:p>
    <w:p w14:paraId="4A8CEF98" w14:textId="77777777" w:rsidR="000A4A40" w:rsidRDefault="000A4A40">
      <w:r>
        <w:t>make him a bad founder. It made him the right person to improve the system.</w:t>
      </w:r>
    </w:p>
    <w:p w14:paraId="1BD088BE" w14:textId="77777777" w:rsidR="000A4A40" w:rsidRDefault="000A4A40">
      <w:r>
        <w:t xml:space="preserve">He told the contractor, "This one is </w:t>
      </w:r>
      <w:proofErr w:type="gramStart"/>
      <w:r>
        <w:t>on</w:t>
      </w:r>
      <w:proofErr w:type="gramEnd"/>
      <w:r>
        <w:t xml:space="preserve"> the process. I answered the client and</w:t>
      </w:r>
    </w:p>
    <w:p w14:paraId="2A1A916E" w14:textId="77777777" w:rsidR="000A4A40" w:rsidRDefault="000A4A40">
      <w:r>
        <w:t>did not move the update where you could see it. We are changing the checklist."</w:t>
      </w:r>
    </w:p>
    <w:p w14:paraId="5849E979" w14:textId="77777777" w:rsidR="000A4A40" w:rsidRDefault="000A4A40">
      <w:r>
        <w:t xml:space="preserve">That </w:t>
      </w:r>
      <w:proofErr w:type="gramStart"/>
      <w:r>
        <w:t>sentence built</w:t>
      </w:r>
      <w:proofErr w:type="gramEnd"/>
      <w:r>
        <w:t xml:space="preserve"> trust.</w:t>
      </w:r>
    </w:p>
    <w:p w14:paraId="268EAFDC" w14:textId="77777777" w:rsidR="000A4A40" w:rsidRDefault="000A4A40">
      <w:r>
        <w:t>Good operators do not hide from the truth. They make it usable.</w:t>
      </w:r>
    </w:p>
    <w:p w14:paraId="4AFD49C9" w14:textId="77777777" w:rsidR="000A4A40" w:rsidRDefault="000A4A40">
      <w:pPr>
        <w:pStyle w:val="Heading2"/>
      </w:pPr>
      <w:r>
        <w:t xml:space="preserve">The SOP Is </w:t>
      </w:r>
      <w:proofErr w:type="gramStart"/>
      <w:r>
        <w:t>A</w:t>
      </w:r>
      <w:proofErr w:type="gramEnd"/>
      <w:r>
        <w:t xml:space="preserve"> Living Document</w:t>
      </w:r>
    </w:p>
    <w:p w14:paraId="72048D11" w14:textId="77777777" w:rsidR="000A4A40" w:rsidRDefault="000A4A40">
      <w:r>
        <w:t>Sam had thought of SOPs as final documents. You write them, store them, and</w:t>
      </w:r>
    </w:p>
    <w:p w14:paraId="33A4B857" w14:textId="77777777" w:rsidR="000A4A40" w:rsidRDefault="000A4A40">
      <w:r>
        <w:t>then feel a little guilty when nobody reads them.</w:t>
      </w:r>
    </w:p>
    <w:p w14:paraId="5140C27D" w14:textId="77777777" w:rsidR="000A4A40" w:rsidRDefault="000A4A40">
      <w:r>
        <w:t>That is not the kind of SOP I want you to build.</w:t>
      </w:r>
    </w:p>
    <w:p w14:paraId="3C7209EE" w14:textId="77777777" w:rsidR="000A4A40" w:rsidRDefault="000A4A40">
      <w:r>
        <w:t>An SOP is not a trophy. It is a working agreement. It says, "This is how we do</w:t>
      </w:r>
    </w:p>
    <w:p w14:paraId="7DF3C51A" w14:textId="77777777" w:rsidR="000A4A40" w:rsidRDefault="000A4A40">
      <w:r>
        <w:t>the work now, based on what we currently know."</w:t>
      </w:r>
    </w:p>
    <w:p w14:paraId="0BDD67E4" w14:textId="77777777" w:rsidR="000A4A40" w:rsidRDefault="000A4A40">
      <w:r>
        <w:t>That last phrase matters: based on what we currently know.</w:t>
      </w:r>
    </w:p>
    <w:p w14:paraId="47E7499A" w14:textId="77777777" w:rsidR="000A4A40" w:rsidRDefault="000A4A40">
      <w:r>
        <w:t>If the business learns something new, the SOP should be allowed to change.</w:t>
      </w:r>
    </w:p>
    <w:p w14:paraId="0EFF867E" w14:textId="77777777" w:rsidR="000A4A40" w:rsidRDefault="000A4A40">
      <w:proofErr w:type="gramStart"/>
      <w:r>
        <w:t>Otherwise</w:t>
      </w:r>
      <w:proofErr w:type="gramEnd"/>
      <w:r>
        <w:t xml:space="preserve"> the document becomes a museum of old assumptions.</w:t>
      </w:r>
    </w:p>
    <w:p w14:paraId="7BD758AD" w14:textId="77777777" w:rsidR="000A4A40" w:rsidRDefault="000A4A40">
      <w:r>
        <w:t>I told Sam, "We do things differently now because we know more now."</w:t>
      </w:r>
    </w:p>
    <w:p w14:paraId="0F71DAF0" w14:textId="77777777" w:rsidR="000A4A40" w:rsidRDefault="000A4A40">
      <w:r>
        <w:t>That line gave him permission to update without shame. The old process was not</w:t>
      </w:r>
    </w:p>
    <w:p w14:paraId="1DE8E6DB" w14:textId="77777777" w:rsidR="000A4A40" w:rsidRDefault="000A4A40">
      <w:r>
        <w:t>evil. It had simply reached the edge of what it could carry. The problem showed</w:t>
      </w:r>
    </w:p>
    <w:p w14:paraId="0AED25D8" w14:textId="77777777" w:rsidR="000A4A40" w:rsidRDefault="000A4A40">
      <w:r>
        <w:t>us where the next version needed to be stronger.</w:t>
      </w:r>
    </w:p>
    <w:p w14:paraId="46D1917B" w14:textId="77777777" w:rsidR="000A4A40" w:rsidRDefault="000A4A40">
      <w:r>
        <w:t>This is one reason change logs matter. Not because the business needs paperwork</w:t>
      </w:r>
    </w:p>
    <w:p w14:paraId="70C6F67E" w14:textId="77777777" w:rsidR="000A4A40" w:rsidRDefault="000A4A40">
      <w:r>
        <w:lastRenderedPageBreak/>
        <w:t>for its own sake, but because memory fades. A change log tells the future team</w:t>
      </w:r>
    </w:p>
    <w:p w14:paraId="1BEB45AC" w14:textId="77777777" w:rsidR="000A4A40" w:rsidRDefault="000A4A40">
      <w:proofErr w:type="gramStart"/>
      <w:r>
        <w:t>why</w:t>
      </w:r>
      <w:proofErr w:type="gramEnd"/>
      <w:r>
        <w:t xml:space="preserve"> </w:t>
      </w:r>
      <w:proofErr w:type="gramStart"/>
      <w:r>
        <w:t>the</w:t>
      </w:r>
      <w:proofErr w:type="gramEnd"/>
      <w:r>
        <w:t xml:space="preserve"> process changed. It keeps the business from repeating the same debate</w:t>
      </w:r>
    </w:p>
    <w:p w14:paraId="2BDCA1BD" w14:textId="77777777" w:rsidR="000A4A40" w:rsidRDefault="000A4A40">
      <w:r>
        <w:t>six months later when everyone has forgotten the pain that taught the lesson.</w:t>
      </w:r>
    </w:p>
    <w:p w14:paraId="4A35A9B9" w14:textId="77777777" w:rsidR="000A4A40" w:rsidRDefault="000A4A40">
      <w:r>
        <w:t>A simple SOP update can include:</w:t>
      </w:r>
    </w:p>
    <w:p w14:paraId="07BD04CA" w14:textId="77777777" w:rsidR="000A4A40" w:rsidRDefault="000A4A40">
      <w:pPr>
        <w:pStyle w:val="ListNumber"/>
      </w:pPr>
      <w:r>
        <w:t>What changed?</w:t>
      </w:r>
    </w:p>
    <w:p w14:paraId="796D600B" w14:textId="77777777" w:rsidR="000A4A40" w:rsidRDefault="000A4A40">
      <w:pPr>
        <w:pStyle w:val="ListNumber"/>
      </w:pPr>
      <w:r>
        <w:t>Why did it change?</w:t>
      </w:r>
    </w:p>
    <w:p w14:paraId="740A7BB5" w14:textId="77777777" w:rsidR="000A4A40" w:rsidRDefault="000A4A40">
      <w:pPr>
        <w:pStyle w:val="ListNumber"/>
      </w:pPr>
      <w:r>
        <w:t>Who owns the new step?</w:t>
      </w:r>
    </w:p>
    <w:p w14:paraId="5138B661" w14:textId="77777777" w:rsidR="000A4A40" w:rsidRDefault="000A4A40">
      <w:pPr>
        <w:pStyle w:val="ListNumber"/>
      </w:pPr>
      <w:r>
        <w:t>Where does the work live?</w:t>
      </w:r>
    </w:p>
    <w:p w14:paraId="07B9892C" w14:textId="77777777" w:rsidR="000A4A40" w:rsidRDefault="000A4A40">
      <w:pPr>
        <w:pStyle w:val="ListNumber"/>
      </w:pPr>
      <w:r>
        <w:t>How will we know the change is working?</w:t>
      </w:r>
    </w:p>
    <w:p w14:paraId="73D01FF8" w14:textId="77777777" w:rsidR="000A4A40" w:rsidRDefault="000A4A40">
      <w:r>
        <w:t>That is enough for many small businesses. Do not make the documentation heavier</w:t>
      </w:r>
    </w:p>
    <w:p w14:paraId="126755C6" w14:textId="77777777" w:rsidR="000A4A40" w:rsidRDefault="000A4A40">
      <w:r>
        <w:t>than the work. The point is to make learning durable.</w:t>
      </w:r>
    </w:p>
    <w:p w14:paraId="215236F7" w14:textId="77777777" w:rsidR="000A4A40" w:rsidRDefault="000A4A40">
      <w:pPr>
        <w:pStyle w:val="Heading2"/>
      </w:pPr>
      <w:r>
        <w:t xml:space="preserve">Feedback Is Not </w:t>
      </w:r>
      <w:proofErr w:type="gramStart"/>
      <w:r>
        <w:t>An</w:t>
      </w:r>
      <w:proofErr w:type="gramEnd"/>
      <w:r>
        <w:t xml:space="preserve"> Interruption</w:t>
      </w:r>
    </w:p>
    <w:p w14:paraId="6A1377BF" w14:textId="77777777" w:rsidR="000A4A40" w:rsidRDefault="000A4A40">
      <w:r>
        <w:t>A learning company also needs feedback loops.</w:t>
      </w:r>
    </w:p>
    <w:p w14:paraId="07E5C84F" w14:textId="77777777" w:rsidR="000A4A40" w:rsidRDefault="000A4A40">
      <w:r>
        <w:t>Feedback can come from customers, employees, contractors, vendors, metrics,</w:t>
      </w:r>
    </w:p>
    <w:p w14:paraId="15424416" w14:textId="77777777" w:rsidR="000A4A40" w:rsidRDefault="000A4A40">
      <w:r>
        <w:t>support tickets, complaints, reviews, sales objections, refunds, delays,</w:t>
      </w:r>
    </w:p>
    <w:p w14:paraId="2A3ABB1D" w14:textId="77777777" w:rsidR="000A4A40" w:rsidRDefault="000A4A40">
      <w:r>
        <w:t>missed handoffs, and quiet friction. The business is always speaking. The</w:t>
      </w:r>
    </w:p>
    <w:p w14:paraId="2A290713" w14:textId="77777777" w:rsidR="000A4A40" w:rsidRDefault="000A4A40">
      <w:r>
        <w:t>question is whether the founder has built a rhythm for listening.</w:t>
      </w:r>
    </w:p>
    <w:p w14:paraId="03013EF2" w14:textId="77777777" w:rsidR="000A4A40" w:rsidRDefault="000A4A40">
      <w:r>
        <w:t>Sam had been listening informally. If a client seemed frustrated, he noticed.</w:t>
      </w:r>
    </w:p>
    <w:p w14:paraId="61D871A0" w14:textId="77777777" w:rsidR="000A4A40" w:rsidRDefault="000A4A40">
      <w:r>
        <w:t>If a contractor asked the same question twice, he noticed. If a proposal went</w:t>
      </w:r>
    </w:p>
    <w:p w14:paraId="478BEB4E" w14:textId="77777777" w:rsidR="000A4A40" w:rsidRDefault="000A4A40">
      <w:r>
        <w:t>cold, he felt it. But most of that feedback stayed in his head. It changed his</w:t>
      </w:r>
    </w:p>
    <w:p w14:paraId="5DCEFA8F" w14:textId="77777777" w:rsidR="000A4A40" w:rsidRDefault="000A4A40">
      <w:r>
        <w:t>mood more often than it changed the system.</w:t>
      </w:r>
    </w:p>
    <w:p w14:paraId="686F1704" w14:textId="77777777" w:rsidR="000A4A40" w:rsidRDefault="000A4A40">
      <w:r>
        <w:t>That is common.</w:t>
      </w:r>
    </w:p>
    <w:p w14:paraId="08D2D0D8" w14:textId="77777777" w:rsidR="000A4A40" w:rsidRDefault="000A4A40">
      <w:r>
        <w:t>A founder can be surrounded by signals and still have no learning loop.</w:t>
      </w:r>
    </w:p>
    <w:p w14:paraId="1AA2A086" w14:textId="77777777" w:rsidR="000A4A40" w:rsidRDefault="000A4A40">
      <w:proofErr w:type="gramStart"/>
      <w:r>
        <w:t>So</w:t>
      </w:r>
      <w:proofErr w:type="gramEnd"/>
      <w:r>
        <w:t xml:space="preserve"> we created a simple weekly review. Not a long meeting. Not a corporate</w:t>
      </w:r>
    </w:p>
    <w:p w14:paraId="6BF4F50A" w14:textId="77777777" w:rsidR="000A4A40" w:rsidRDefault="000A4A40">
      <w:r>
        <w:t>ritual. Thirty minutes.</w:t>
      </w:r>
    </w:p>
    <w:p w14:paraId="2F6981F6" w14:textId="77777777" w:rsidR="000A4A40" w:rsidRDefault="000A4A40">
      <w:r>
        <w:t>Every week, Sam would ask:</w:t>
      </w:r>
    </w:p>
    <w:p w14:paraId="7DAB819F" w14:textId="77777777" w:rsidR="000A4A40" w:rsidRDefault="000A4A40">
      <w:pPr>
        <w:pStyle w:val="ListNumber"/>
      </w:pPr>
      <w:r>
        <w:t>What went well?</w:t>
      </w:r>
    </w:p>
    <w:p w14:paraId="3798A700" w14:textId="77777777" w:rsidR="000A4A40" w:rsidRDefault="000A4A40">
      <w:pPr>
        <w:pStyle w:val="ListNumber"/>
      </w:pPr>
      <w:r>
        <w:t>What got stuck?</w:t>
      </w:r>
    </w:p>
    <w:p w14:paraId="764B76C0" w14:textId="77777777" w:rsidR="000A4A40" w:rsidRDefault="000A4A40">
      <w:pPr>
        <w:pStyle w:val="ListNumber"/>
      </w:pPr>
      <w:r>
        <w:t>What did a customer or lead tell us?</w:t>
      </w:r>
    </w:p>
    <w:p w14:paraId="48179617" w14:textId="77777777" w:rsidR="000A4A40" w:rsidRDefault="000A4A40">
      <w:pPr>
        <w:pStyle w:val="ListNumber"/>
      </w:pPr>
      <w:r>
        <w:t>What did we repeat that should become a checklist?</w:t>
      </w:r>
    </w:p>
    <w:p w14:paraId="4BE5D163" w14:textId="77777777" w:rsidR="000A4A40" w:rsidRDefault="000A4A40">
      <w:pPr>
        <w:pStyle w:val="ListNumber"/>
      </w:pPr>
      <w:r>
        <w:lastRenderedPageBreak/>
        <w:t>What broke that should update the SOP?</w:t>
      </w:r>
    </w:p>
    <w:p w14:paraId="4A9EA56C" w14:textId="77777777" w:rsidR="000A4A40" w:rsidRDefault="000A4A40">
      <w:pPr>
        <w:pStyle w:val="ListNumber"/>
      </w:pPr>
      <w:r>
        <w:t xml:space="preserve">What is the one change we will </w:t>
      </w:r>
      <w:proofErr w:type="gramStart"/>
      <w:r>
        <w:t>actually make</w:t>
      </w:r>
      <w:proofErr w:type="gramEnd"/>
      <w:r>
        <w:t xml:space="preserve"> before next week?</w:t>
      </w:r>
    </w:p>
    <w:p w14:paraId="433CEDA3" w14:textId="77777777" w:rsidR="000A4A40" w:rsidRDefault="000A4A40">
      <w:r>
        <w:t>The last question is the discipline. A review that produces ten ideas and no</w:t>
      </w:r>
    </w:p>
    <w:p w14:paraId="1375520C" w14:textId="77777777" w:rsidR="000A4A40" w:rsidRDefault="000A4A40">
      <w:r>
        <w:t xml:space="preserve">change is only a conversation. A review that produces one real update </w:t>
      </w:r>
      <w:proofErr w:type="gramStart"/>
      <w:r>
        <w:t>teaches</w:t>
      </w:r>
      <w:proofErr w:type="gramEnd"/>
    </w:p>
    <w:p w14:paraId="16D942F2" w14:textId="77777777" w:rsidR="000A4A40" w:rsidRDefault="000A4A40">
      <w:r>
        <w:t>the business to learn.</w:t>
      </w:r>
    </w:p>
    <w:p w14:paraId="27E9F450" w14:textId="77777777" w:rsidR="000A4A40" w:rsidRDefault="000A4A40">
      <w:pPr>
        <w:pStyle w:val="Heading2"/>
      </w:pPr>
      <w:r>
        <w:t>Innovation Starts Smaller Than Founders Think</w:t>
      </w:r>
    </w:p>
    <w:p w14:paraId="554E75F5" w14:textId="77777777" w:rsidR="000A4A40" w:rsidRDefault="000A4A40">
      <w:r>
        <w:t>When people hear innovation, they often think of big inventions, new products,</w:t>
      </w:r>
    </w:p>
    <w:p w14:paraId="3E100A20" w14:textId="77777777" w:rsidR="000A4A40" w:rsidRDefault="000A4A40">
      <w:r>
        <w:t>new technology, or a dramatic pivot. Those things can be innovation, but in a</w:t>
      </w:r>
    </w:p>
    <w:p w14:paraId="08614A77" w14:textId="77777777" w:rsidR="000A4A40" w:rsidRDefault="000A4A40">
      <w:r>
        <w:t>small business, innovation often starts much smaller.</w:t>
      </w:r>
    </w:p>
    <w:p w14:paraId="17726CBB" w14:textId="77777777" w:rsidR="000A4A40" w:rsidRDefault="000A4A40">
      <w:r>
        <w:t>Innovation may be a better intake question.</w:t>
      </w:r>
    </w:p>
    <w:p w14:paraId="1BC20FF0" w14:textId="77777777" w:rsidR="000A4A40" w:rsidRDefault="000A4A40">
      <w:r>
        <w:t>It may be a proposal block that explains value more clearly.</w:t>
      </w:r>
    </w:p>
    <w:p w14:paraId="7EEA2108" w14:textId="77777777" w:rsidR="000A4A40" w:rsidRDefault="000A4A40">
      <w:r>
        <w:t>It may be a checklist that prevents rework.</w:t>
      </w:r>
    </w:p>
    <w:p w14:paraId="77022E9B" w14:textId="77777777" w:rsidR="000A4A40" w:rsidRDefault="000A4A40">
      <w:r>
        <w:t>It may be a payment term that protects cash flow.</w:t>
      </w:r>
    </w:p>
    <w:p w14:paraId="29C2F682" w14:textId="77777777" w:rsidR="000A4A40" w:rsidRDefault="000A4A40">
      <w:r>
        <w:t>It may be a client handoff note that saves the contractor thirty minutes.</w:t>
      </w:r>
    </w:p>
    <w:p w14:paraId="377798FE" w14:textId="77777777" w:rsidR="000A4A40" w:rsidRDefault="000A4A40">
      <w:r>
        <w:t>It may be a follow-up rhythm that turns quiet interest into a booked call.</w:t>
      </w:r>
    </w:p>
    <w:p w14:paraId="023511DB" w14:textId="77777777" w:rsidR="000A4A40" w:rsidRDefault="000A4A40">
      <w:r>
        <w:t>It may be a decision to stop using a tool that no longer earns its place.</w:t>
      </w:r>
    </w:p>
    <w:p w14:paraId="48FAC045" w14:textId="77777777" w:rsidR="000A4A40" w:rsidRDefault="000A4A40">
      <w:r>
        <w:t>Small improvements compound because the business repeats them. A one-time</w:t>
      </w:r>
    </w:p>
    <w:p w14:paraId="56AEFC5F" w14:textId="77777777" w:rsidR="000A4A40" w:rsidRDefault="000A4A40">
      <w:r>
        <w:t>effort helps once. A better system helps every time the work passes through it.</w:t>
      </w:r>
    </w:p>
    <w:p w14:paraId="1214A92C" w14:textId="77777777" w:rsidR="000A4A40" w:rsidRDefault="000A4A40">
      <w:r>
        <w:t>Sam liked this because it made improvement feel reachable. He did not need to</w:t>
      </w:r>
    </w:p>
    <w:p w14:paraId="3DAABC99" w14:textId="77777777" w:rsidR="000A4A40" w:rsidRDefault="000A4A40">
      <w:r>
        <w:t>become a different kind of founder overnight. He needed to notice one friction,</w:t>
      </w:r>
    </w:p>
    <w:p w14:paraId="5A121B96" w14:textId="77777777" w:rsidR="000A4A40" w:rsidRDefault="000A4A40">
      <w:r>
        <w:t xml:space="preserve">learn from </w:t>
      </w:r>
      <w:proofErr w:type="gramStart"/>
      <w:r>
        <w:t>it, and</w:t>
      </w:r>
      <w:proofErr w:type="gramEnd"/>
      <w:r>
        <w:t xml:space="preserve"> update one part of the system.</w:t>
      </w:r>
    </w:p>
    <w:p w14:paraId="03B939D0" w14:textId="77777777" w:rsidR="000A4A40" w:rsidRDefault="000A4A40">
      <w:r>
        <w:t>Then do it again.</w:t>
      </w:r>
    </w:p>
    <w:p w14:paraId="73EB9EC0" w14:textId="77777777" w:rsidR="000A4A40" w:rsidRDefault="000A4A40">
      <w:pPr>
        <w:pStyle w:val="Heading2"/>
      </w:pPr>
      <w:r>
        <w:t>Experiments Beat Arguments</w:t>
      </w:r>
    </w:p>
    <w:p w14:paraId="313622D0" w14:textId="77777777" w:rsidR="000A4A40" w:rsidRDefault="000A4A40">
      <w:r>
        <w:t>A learning company does not have to settle every question by debate.</w:t>
      </w:r>
    </w:p>
    <w:p w14:paraId="04E2512B" w14:textId="77777777" w:rsidR="000A4A40" w:rsidRDefault="000A4A40">
      <w:r>
        <w:t xml:space="preserve">Some questions need judgment. Some need </w:t>
      </w:r>
      <w:proofErr w:type="gramStart"/>
      <w:r>
        <w:t>values</w:t>
      </w:r>
      <w:proofErr w:type="gramEnd"/>
      <w:r>
        <w:t xml:space="preserve">. Some need </w:t>
      </w:r>
      <w:proofErr w:type="gramStart"/>
      <w:r>
        <w:t>customer</w:t>
      </w:r>
      <w:proofErr w:type="gramEnd"/>
    </w:p>
    <w:p w14:paraId="79509CA9" w14:textId="77777777" w:rsidR="000A4A40" w:rsidRDefault="000A4A40">
      <w:r>
        <w:t>conversation. But many questions can be answered by a small experiment.</w:t>
      </w:r>
    </w:p>
    <w:p w14:paraId="2496E885" w14:textId="77777777" w:rsidR="000A4A40" w:rsidRDefault="000A4A40">
      <w:r>
        <w:t>Sam had been debating whether to build a more polished lead nurture sequence,</w:t>
      </w:r>
    </w:p>
    <w:p w14:paraId="4C630A29" w14:textId="77777777" w:rsidR="000A4A40" w:rsidRDefault="000A4A40">
      <w:r>
        <w:t>buy a tool, redesign his website, or focus on direct outreach. Each option had</w:t>
      </w:r>
    </w:p>
    <w:p w14:paraId="0E89AA8D" w14:textId="77777777" w:rsidR="000A4A40" w:rsidRDefault="000A4A40">
      <w:r>
        <w:lastRenderedPageBreak/>
        <w:t>arguments in its favor. That is why founders get stuck. A smart person can make</w:t>
      </w:r>
    </w:p>
    <w:p w14:paraId="5260AD07" w14:textId="77777777" w:rsidR="000A4A40" w:rsidRDefault="000A4A40">
      <w:r>
        <w:t>a case for almost anything.</w:t>
      </w:r>
    </w:p>
    <w:p w14:paraId="61DABC29" w14:textId="77777777" w:rsidR="000A4A40" w:rsidRDefault="000A4A40">
      <w:proofErr w:type="gramStart"/>
      <w:r>
        <w:t>So</w:t>
      </w:r>
      <w:proofErr w:type="gramEnd"/>
      <w:r>
        <w:t xml:space="preserve"> we narrowed the question.</w:t>
      </w:r>
    </w:p>
    <w:p w14:paraId="1F7149D6" w14:textId="77777777" w:rsidR="000A4A40" w:rsidRDefault="000A4A40">
      <w:r>
        <w:t>What is the smallest test that would create useful truth?</w:t>
      </w:r>
    </w:p>
    <w:p w14:paraId="582A6185" w14:textId="77777777" w:rsidR="000A4A40" w:rsidRDefault="000A4A40">
      <w:r>
        <w:t>Not the most impressive test. Not the most automated test. Useful truth.</w:t>
      </w:r>
    </w:p>
    <w:p w14:paraId="6CEC0FCB" w14:textId="77777777" w:rsidR="000A4A40" w:rsidRDefault="000A4A40">
      <w:r>
        <w:t>Could Sam send five thoughtful emails to people who already had some reason to</w:t>
      </w:r>
    </w:p>
    <w:p w14:paraId="3726CED7" w14:textId="77777777" w:rsidR="000A4A40" w:rsidRDefault="000A4A40">
      <w:r>
        <w:t xml:space="preserve">care? Could he post one practical lesson publicly? Could he ask three </w:t>
      </w:r>
      <w:proofErr w:type="gramStart"/>
      <w:r>
        <w:t>past</w:t>
      </w:r>
      <w:proofErr w:type="gramEnd"/>
    </w:p>
    <w:p w14:paraId="66D9DDC1" w14:textId="77777777" w:rsidR="000A4A40" w:rsidRDefault="000A4A40">
      <w:proofErr w:type="gramStart"/>
      <w:r>
        <w:t>customers</w:t>
      </w:r>
      <w:proofErr w:type="gramEnd"/>
      <w:r>
        <w:t xml:space="preserve"> what made them trust him? Could he offer a paid diagnostic before</w:t>
      </w:r>
    </w:p>
    <w:p w14:paraId="4F1D122C" w14:textId="77777777" w:rsidR="000A4A40" w:rsidRDefault="000A4A40">
      <w:r>
        <w:t>building a full program? Could he invite ten founders to a small roundtable</w:t>
      </w:r>
    </w:p>
    <w:p w14:paraId="294F12C1" w14:textId="77777777" w:rsidR="000A4A40" w:rsidRDefault="000A4A40">
      <w:r>
        <w:t>before creating a full event machine?</w:t>
      </w:r>
    </w:p>
    <w:p w14:paraId="598F37C0" w14:textId="77777777" w:rsidR="000A4A40" w:rsidRDefault="000A4A40">
      <w:r>
        <w:t>Small experiments protect founders from fantasy. They also protect them from</w:t>
      </w:r>
    </w:p>
    <w:p w14:paraId="665A9F15" w14:textId="77777777" w:rsidR="000A4A40" w:rsidRDefault="000A4A40">
      <w:r>
        <w:t>overbuilding.</w:t>
      </w:r>
    </w:p>
    <w:p w14:paraId="3D95DCC5" w14:textId="77777777" w:rsidR="000A4A40" w:rsidRDefault="000A4A40">
      <w:r>
        <w:t>If the test produces signal, keep learning. If it produces silence, learn from</w:t>
      </w:r>
    </w:p>
    <w:p w14:paraId="394339DF" w14:textId="77777777" w:rsidR="000A4A40" w:rsidRDefault="000A4A40">
      <w:r>
        <w:t xml:space="preserve">that too. The goal is not to be right on the first try. </w:t>
      </w:r>
      <w:proofErr w:type="gramStart"/>
      <w:r>
        <w:t>The</w:t>
      </w:r>
      <w:proofErr w:type="gramEnd"/>
      <w:r>
        <w:t xml:space="preserve"> goal is to become</w:t>
      </w:r>
    </w:p>
    <w:p w14:paraId="631004B7" w14:textId="77777777" w:rsidR="000A4A40" w:rsidRDefault="000A4A40">
      <w:r>
        <w:t>less wrong faster and more honestly.</w:t>
      </w:r>
    </w:p>
    <w:p w14:paraId="7891BF1D" w14:textId="77777777" w:rsidR="000A4A40" w:rsidRDefault="000A4A40">
      <w:r>
        <w:t>That is not failure. That is operation.</w:t>
      </w:r>
    </w:p>
    <w:p w14:paraId="0A5DA530" w14:textId="77777777" w:rsidR="000A4A40" w:rsidRDefault="000A4A40">
      <w:pPr>
        <w:pStyle w:val="Heading2"/>
      </w:pPr>
      <w:r>
        <w:t>Learning From Success</w:t>
      </w:r>
    </w:p>
    <w:p w14:paraId="4596DA69" w14:textId="77777777" w:rsidR="000A4A40" w:rsidRDefault="000A4A40">
      <w:r>
        <w:t>Founders often study failure more carefully than success. That is</w:t>
      </w:r>
    </w:p>
    <w:p w14:paraId="4745BBEC" w14:textId="77777777" w:rsidR="000A4A40" w:rsidRDefault="000A4A40">
      <w:r>
        <w:t>understandable. Failure hurts, so it gets attention. But success deserves</w:t>
      </w:r>
    </w:p>
    <w:p w14:paraId="5947150A" w14:textId="77777777" w:rsidR="000A4A40" w:rsidRDefault="000A4A40">
      <w:r>
        <w:t>analysis too.</w:t>
      </w:r>
    </w:p>
    <w:p w14:paraId="16FF0557" w14:textId="77777777" w:rsidR="000A4A40" w:rsidRDefault="000A4A40">
      <w:r>
        <w:t>When something works, ask why.</w:t>
      </w:r>
    </w:p>
    <w:p w14:paraId="507C92E0" w14:textId="77777777" w:rsidR="000A4A40" w:rsidRDefault="000A4A40">
      <w:r>
        <w:t>Why did that customer say yes?</w:t>
      </w:r>
    </w:p>
    <w:p w14:paraId="561B8506" w14:textId="77777777" w:rsidR="000A4A40" w:rsidRDefault="000A4A40">
      <w:r>
        <w:t>Why did that post get replies?</w:t>
      </w:r>
    </w:p>
    <w:p w14:paraId="78CB155D" w14:textId="77777777" w:rsidR="000A4A40" w:rsidRDefault="000A4A40">
      <w:r>
        <w:t>Why did that project finish smoothly?</w:t>
      </w:r>
    </w:p>
    <w:p w14:paraId="21FF76FD" w14:textId="77777777" w:rsidR="000A4A40" w:rsidRDefault="000A4A40">
      <w:r>
        <w:t>Why did that invoice get paid without chasing?</w:t>
      </w:r>
    </w:p>
    <w:p w14:paraId="60849875" w14:textId="77777777" w:rsidR="000A4A40" w:rsidRDefault="000A4A40">
      <w:r>
        <w:t>Why did that contractor perform well?</w:t>
      </w:r>
    </w:p>
    <w:p w14:paraId="59D9A475" w14:textId="77777777" w:rsidR="000A4A40" w:rsidRDefault="000A4A40">
      <w:r>
        <w:t>Why did that conversation create trust?</w:t>
      </w:r>
    </w:p>
    <w:p w14:paraId="0D87022F" w14:textId="77777777" w:rsidR="000A4A40" w:rsidRDefault="000A4A40">
      <w:r>
        <w:lastRenderedPageBreak/>
        <w:t>Success can teach the system what to repeat. If the business does not study</w:t>
      </w:r>
    </w:p>
    <w:p w14:paraId="0F6B8B36" w14:textId="77777777" w:rsidR="000A4A40" w:rsidRDefault="000A4A40">
      <w:proofErr w:type="gramStart"/>
      <w:r>
        <w:t>success, it</w:t>
      </w:r>
      <w:proofErr w:type="gramEnd"/>
      <w:r>
        <w:t xml:space="preserve"> may treat good outcomes as luck and fail to build on them.</w:t>
      </w:r>
    </w:p>
    <w:p w14:paraId="2BC84AB2" w14:textId="77777777" w:rsidR="000A4A40" w:rsidRDefault="000A4A40">
      <w:r>
        <w:t xml:space="preserve">Sam had one client project that had gone unusually well. At </w:t>
      </w:r>
      <w:proofErr w:type="gramStart"/>
      <w:r>
        <w:t>first</w:t>
      </w:r>
      <w:proofErr w:type="gramEnd"/>
      <w:r>
        <w:t xml:space="preserve"> he described</w:t>
      </w:r>
    </w:p>
    <w:p w14:paraId="3DE64B5B" w14:textId="77777777" w:rsidR="000A4A40" w:rsidRDefault="000A4A40">
      <w:r>
        <w:t>it as "just a good client." That may have been partly true, but we looked</w:t>
      </w:r>
    </w:p>
    <w:p w14:paraId="46E5C0D8" w14:textId="77777777" w:rsidR="000A4A40" w:rsidRDefault="000A4A40">
      <w:r>
        <w:t>closer. The project had started with a clearer scope. The client had answered</w:t>
      </w:r>
    </w:p>
    <w:p w14:paraId="7723EFB0" w14:textId="77777777" w:rsidR="000A4A40" w:rsidRDefault="000A4A40">
      <w:r>
        <w:t>intake questions quickly. Sam had sent a confirmation note before starting.</w:t>
      </w:r>
    </w:p>
    <w:p w14:paraId="38AF2F3F" w14:textId="77777777" w:rsidR="000A4A40" w:rsidRDefault="000A4A40">
      <w:r>
        <w:t>The contractor had all the files in one folder. The invoice was tied to a clear</w:t>
      </w:r>
    </w:p>
    <w:p w14:paraId="33B4448D" w14:textId="77777777" w:rsidR="000A4A40" w:rsidRDefault="000A4A40">
      <w:r>
        <w:t>milestone.</w:t>
      </w:r>
    </w:p>
    <w:p w14:paraId="25B6A5B3" w14:textId="77777777" w:rsidR="000A4A40" w:rsidRDefault="000A4A40">
      <w:r>
        <w:t>That was not just a good client. That was a better pattern.</w:t>
      </w:r>
    </w:p>
    <w:p w14:paraId="6AFF7AA6" w14:textId="77777777" w:rsidR="000A4A40" w:rsidRDefault="000A4A40">
      <w:r>
        <w:t>We turned that pattern into a checklist.</w:t>
      </w:r>
    </w:p>
    <w:p w14:paraId="66111C1A" w14:textId="77777777" w:rsidR="000A4A40" w:rsidRDefault="000A4A40">
      <w:r>
        <w:t>Learning from success is how a business becomes intentionally good instead of</w:t>
      </w:r>
    </w:p>
    <w:p w14:paraId="396FFD91" w14:textId="77777777" w:rsidR="000A4A40" w:rsidRDefault="000A4A40">
      <w:r>
        <w:t>occasionally lucky.</w:t>
      </w:r>
    </w:p>
    <w:p w14:paraId="185F81A3" w14:textId="77777777" w:rsidR="000A4A40" w:rsidRDefault="000A4A40">
      <w:pPr>
        <w:pStyle w:val="Heading2"/>
      </w:pPr>
      <w:r>
        <w:t>Leadership Commitment</w:t>
      </w:r>
    </w:p>
    <w:p w14:paraId="22FD1B84" w14:textId="77777777" w:rsidR="000A4A40" w:rsidRDefault="000A4A40">
      <w:r>
        <w:t xml:space="preserve">A company does not learn by accident. The leader </w:t>
      </w:r>
      <w:proofErr w:type="gramStart"/>
      <w:r>
        <w:t>has to</w:t>
      </w:r>
      <w:proofErr w:type="gramEnd"/>
      <w:r>
        <w:t xml:space="preserve"> make learning normal.</w:t>
      </w:r>
    </w:p>
    <w:p w14:paraId="63154D80" w14:textId="77777777" w:rsidR="000A4A40" w:rsidRDefault="000A4A40">
      <w:r>
        <w:t>That does not mean the leader has to have every answer. In fact, the opposite</w:t>
      </w:r>
    </w:p>
    <w:p w14:paraId="434B0A55" w14:textId="77777777" w:rsidR="000A4A40" w:rsidRDefault="000A4A40">
      <w:r>
        <w:t xml:space="preserve">is usually healthier. The leader </w:t>
      </w:r>
      <w:proofErr w:type="gramStart"/>
      <w:r>
        <w:t>has to</w:t>
      </w:r>
      <w:proofErr w:type="gramEnd"/>
      <w:r>
        <w:t xml:space="preserve"> be willing to say:</w:t>
      </w:r>
    </w:p>
    <w:p w14:paraId="30D828C2" w14:textId="77777777" w:rsidR="000A4A40" w:rsidRDefault="000A4A40">
      <w:r>
        <w:t xml:space="preserve">I </w:t>
      </w:r>
      <w:proofErr w:type="gramStart"/>
      <w:r>
        <w:t>missed</w:t>
      </w:r>
      <w:proofErr w:type="gramEnd"/>
      <w:r>
        <w:t xml:space="preserve"> that.</w:t>
      </w:r>
    </w:p>
    <w:p w14:paraId="6FA0780F" w14:textId="77777777" w:rsidR="000A4A40" w:rsidRDefault="000A4A40">
      <w:r>
        <w:t>We know more now.</w:t>
      </w:r>
    </w:p>
    <w:p w14:paraId="7A2AD2A1" w14:textId="77777777" w:rsidR="000A4A40" w:rsidRDefault="000A4A40">
      <w:r>
        <w:t>Let us update the system.</w:t>
      </w:r>
    </w:p>
    <w:p w14:paraId="57DF5C01" w14:textId="77777777" w:rsidR="000A4A40" w:rsidRDefault="000A4A40">
      <w:r>
        <w:t>What did the customer teach us?</w:t>
      </w:r>
    </w:p>
    <w:p w14:paraId="2ED97366" w14:textId="77777777" w:rsidR="000A4A40" w:rsidRDefault="000A4A40">
      <w:r>
        <w:t>What did the numbers teach us?</w:t>
      </w:r>
    </w:p>
    <w:p w14:paraId="672CCC25" w14:textId="77777777" w:rsidR="000A4A40" w:rsidRDefault="000A4A40">
      <w:r>
        <w:t>What did the team see that I did not see?</w:t>
      </w:r>
    </w:p>
    <w:p w14:paraId="3CA09B35" w14:textId="77777777" w:rsidR="000A4A40" w:rsidRDefault="000A4A40">
      <w:r>
        <w:t>What will we do differently next time?</w:t>
      </w:r>
    </w:p>
    <w:p w14:paraId="786F0C14" w14:textId="77777777" w:rsidR="000A4A40" w:rsidRDefault="000A4A40">
      <w:r>
        <w:t>Those questions create room for truth. They tell the team that the goal is not</w:t>
      </w:r>
    </w:p>
    <w:p w14:paraId="572F5493" w14:textId="77777777" w:rsidR="000A4A40" w:rsidRDefault="000A4A40">
      <w:r>
        <w:t>to protect the founder's ego. The goal is to protect the work, the customer,</w:t>
      </w:r>
    </w:p>
    <w:p w14:paraId="4DCC683D" w14:textId="77777777" w:rsidR="000A4A40" w:rsidRDefault="000A4A40">
      <w:r>
        <w:t>and the business.</w:t>
      </w:r>
    </w:p>
    <w:p w14:paraId="35C7C806" w14:textId="77777777" w:rsidR="000A4A40" w:rsidRDefault="000A4A40">
      <w:r>
        <w:t>Sam was still learning this. Most founders are. When the business feels</w:t>
      </w:r>
    </w:p>
    <w:p w14:paraId="4C515C2E" w14:textId="77777777" w:rsidR="000A4A40" w:rsidRDefault="000A4A40">
      <w:proofErr w:type="gramStart"/>
      <w:r>
        <w:lastRenderedPageBreak/>
        <w:t>personal</w:t>
      </w:r>
      <w:proofErr w:type="gramEnd"/>
      <w:r>
        <w:t>, every problem can feel like a verdict. A missed handoff feels like,</w:t>
      </w:r>
    </w:p>
    <w:p w14:paraId="684A2DEB" w14:textId="77777777" w:rsidR="000A4A40" w:rsidRDefault="000A4A40">
      <w:r>
        <w:t>"I am bad at this." A slow month feels like, "The business is failing." A</w:t>
      </w:r>
    </w:p>
    <w:p w14:paraId="00D08F14" w14:textId="77777777" w:rsidR="000A4A40" w:rsidRDefault="000A4A40">
      <w:proofErr w:type="gramStart"/>
      <w:r>
        <w:t>customer</w:t>
      </w:r>
      <w:proofErr w:type="gramEnd"/>
      <w:r>
        <w:t xml:space="preserve"> complaint feels like, "I should have known better."</w:t>
      </w:r>
    </w:p>
    <w:p w14:paraId="5C0DABA9" w14:textId="77777777" w:rsidR="000A4A40" w:rsidRDefault="000A4A40">
      <w:r>
        <w:t>But the learning company gives the founder a better sentence:</w:t>
      </w:r>
    </w:p>
    <w:p w14:paraId="137F517C" w14:textId="77777777" w:rsidR="000A4A40" w:rsidRDefault="000A4A40">
      <w:r>
        <w:t>"The system is telling us where to update."</w:t>
      </w:r>
    </w:p>
    <w:p w14:paraId="1665ADE2" w14:textId="77777777" w:rsidR="000A4A40" w:rsidRDefault="000A4A40">
      <w:r>
        <w:t>That sentence does not remove responsibility. It makes responsibility usable.</w:t>
      </w:r>
    </w:p>
    <w:p w14:paraId="55CC748B" w14:textId="77777777" w:rsidR="000A4A40" w:rsidRDefault="000A4A40">
      <w:pPr>
        <w:pStyle w:val="Heading2"/>
      </w:pPr>
      <w:r>
        <w:t>Operator Checkpoint: The Learning Loop</w:t>
      </w:r>
    </w:p>
    <w:p w14:paraId="1F9FD03D" w14:textId="77777777" w:rsidR="000A4A40" w:rsidRDefault="000A4A40">
      <w:r>
        <w:t>Here is a simple learning loop you can use this week.</w:t>
      </w:r>
    </w:p>
    <w:p w14:paraId="51048289" w14:textId="77777777" w:rsidR="000A4A40" w:rsidRDefault="000A4A40">
      <w:r>
        <w:t>Choose one recent event. It can be a problem, a success, a reply, a complaint,</w:t>
      </w:r>
    </w:p>
    <w:p w14:paraId="35109B76" w14:textId="77777777" w:rsidR="000A4A40" w:rsidRDefault="000A4A40">
      <w:r>
        <w:t>a missed invoice, a smooth project, or a sales conversation.</w:t>
      </w:r>
    </w:p>
    <w:p w14:paraId="5928C19A" w14:textId="77777777" w:rsidR="000A4A40" w:rsidRDefault="000A4A40">
      <w:r>
        <w:t>Then answer:</w:t>
      </w:r>
    </w:p>
    <w:p w14:paraId="0B981295" w14:textId="77777777" w:rsidR="000A4A40" w:rsidRDefault="000A4A40">
      <w:pPr>
        <w:pStyle w:val="ListNumber"/>
      </w:pPr>
      <w:r>
        <w:t>What happened?</w:t>
      </w:r>
    </w:p>
    <w:p w14:paraId="640D853D" w14:textId="77777777" w:rsidR="000A4A40" w:rsidRDefault="000A4A40">
      <w:pPr>
        <w:pStyle w:val="ListNumber"/>
      </w:pPr>
      <w:r>
        <w:t>What did we expect to happen?</w:t>
      </w:r>
    </w:p>
    <w:p w14:paraId="75BD6E51" w14:textId="77777777" w:rsidR="000A4A40" w:rsidRDefault="000A4A40">
      <w:pPr>
        <w:pStyle w:val="ListNumber"/>
      </w:pPr>
      <w:r>
        <w:t>Where did reality differ from the expectation?</w:t>
      </w:r>
    </w:p>
    <w:p w14:paraId="7F3E0E9C" w14:textId="77777777" w:rsidR="000A4A40" w:rsidRDefault="000A4A40">
      <w:pPr>
        <w:pStyle w:val="ListNumber"/>
      </w:pPr>
      <w:r>
        <w:t>Why did that difference happen?</w:t>
      </w:r>
    </w:p>
    <w:p w14:paraId="0AC37A2D" w14:textId="77777777" w:rsidR="000A4A40" w:rsidRDefault="000A4A40">
      <w:pPr>
        <w:pStyle w:val="ListNumber"/>
      </w:pPr>
      <w:r>
        <w:t>What does the system need to change?</w:t>
      </w:r>
    </w:p>
    <w:p w14:paraId="0832BB6F" w14:textId="77777777" w:rsidR="000A4A40" w:rsidRDefault="000A4A40">
      <w:pPr>
        <w:pStyle w:val="ListNumber"/>
      </w:pPr>
      <w:r>
        <w:t>Who owns the change?</w:t>
      </w:r>
    </w:p>
    <w:p w14:paraId="1D4D55D0" w14:textId="77777777" w:rsidR="000A4A40" w:rsidRDefault="000A4A40">
      <w:pPr>
        <w:pStyle w:val="ListNumber"/>
      </w:pPr>
      <w:r>
        <w:t>When will we check whether it worked?</w:t>
      </w:r>
    </w:p>
    <w:p w14:paraId="3AE1C0CA" w14:textId="77777777" w:rsidR="000A4A40" w:rsidRDefault="000A4A40">
      <w:r>
        <w:t>Keep it small. One event. One change. One owner. One review date.</w:t>
      </w:r>
    </w:p>
    <w:p w14:paraId="01ADD004" w14:textId="77777777" w:rsidR="000A4A40" w:rsidRDefault="000A4A40">
      <w:r>
        <w:t>If you do that every week, your business will begin to accumulate wisdom in</w:t>
      </w:r>
    </w:p>
    <w:p w14:paraId="0411D9A3" w14:textId="77777777" w:rsidR="000A4A40" w:rsidRDefault="000A4A40">
      <w:r>
        <w:t>the system instead of leaving it scattered across memory, stress, and old</w:t>
      </w:r>
    </w:p>
    <w:p w14:paraId="3BD6EDD3" w14:textId="77777777" w:rsidR="000A4A40" w:rsidRDefault="000A4A40">
      <w:r>
        <w:t>messages.</w:t>
      </w:r>
    </w:p>
    <w:p w14:paraId="3F6E9D8C" w14:textId="77777777" w:rsidR="000A4A40" w:rsidRDefault="000A4A40">
      <w:pPr>
        <w:pStyle w:val="Heading2"/>
      </w:pPr>
      <w:r>
        <w:t>What Sam Noticed</w:t>
      </w:r>
    </w:p>
    <w:p w14:paraId="119ECF9D" w14:textId="77777777" w:rsidR="000A4A40" w:rsidRDefault="000A4A40">
      <w:r>
        <w:t>Sam began the chapter thinking operational excellence meant getting the system</w:t>
      </w:r>
    </w:p>
    <w:p w14:paraId="148F8604" w14:textId="77777777" w:rsidR="000A4A40" w:rsidRDefault="000A4A40">
      <w:r>
        <w:t>right.</w:t>
      </w:r>
    </w:p>
    <w:p w14:paraId="611501F8" w14:textId="77777777" w:rsidR="000A4A40" w:rsidRDefault="000A4A40">
      <w:r>
        <w:t>By the end, he understood something better.</w:t>
      </w:r>
    </w:p>
    <w:p w14:paraId="7DF981F9" w14:textId="77777777" w:rsidR="000A4A40" w:rsidRDefault="000A4A40">
      <w:r>
        <w:t>Operational excellence means building a company that can keep getting more</w:t>
      </w:r>
    </w:p>
    <w:p w14:paraId="67FC2976" w14:textId="77777777" w:rsidR="000A4A40" w:rsidRDefault="000A4A40">
      <w:r>
        <w:t>right as it learns.</w:t>
      </w:r>
    </w:p>
    <w:p w14:paraId="4FCF8562" w14:textId="77777777" w:rsidR="000A4A40" w:rsidRDefault="000A4A40">
      <w:r>
        <w:t>That is a different kind of hope. It is not the fragile hope that says nothing</w:t>
      </w:r>
    </w:p>
    <w:p w14:paraId="673CE18F" w14:textId="77777777" w:rsidR="000A4A40" w:rsidRDefault="000A4A40">
      <w:r>
        <w:t>will break. It is the sturdier hope that says when something breaks, we can</w:t>
      </w:r>
    </w:p>
    <w:p w14:paraId="25A60670" w14:textId="77777777" w:rsidR="000A4A40" w:rsidRDefault="000A4A40">
      <w:r>
        <w:lastRenderedPageBreak/>
        <w:t>listen, learn, repair, and improve.</w:t>
      </w:r>
    </w:p>
    <w:p w14:paraId="6D51C835" w14:textId="77777777" w:rsidR="000A4A40" w:rsidRDefault="000A4A40">
      <w:r>
        <w:t>The business does not have to be perfect to be trustworthy.</w:t>
      </w:r>
    </w:p>
    <w:p w14:paraId="757A8B11" w14:textId="77777777" w:rsidR="000A4A40" w:rsidRDefault="000A4A40">
      <w:r>
        <w:t xml:space="preserve">It </w:t>
      </w:r>
      <w:proofErr w:type="gramStart"/>
      <w:r>
        <w:t>has to</w:t>
      </w:r>
      <w:proofErr w:type="gramEnd"/>
      <w:r>
        <w:t xml:space="preserve"> be honest enough to see, humble enough to learn, and disciplined</w:t>
      </w:r>
    </w:p>
    <w:p w14:paraId="79360814" w14:textId="77777777" w:rsidR="000A4A40" w:rsidRDefault="000A4A40">
      <w:r>
        <w:t>enough to update.</w:t>
      </w:r>
    </w:p>
    <w:p w14:paraId="28E0DFAD" w14:textId="77777777" w:rsidR="000A4A40" w:rsidRDefault="000A4A40">
      <w:r>
        <w:t>That is how a founder grows into an operator. That is how a small business</w:t>
      </w:r>
    </w:p>
    <w:p w14:paraId="55F1C5CA" w14:textId="77777777" w:rsidR="000A4A40" w:rsidRDefault="000A4A40">
      <w:r>
        <w:t>becomes less dependent on heroic memory. That is how the company begins to</w:t>
      </w:r>
    </w:p>
    <w:p w14:paraId="373DBD56" w14:textId="77777777" w:rsidR="000A4A40" w:rsidRDefault="000A4A40">
      <w:r>
        <w:t>carry its own lessons forward.</w:t>
      </w:r>
    </w:p>
    <w:p w14:paraId="569555BF" w14:textId="77777777" w:rsidR="000A4A40" w:rsidRDefault="000A4A40">
      <w:r>
        <w:t>Sam looked back at the first customer request we had mapped together. At the</w:t>
      </w:r>
    </w:p>
    <w:p w14:paraId="3A07617F" w14:textId="77777777" w:rsidR="000A4A40" w:rsidRDefault="000A4A40">
      <w:r>
        <w:t>time, it had felt like evidence that the business was messier than he wanted</w:t>
      </w:r>
    </w:p>
    <w:p w14:paraId="48340833" w14:textId="77777777" w:rsidR="000A4A40" w:rsidRDefault="000A4A40">
      <w:r>
        <w:t>to admit. Now he saw it differently. It was the first lesson the business had</w:t>
      </w:r>
    </w:p>
    <w:p w14:paraId="0F2B55CF" w14:textId="77777777" w:rsidR="000A4A40" w:rsidRDefault="000A4A40">
      <w:r>
        <w:t>offered him once he was willing to listen.</w:t>
      </w:r>
    </w:p>
    <w:p w14:paraId="0C87B268" w14:textId="77777777" w:rsidR="000A4A40" w:rsidRDefault="000A4A40">
      <w:r>
        <w:t>The business had been speaking the whole time.</w:t>
      </w:r>
    </w:p>
    <w:p w14:paraId="4CD3E8D7" w14:textId="77777777" w:rsidR="000A4A40" w:rsidRDefault="000A4A40">
      <w:r>
        <w:t>Now Sam had a way to answer.</w:t>
      </w:r>
    </w:p>
    <w:p w14:paraId="78986E9F" w14:textId="77777777" w:rsidR="000A4A40" w:rsidRDefault="000A4A40">
      <w:pPr>
        <w:pStyle w:val="Heading2"/>
      </w:pPr>
      <w:r>
        <w:t>Chapter Takeaway</w:t>
      </w:r>
    </w:p>
    <w:p w14:paraId="0AD8C6E5" w14:textId="77777777" w:rsidR="000A4A40" w:rsidRDefault="000A4A40">
      <w:r>
        <w:t>A learning company does not avoid every problem. It turns truth into updated</w:t>
      </w:r>
    </w:p>
    <w:p w14:paraId="3952FFDB" w14:textId="77777777" w:rsidR="000A4A40" w:rsidRDefault="000A4A40">
      <w:r>
        <w:t>practice before the same problem becomes culture.</w:t>
      </w:r>
    </w:p>
    <w:p w14:paraId="402E4508" w14:textId="77777777" w:rsidR="000A4A40" w:rsidRDefault="000A4A40">
      <w:r>
        <w:br w:type="page"/>
      </w:r>
    </w:p>
    <w:p w14:paraId="4A1B20E4" w14:textId="77777777" w:rsidR="000A4A40" w:rsidRDefault="000A4A40">
      <w:pPr>
        <w:pStyle w:val="Title"/>
      </w:pPr>
      <w:r>
        <w:lastRenderedPageBreak/>
        <w:t>Chapter 6: The Rhythm That Keeps the Business Alive</w:t>
      </w:r>
    </w:p>
    <w:p w14:paraId="0DC9B4A1" w14:textId="77777777" w:rsidR="00D51C41" w:rsidRDefault="00000000">
      <w:pPr>
        <w:keepLines/>
        <w:jc w:val="center"/>
      </w:pPr>
      <w:r>
        <w:rPr>
          <w:noProof/>
        </w:rPr>
        <w:drawing>
          <wp:inline distT="0" distB="0" distL="0" distR="0" wp14:anchorId="0F47C1A6" wp14:editId="4EDCBEF1">
            <wp:extent cx="6400800" cy="3733800"/>
            <wp:effectExtent l="0" t="0" r="0" b="0"/>
            <wp:docPr id="6" name="Picture 6" descr="A Monday through Friday operating rhythm showing pipeline, content, community, delivery, and cash and learning review." title="SOE-G06-weekly-operating-rhy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6-weekly-operating-rhythm.png"/>
                    <pic:cNvPicPr/>
                  </pic:nvPicPr>
                  <pic:blipFill>
                    <a:blip r:embed="rId11"/>
                    <a:stretch>
                      <a:fillRect/>
                    </a:stretch>
                  </pic:blipFill>
                  <pic:spPr>
                    <a:xfrm>
                      <a:off x="0" y="0"/>
                      <a:ext cx="6400800" cy="3733800"/>
                    </a:xfrm>
                    <a:prstGeom prst="rect">
                      <a:avLst/>
                    </a:prstGeom>
                  </pic:spPr>
                </pic:pic>
              </a:graphicData>
            </a:graphic>
          </wp:inline>
        </w:drawing>
      </w:r>
    </w:p>
    <w:p w14:paraId="0E234A40" w14:textId="77777777" w:rsidR="00D51C41" w:rsidRDefault="00000000">
      <w:pPr>
        <w:jc w:val="center"/>
      </w:pPr>
      <w:r>
        <w:rPr>
          <w:i/>
        </w:rPr>
        <w:t>Figure G-06. Weekly Operating Rhythm. The business needs a meeting with you.</w:t>
      </w:r>
    </w:p>
    <w:p w14:paraId="7AE430D8" w14:textId="77777777" w:rsidR="000A4A40" w:rsidRDefault="000A4A40">
      <w:r>
        <w:t>Hey partner, a system you do not revisit will slowly become a memory.</w:t>
      </w:r>
    </w:p>
    <w:p w14:paraId="1F32C622" w14:textId="77777777" w:rsidR="000A4A40" w:rsidRDefault="000A4A40">
      <w:r>
        <w:t>That was Sam's next lesson. He had learned a lot by now. He could see the</w:t>
      </w:r>
    </w:p>
    <w:p w14:paraId="79E7BCF9" w14:textId="77777777" w:rsidR="000A4A40" w:rsidRDefault="000A4A40">
      <w:r>
        <w:t>business more clearly. He had removed some unnecessary weight. He understood</w:t>
      </w:r>
    </w:p>
    <w:p w14:paraId="4A498641" w14:textId="77777777" w:rsidR="000A4A40" w:rsidRDefault="000A4A40">
      <w:r>
        <w:t>that people, time, and tools were not infinite. He had started treating profit</w:t>
      </w:r>
    </w:p>
    <w:p w14:paraId="01B057BD" w14:textId="77777777" w:rsidR="000A4A40" w:rsidRDefault="000A4A40">
      <w:r>
        <w:t>as breathing room. He had learned how to turn problems into updates instead of</w:t>
      </w:r>
    </w:p>
    <w:p w14:paraId="6522A541" w14:textId="77777777" w:rsidR="000A4A40" w:rsidRDefault="000A4A40">
      <w:r>
        <w:t>blame.</w:t>
      </w:r>
    </w:p>
    <w:p w14:paraId="7D2AA646" w14:textId="77777777" w:rsidR="000A4A40" w:rsidRDefault="000A4A40">
      <w:r>
        <w:t>But there was still a danger.</w:t>
      </w:r>
    </w:p>
    <w:p w14:paraId="6839BF57" w14:textId="77777777" w:rsidR="000A4A40" w:rsidRDefault="000A4A40">
      <w:proofErr w:type="gramStart"/>
      <w:r>
        <w:t>All of</w:t>
      </w:r>
      <w:proofErr w:type="gramEnd"/>
      <w:r>
        <w:t xml:space="preserve"> that learning could fade if it did not become rhythm.</w:t>
      </w:r>
    </w:p>
    <w:p w14:paraId="0A6E6CD0" w14:textId="77777777" w:rsidR="000A4A40" w:rsidRDefault="000A4A40">
      <w:r>
        <w:t>Founders often think the hard part is building the system. That is only half</w:t>
      </w:r>
    </w:p>
    <w:p w14:paraId="495112DF" w14:textId="77777777" w:rsidR="000A4A40" w:rsidRDefault="000A4A40">
      <w:r>
        <w:t>true. Building matters. A clear workflow matters. A useful tracker matters. A</w:t>
      </w:r>
    </w:p>
    <w:p w14:paraId="464DCE67" w14:textId="77777777" w:rsidR="000A4A40" w:rsidRDefault="000A4A40">
      <w:r>
        <w:t>good checklist matters. But the system only stays alive if the founder returns</w:t>
      </w:r>
    </w:p>
    <w:p w14:paraId="31F413A5" w14:textId="77777777" w:rsidR="000A4A40" w:rsidRDefault="000A4A40">
      <w:r>
        <w:t>to it on purpose.</w:t>
      </w:r>
    </w:p>
    <w:p w14:paraId="7BA26CB1" w14:textId="77777777" w:rsidR="000A4A40" w:rsidRDefault="000A4A40">
      <w:r>
        <w:lastRenderedPageBreak/>
        <w:t>Sam had been through this before. He had created a few good documents in the</w:t>
      </w:r>
    </w:p>
    <w:p w14:paraId="2130B4A5" w14:textId="77777777" w:rsidR="000A4A40" w:rsidRDefault="000A4A40">
      <w:r>
        <w:t>past. A project board. A proposal template. A notes folder. A client checklist.</w:t>
      </w:r>
    </w:p>
    <w:p w14:paraId="648ED89C" w14:textId="77777777" w:rsidR="000A4A40" w:rsidRDefault="000A4A40">
      <w:r>
        <w:t>They helped for a while, then the press of the week took over. The urgent work</w:t>
      </w:r>
    </w:p>
    <w:p w14:paraId="5718BB20" w14:textId="77777777" w:rsidR="000A4A40" w:rsidRDefault="000A4A40">
      <w:r>
        <w:t>got loud, and the operating system got quiet.</w:t>
      </w:r>
    </w:p>
    <w:p w14:paraId="6ACFAE63" w14:textId="77777777" w:rsidR="000A4A40" w:rsidRDefault="000A4A40">
      <w:r>
        <w:t>That is not because Sam was unserious. It is because a small business has</w:t>
      </w:r>
    </w:p>
    <w:p w14:paraId="3C61FE28" w14:textId="77777777" w:rsidR="000A4A40" w:rsidRDefault="000A4A40">
      <w:r>
        <w:t>gravity. It pulls the founder back toward the inbox, the customer request, the</w:t>
      </w:r>
    </w:p>
    <w:p w14:paraId="1660177B" w14:textId="77777777" w:rsidR="000A4A40" w:rsidRDefault="000A4A40">
      <w:r>
        <w:t>problem of the day, the tool that is blinking, the bill that is due, the</w:t>
      </w:r>
    </w:p>
    <w:p w14:paraId="7F718014" w14:textId="77777777" w:rsidR="000A4A40" w:rsidRDefault="000A4A40">
      <w:r>
        <w:t>message that feels easiest to answer.</w:t>
      </w:r>
    </w:p>
    <w:p w14:paraId="404B7A86" w14:textId="77777777" w:rsidR="000A4A40" w:rsidRDefault="000A4A40">
      <w:r>
        <w:t>Without rhythm, the business drifts back toward reaction.</w:t>
      </w:r>
    </w:p>
    <w:p w14:paraId="2AA838E1" w14:textId="77777777" w:rsidR="000A4A40" w:rsidRDefault="000A4A40">
      <w:proofErr w:type="gramStart"/>
      <w:r>
        <w:t>So</w:t>
      </w:r>
      <w:proofErr w:type="gramEnd"/>
      <w:r>
        <w:t xml:space="preserve"> I told Sam, "Now we have to decide when the business gets heard."</w:t>
      </w:r>
    </w:p>
    <w:p w14:paraId="129ACD2F" w14:textId="77777777" w:rsidR="000A4A40" w:rsidRDefault="000A4A40">
      <w:pPr>
        <w:pStyle w:val="Heading2"/>
      </w:pPr>
      <w:r>
        <w:t xml:space="preserve">The Business Needs </w:t>
      </w:r>
      <w:proofErr w:type="gramStart"/>
      <w:r>
        <w:t>A</w:t>
      </w:r>
      <w:proofErr w:type="gramEnd"/>
      <w:r>
        <w:t xml:space="preserve"> Meeting </w:t>
      </w:r>
      <w:proofErr w:type="gramStart"/>
      <w:r>
        <w:t>With</w:t>
      </w:r>
      <w:proofErr w:type="gramEnd"/>
      <w:r>
        <w:t xml:space="preserve"> You</w:t>
      </w:r>
    </w:p>
    <w:p w14:paraId="57BE3573" w14:textId="77777777" w:rsidR="000A4A40" w:rsidRDefault="000A4A40">
      <w:r>
        <w:t>That sentence made Sam smile. It sounded strange at first.</w:t>
      </w:r>
    </w:p>
    <w:p w14:paraId="37157184" w14:textId="77777777" w:rsidR="000A4A40" w:rsidRDefault="000A4A40">
      <w:r>
        <w:t>The business needs a meeting with you.</w:t>
      </w:r>
    </w:p>
    <w:p w14:paraId="4CB0AEA4" w14:textId="77777777" w:rsidR="000A4A40" w:rsidRDefault="000A4A40">
      <w:r>
        <w:t>But it is true. The business is always speaking through leads, invoices,</w:t>
      </w:r>
    </w:p>
    <w:p w14:paraId="3128B3AE" w14:textId="77777777" w:rsidR="000A4A40" w:rsidRDefault="000A4A40">
      <w:r>
        <w:t>customer questions, missed handoffs, open proposals, tool friction, delivery</w:t>
      </w:r>
    </w:p>
    <w:p w14:paraId="0181D57C" w14:textId="77777777" w:rsidR="000A4A40" w:rsidRDefault="000A4A40">
      <w:r>
        <w:t>delays, cash pressure, and small wins. If the founder never gives those signals</w:t>
      </w:r>
    </w:p>
    <w:p w14:paraId="6CE79D28" w14:textId="77777777" w:rsidR="000A4A40" w:rsidRDefault="000A4A40">
      <w:r>
        <w:t>a place to gather, they scatter across the week. Then the founder feels them</w:t>
      </w:r>
    </w:p>
    <w:p w14:paraId="0C8500B2" w14:textId="77777777" w:rsidR="000A4A40" w:rsidRDefault="000A4A40">
      <w:r>
        <w:t>as anxiety instead of reading them as information.</w:t>
      </w:r>
    </w:p>
    <w:p w14:paraId="657860BD" w14:textId="77777777" w:rsidR="000A4A40" w:rsidRDefault="000A4A40">
      <w:r>
        <w:t>Most small businesses do not need more meetings. They need better rhythm.</w:t>
      </w:r>
    </w:p>
    <w:p w14:paraId="562415B7" w14:textId="77777777" w:rsidR="000A4A40" w:rsidRDefault="000A4A40">
      <w:r>
        <w:t xml:space="preserve">A meeting can be wasteful. </w:t>
      </w:r>
      <w:proofErr w:type="gramStart"/>
      <w:r>
        <w:t>A rhythm</w:t>
      </w:r>
      <w:proofErr w:type="gramEnd"/>
      <w:r>
        <w:t xml:space="preserve"> is different. A rhythm is a repeating</w:t>
      </w:r>
    </w:p>
    <w:p w14:paraId="4161EC44" w14:textId="77777777" w:rsidR="000A4A40" w:rsidRDefault="000A4A40">
      <w:r>
        <w:t>appointment with reality. It keeps the founder from having to rediscover the</w:t>
      </w:r>
    </w:p>
    <w:p w14:paraId="64B1BDEC" w14:textId="77777777" w:rsidR="000A4A40" w:rsidRDefault="000A4A40">
      <w:r>
        <w:t xml:space="preserve">same truth </w:t>
      </w:r>
      <w:proofErr w:type="gramStart"/>
      <w:r>
        <w:t>over and over</w:t>
      </w:r>
      <w:proofErr w:type="gramEnd"/>
      <w:r>
        <w:t>.</w:t>
      </w:r>
    </w:p>
    <w:p w14:paraId="11D0030B" w14:textId="77777777" w:rsidR="000A4A40" w:rsidRDefault="000A4A40">
      <w:r>
        <w:t>Sam did not need a corporate operating cadence with five dashboards and a stack</w:t>
      </w:r>
    </w:p>
    <w:p w14:paraId="74117D95" w14:textId="77777777" w:rsidR="000A4A40" w:rsidRDefault="000A4A40">
      <w:r>
        <w:t xml:space="preserve">of reports. He needed a simple weekly rhythm that </w:t>
      </w:r>
      <w:proofErr w:type="gramStart"/>
      <w:r>
        <w:t>fit</w:t>
      </w:r>
      <w:proofErr w:type="gramEnd"/>
      <w:r>
        <w:t xml:space="preserve"> the size of his business</w:t>
      </w:r>
    </w:p>
    <w:p w14:paraId="5E0BACFF" w14:textId="77777777" w:rsidR="000A4A40" w:rsidRDefault="000A4A40">
      <w:r>
        <w:t>and protected the work that mattered most.</w:t>
      </w:r>
    </w:p>
    <w:p w14:paraId="00F893D3" w14:textId="77777777" w:rsidR="000A4A40" w:rsidRDefault="000A4A40">
      <w:r>
        <w:t>We started with five questions:</w:t>
      </w:r>
    </w:p>
    <w:p w14:paraId="5B4BA951" w14:textId="77777777" w:rsidR="000A4A40" w:rsidRDefault="000A4A40">
      <w:pPr>
        <w:pStyle w:val="ListNumber"/>
      </w:pPr>
      <w:r>
        <w:t>What brings money in?</w:t>
      </w:r>
    </w:p>
    <w:p w14:paraId="00AB73F4" w14:textId="77777777" w:rsidR="000A4A40" w:rsidRDefault="000A4A40">
      <w:pPr>
        <w:pStyle w:val="ListNumber"/>
      </w:pPr>
      <w:proofErr w:type="gramStart"/>
      <w:r>
        <w:lastRenderedPageBreak/>
        <w:t>What keeps</w:t>
      </w:r>
      <w:proofErr w:type="gramEnd"/>
      <w:r>
        <w:t xml:space="preserve"> promises to customers?</w:t>
      </w:r>
    </w:p>
    <w:p w14:paraId="4C8C0951" w14:textId="77777777" w:rsidR="000A4A40" w:rsidRDefault="000A4A40">
      <w:pPr>
        <w:pStyle w:val="ListNumber"/>
      </w:pPr>
      <w:r>
        <w:t>What protects cash?</w:t>
      </w:r>
    </w:p>
    <w:p w14:paraId="334E52AD" w14:textId="77777777" w:rsidR="000A4A40" w:rsidRDefault="000A4A40">
      <w:pPr>
        <w:pStyle w:val="ListNumber"/>
      </w:pPr>
      <w:r>
        <w:t>What teaches the business?</w:t>
      </w:r>
    </w:p>
    <w:p w14:paraId="5EC68B84" w14:textId="77777777" w:rsidR="000A4A40" w:rsidRDefault="000A4A40">
      <w:pPr>
        <w:pStyle w:val="ListNumber"/>
      </w:pPr>
      <w:r>
        <w:t>What must be decided before the next week starts?</w:t>
      </w:r>
    </w:p>
    <w:p w14:paraId="01E32A89" w14:textId="77777777" w:rsidR="000A4A40" w:rsidRDefault="000A4A40">
      <w:r>
        <w:t>Those questions became the spine of the rhythm.</w:t>
      </w:r>
    </w:p>
    <w:p w14:paraId="02E38C9C" w14:textId="77777777" w:rsidR="000A4A40" w:rsidRDefault="000A4A40">
      <w:pPr>
        <w:pStyle w:val="Heading2"/>
      </w:pPr>
      <w:r>
        <w:t>Monday: Pipeline And Promises</w:t>
      </w:r>
    </w:p>
    <w:p w14:paraId="6E95F10C" w14:textId="77777777" w:rsidR="000A4A40" w:rsidRDefault="000A4A40">
      <w:r>
        <w:t>Monday was for pipeline and promises.</w:t>
      </w:r>
    </w:p>
    <w:p w14:paraId="094D48ED" w14:textId="77777777" w:rsidR="000A4A40" w:rsidRDefault="000A4A40">
      <w:r>
        <w:t>Not because Monday is magical. It is not. But the beginning of the week is a</w:t>
      </w:r>
    </w:p>
    <w:p w14:paraId="74F369C3" w14:textId="77777777" w:rsidR="000A4A40" w:rsidRDefault="000A4A40">
      <w:r>
        <w:t>good time to look at what is open before the week starts making decisions for</w:t>
      </w:r>
    </w:p>
    <w:p w14:paraId="392D4A7D" w14:textId="77777777" w:rsidR="000A4A40" w:rsidRDefault="000A4A40">
      <w:r>
        <w:t>you.</w:t>
      </w:r>
    </w:p>
    <w:p w14:paraId="198F5F93" w14:textId="77777777" w:rsidR="000A4A40" w:rsidRDefault="000A4A40">
      <w:r>
        <w:t>Sam's Monday rhythm was simple:</w:t>
      </w:r>
    </w:p>
    <w:p w14:paraId="2C524CCA" w14:textId="77777777" w:rsidR="000A4A40" w:rsidRDefault="000A4A40">
      <w:pPr>
        <w:pStyle w:val="ListBullet"/>
      </w:pPr>
      <w:r>
        <w:t>review active leads</w:t>
      </w:r>
    </w:p>
    <w:p w14:paraId="6C58B8AC" w14:textId="77777777" w:rsidR="000A4A40" w:rsidRDefault="000A4A40">
      <w:pPr>
        <w:pStyle w:val="ListBullet"/>
      </w:pPr>
      <w:r>
        <w:t>review open proposals</w:t>
      </w:r>
    </w:p>
    <w:p w14:paraId="22B18FC7" w14:textId="77777777" w:rsidR="000A4A40" w:rsidRDefault="000A4A40">
      <w:pPr>
        <w:pStyle w:val="ListBullet"/>
      </w:pPr>
      <w:r>
        <w:t>review follow-ups due</w:t>
      </w:r>
    </w:p>
    <w:p w14:paraId="10E59159" w14:textId="77777777" w:rsidR="000A4A40" w:rsidRDefault="000A4A40">
      <w:pPr>
        <w:pStyle w:val="ListBullet"/>
      </w:pPr>
      <w:r>
        <w:t>review current client promises</w:t>
      </w:r>
    </w:p>
    <w:p w14:paraId="5205C4D2" w14:textId="77777777" w:rsidR="000A4A40" w:rsidRDefault="000A4A40">
      <w:pPr>
        <w:pStyle w:val="ListBullet"/>
      </w:pPr>
      <w:r>
        <w:t>choose the most important revenue action of the week</w:t>
      </w:r>
    </w:p>
    <w:p w14:paraId="425C7CB0" w14:textId="77777777" w:rsidR="000A4A40" w:rsidRDefault="000A4A40">
      <w:r>
        <w:t>That last item mattered most.</w:t>
      </w:r>
    </w:p>
    <w:p w14:paraId="712841F4" w14:textId="77777777" w:rsidR="000A4A40" w:rsidRDefault="000A4A40">
      <w:r>
        <w:t>A founder can review a tracker and still avoid the action. The tracker is not</w:t>
      </w:r>
    </w:p>
    <w:p w14:paraId="30771B90" w14:textId="77777777" w:rsidR="000A4A40" w:rsidRDefault="000A4A40">
      <w:r>
        <w:t>the work. The tracker points to the work. If a proposal needs follow-up, the</w:t>
      </w:r>
    </w:p>
    <w:p w14:paraId="646928C5" w14:textId="77777777" w:rsidR="000A4A40" w:rsidRDefault="000A4A40">
      <w:r>
        <w:t>work is the follow-up. If a lead needs a reply, the work is the reply. If a</w:t>
      </w:r>
    </w:p>
    <w:p w14:paraId="314DF605" w14:textId="77777777" w:rsidR="000A4A40" w:rsidRDefault="000A4A40">
      <w:r>
        <w:t xml:space="preserve">client promise is at </w:t>
      </w:r>
      <w:proofErr w:type="gramStart"/>
      <w:r>
        <w:t>risk,</w:t>
      </w:r>
      <w:proofErr w:type="gramEnd"/>
      <w:r>
        <w:t xml:space="preserve"> the work is protecting the promise.</w:t>
      </w:r>
    </w:p>
    <w:p w14:paraId="16E3D93D" w14:textId="77777777" w:rsidR="000A4A40" w:rsidRDefault="000A4A40">
      <w:r>
        <w:t>Sam had a habit of letting Monday become cleanup day. He would answer email,</w:t>
      </w:r>
    </w:p>
    <w:p w14:paraId="3E11AE36" w14:textId="77777777" w:rsidR="000A4A40" w:rsidRDefault="000A4A40">
      <w:r>
        <w:t>open tools, reorganize notes, check tasks, and call it preparation. Some of</w:t>
      </w:r>
    </w:p>
    <w:p w14:paraId="4755182C" w14:textId="77777777" w:rsidR="000A4A40" w:rsidRDefault="000A4A40">
      <w:r>
        <w:t>that had value. But if Monday ended without a revenue action or a promise</w:t>
      </w:r>
    </w:p>
    <w:p w14:paraId="268D1F8F" w14:textId="77777777" w:rsidR="000A4A40" w:rsidRDefault="000A4A40">
      <w:r>
        <w:t>protected, the business had not really been served.</w:t>
      </w:r>
    </w:p>
    <w:p w14:paraId="0F00870C" w14:textId="77777777" w:rsidR="000A4A40" w:rsidRDefault="000A4A40">
      <w:proofErr w:type="gramStart"/>
      <w:r>
        <w:t>So</w:t>
      </w:r>
      <w:proofErr w:type="gramEnd"/>
      <w:r>
        <w:t xml:space="preserve"> we made the Monday rule plain:</w:t>
      </w:r>
    </w:p>
    <w:p w14:paraId="22497F86" w14:textId="77777777" w:rsidR="000A4A40" w:rsidRDefault="000A4A40">
      <w:r>
        <w:t xml:space="preserve">Before noon, one revenue action </w:t>
      </w:r>
      <w:proofErr w:type="gramStart"/>
      <w:r>
        <w:t>has to</w:t>
      </w:r>
      <w:proofErr w:type="gramEnd"/>
      <w:r>
        <w:t xml:space="preserve"> move.</w:t>
      </w:r>
    </w:p>
    <w:p w14:paraId="78ADF8F0" w14:textId="77777777" w:rsidR="000A4A40" w:rsidRDefault="000A4A40">
      <w:r>
        <w:t>That could be a follow-up, a proposal, a direct outreach note, a referral ask,</w:t>
      </w:r>
    </w:p>
    <w:p w14:paraId="45341768" w14:textId="77777777" w:rsidR="000A4A40" w:rsidRDefault="000A4A40">
      <w:r>
        <w:t>or a diagnostic invitation. It did not have to be dramatic. It had to be real.</w:t>
      </w:r>
    </w:p>
    <w:p w14:paraId="7A72D34F" w14:textId="77777777" w:rsidR="000A4A40" w:rsidRDefault="000A4A40">
      <w:pPr>
        <w:pStyle w:val="Heading2"/>
      </w:pPr>
      <w:r>
        <w:lastRenderedPageBreak/>
        <w:t>Tuesday: Content And Signal</w:t>
      </w:r>
    </w:p>
    <w:p w14:paraId="2221786F" w14:textId="77777777" w:rsidR="000A4A40" w:rsidRDefault="000A4A40">
      <w:r>
        <w:t>Tuesday was for content and signal.</w:t>
      </w:r>
    </w:p>
    <w:p w14:paraId="7916022D" w14:textId="77777777" w:rsidR="000A4A40" w:rsidRDefault="000A4A40">
      <w:r>
        <w:t>Sam had resisted content because it felt like performance. I understood that.</w:t>
      </w:r>
    </w:p>
    <w:p w14:paraId="5C5E7FF7" w14:textId="77777777" w:rsidR="000A4A40" w:rsidRDefault="000A4A40">
      <w:r>
        <w:t>A lot of founders do not want to become full-time broadcasters. They want to</w:t>
      </w:r>
    </w:p>
    <w:p w14:paraId="30601E3E" w14:textId="77777777" w:rsidR="000A4A40" w:rsidRDefault="000A4A40">
      <w:r>
        <w:t>work. They want to serve. They want to build something useful.</w:t>
      </w:r>
    </w:p>
    <w:p w14:paraId="7274FF7F" w14:textId="77777777" w:rsidR="000A4A40" w:rsidRDefault="000A4A40">
      <w:r>
        <w:t>But content does not have to be theater.</w:t>
      </w:r>
    </w:p>
    <w:p w14:paraId="0D7A9636" w14:textId="77777777" w:rsidR="000A4A40" w:rsidRDefault="000A4A40">
      <w:r>
        <w:t>At its best, content is a public learning trail. It shows what the founder is</w:t>
      </w:r>
    </w:p>
    <w:p w14:paraId="32E15ED3" w14:textId="77777777" w:rsidR="000A4A40" w:rsidRDefault="000A4A40">
      <w:r>
        <w:t>seeing, what the business believes, what problem it solves, what tradeoffs it</w:t>
      </w:r>
    </w:p>
    <w:p w14:paraId="0AFF89E4" w14:textId="77777777" w:rsidR="000A4A40" w:rsidRDefault="000A4A40">
      <w:r>
        <w:t>understands, and who it can help.</w:t>
      </w:r>
    </w:p>
    <w:p w14:paraId="08599D03" w14:textId="77777777" w:rsidR="000A4A40" w:rsidRDefault="000A4A40">
      <w:r>
        <w:t>For Sam, Tuesday content was not about chasing every platform. It was about</w:t>
      </w:r>
    </w:p>
    <w:p w14:paraId="70E943DE" w14:textId="77777777" w:rsidR="000A4A40" w:rsidRDefault="000A4A40">
      <w:r>
        <w:t>turning real work into useful signals. A lesson from a client project. A</w:t>
      </w:r>
    </w:p>
    <w:p w14:paraId="3FDD9C4D" w14:textId="77777777" w:rsidR="000A4A40" w:rsidRDefault="000A4A40">
      <w:r>
        <w:t>question founders should ask. A mistake avoided. A checklist. A short story</w:t>
      </w:r>
    </w:p>
    <w:p w14:paraId="33C20B2B" w14:textId="77777777" w:rsidR="000A4A40" w:rsidRDefault="000A4A40">
      <w:r>
        <w:t>about a workflow getting lighter. A note about the wall at the end of free</w:t>
      </w:r>
    </w:p>
    <w:p w14:paraId="36333841" w14:textId="77777777" w:rsidR="000A4A40" w:rsidRDefault="000A4A40">
      <w:r>
        <w:t>tools.</w:t>
      </w:r>
    </w:p>
    <w:p w14:paraId="6601E1F7" w14:textId="77777777" w:rsidR="000A4A40" w:rsidRDefault="000A4A40">
      <w:r>
        <w:t>The Tuesday rhythm had three parts:</w:t>
      </w:r>
    </w:p>
    <w:p w14:paraId="71469E17" w14:textId="77777777" w:rsidR="000A4A40" w:rsidRDefault="000A4A40">
      <w:pPr>
        <w:pStyle w:val="ListNumber"/>
      </w:pPr>
      <w:r>
        <w:t>Publish or prepare one useful piece.</w:t>
      </w:r>
    </w:p>
    <w:p w14:paraId="3D2BBEA2" w14:textId="77777777" w:rsidR="000A4A40" w:rsidRDefault="000A4A40">
      <w:pPr>
        <w:pStyle w:val="ListNumber"/>
      </w:pPr>
      <w:r>
        <w:t>Connect it to a clear next step.</w:t>
      </w:r>
    </w:p>
    <w:p w14:paraId="523D2471" w14:textId="77777777" w:rsidR="000A4A40" w:rsidRDefault="000A4A40">
      <w:pPr>
        <w:pStyle w:val="ListNumber"/>
      </w:pPr>
      <w:r>
        <w:t>Watch for signal.</w:t>
      </w:r>
    </w:p>
    <w:p w14:paraId="0EABE9DB" w14:textId="77777777" w:rsidR="000A4A40" w:rsidRDefault="000A4A40">
      <w:r>
        <w:t>The next step mattered. Content without a next step creates awareness that has</w:t>
      </w:r>
    </w:p>
    <w:p w14:paraId="74373220" w14:textId="77777777" w:rsidR="000A4A40" w:rsidRDefault="000A4A40">
      <w:r>
        <w:t>nowhere to go. That next step did not always have to be a sale. It could be a</w:t>
      </w:r>
    </w:p>
    <w:p w14:paraId="048ADEFA" w14:textId="77777777" w:rsidR="000A4A40" w:rsidRDefault="000A4A40">
      <w:r>
        <w:t>reply, a question, a diagnostic, a roundtable, a worksheet, a short call, or a</w:t>
      </w:r>
    </w:p>
    <w:p w14:paraId="5E98DF48" w14:textId="77777777" w:rsidR="000A4A40" w:rsidRDefault="000A4A40">
      <w:proofErr w:type="gramStart"/>
      <w:r>
        <w:t>simple</w:t>
      </w:r>
      <w:proofErr w:type="gramEnd"/>
      <w:r>
        <w:t xml:space="preserve"> "message me if you want the checklist."</w:t>
      </w:r>
    </w:p>
    <w:p w14:paraId="29BAAB6B" w14:textId="77777777" w:rsidR="000A4A40" w:rsidRDefault="000A4A40">
      <w:r>
        <w:t>Sam learned to ask, "If someone cares about this, what should they do next?"</w:t>
      </w:r>
    </w:p>
    <w:p w14:paraId="794EEEAD" w14:textId="77777777" w:rsidR="000A4A40" w:rsidRDefault="000A4A40">
      <w:r>
        <w:t>That question turned content from expression into movement.</w:t>
      </w:r>
    </w:p>
    <w:p w14:paraId="642755A3" w14:textId="77777777" w:rsidR="000A4A40" w:rsidRDefault="000A4A40">
      <w:pPr>
        <w:pStyle w:val="Heading2"/>
      </w:pPr>
      <w:r>
        <w:t>Wednesday: Community And Conversations</w:t>
      </w:r>
    </w:p>
    <w:p w14:paraId="540D328B" w14:textId="77777777" w:rsidR="000A4A40" w:rsidRDefault="000A4A40">
      <w:r>
        <w:t>Wednesday was for community and conversations.</w:t>
      </w:r>
    </w:p>
    <w:p w14:paraId="1958E0A8" w14:textId="77777777" w:rsidR="000A4A40" w:rsidRDefault="000A4A40">
      <w:r>
        <w:t>Every business has a market, but not every business has a community. A market</w:t>
      </w:r>
    </w:p>
    <w:p w14:paraId="01AF3E90" w14:textId="77777777" w:rsidR="000A4A40" w:rsidRDefault="000A4A40">
      <w:r>
        <w:t>is where people buy. A community is where people recognize each other's</w:t>
      </w:r>
    </w:p>
    <w:p w14:paraId="3AFFD043" w14:textId="77777777" w:rsidR="000A4A40" w:rsidRDefault="000A4A40">
      <w:r>
        <w:lastRenderedPageBreak/>
        <w:t>problems, language, hopes, and constraints.</w:t>
      </w:r>
    </w:p>
    <w:p w14:paraId="02E56BCB" w14:textId="77777777" w:rsidR="000A4A40" w:rsidRDefault="000A4A40">
      <w:r>
        <w:t>Sam did not need to build a giant community. He needed to stop treating every</w:t>
      </w:r>
    </w:p>
    <w:p w14:paraId="3664FFDF" w14:textId="77777777" w:rsidR="000A4A40" w:rsidRDefault="000A4A40">
      <w:r>
        <w:t>lead as a lonely transaction. Founders talk. Operators compare notes. Clients</w:t>
      </w:r>
    </w:p>
    <w:p w14:paraId="5BB8DF89" w14:textId="77777777" w:rsidR="000A4A40" w:rsidRDefault="000A4A40">
      <w:r>
        <w:t>know other clients. Local business owners remember who showed up with useful</w:t>
      </w:r>
    </w:p>
    <w:p w14:paraId="5E646D39" w14:textId="77777777" w:rsidR="000A4A40" w:rsidRDefault="000A4A40">
      <w:r>
        <w:t>help before asking for the sale.</w:t>
      </w:r>
    </w:p>
    <w:p w14:paraId="4DBF1779" w14:textId="77777777" w:rsidR="000A4A40" w:rsidRDefault="000A4A40">
      <w:r>
        <w:t xml:space="preserve">So </w:t>
      </w:r>
      <w:proofErr w:type="gramStart"/>
      <w:r>
        <w:t>Wednesday</w:t>
      </w:r>
      <w:proofErr w:type="gramEnd"/>
      <w:r>
        <w:t xml:space="preserve"> became the day for relationship work:</w:t>
      </w:r>
    </w:p>
    <w:p w14:paraId="36F448C9" w14:textId="77777777" w:rsidR="000A4A40" w:rsidRDefault="000A4A40">
      <w:pPr>
        <w:pStyle w:val="ListBullet"/>
      </w:pPr>
      <w:r>
        <w:t>check in with past customers</w:t>
      </w:r>
    </w:p>
    <w:p w14:paraId="549919F7" w14:textId="77777777" w:rsidR="000A4A40" w:rsidRDefault="000A4A40">
      <w:pPr>
        <w:pStyle w:val="ListBullet"/>
      </w:pPr>
      <w:r>
        <w:t>ask for referrals where trust already exists</w:t>
      </w:r>
    </w:p>
    <w:p w14:paraId="1085F57F" w14:textId="77777777" w:rsidR="000A4A40" w:rsidRDefault="000A4A40">
      <w:pPr>
        <w:pStyle w:val="ListBullet"/>
      </w:pPr>
      <w:r>
        <w:t>invite founders to a small conversation</w:t>
      </w:r>
    </w:p>
    <w:p w14:paraId="7E27B7AA" w14:textId="77777777" w:rsidR="000A4A40" w:rsidRDefault="000A4A40">
      <w:pPr>
        <w:pStyle w:val="ListBullet"/>
      </w:pPr>
      <w:r>
        <w:t>follow up with people who engaged with content</w:t>
      </w:r>
    </w:p>
    <w:p w14:paraId="54BDED3E" w14:textId="77777777" w:rsidR="000A4A40" w:rsidRDefault="000A4A40">
      <w:pPr>
        <w:pStyle w:val="ListBullet"/>
      </w:pPr>
      <w:r>
        <w:t>look for partnerships that make the work easier or more useful</w:t>
      </w:r>
    </w:p>
    <w:p w14:paraId="1543405D" w14:textId="77777777" w:rsidR="000A4A40" w:rsidRDefault="000A4A40">
      <w:r>
        <w:t>The key word is useful.</w:t>
      </w:r>
    </w:p>
    <w:p w14:paraId="5008E549" w14:textId="77777777" w:rsidR="000A4A40" w:rsidRDefault="000A4A40">
      <w:r>
        <w:t>Community work is not collecting names. It is creating places where the right</w:t>
      </w:r>
    </w:p>
    <w:p w14:paraId="0050EF86" w14:textId="77777777" w:rsidR="000A4A40" w:rsidRDefault="000A4A40">
      <w:proofErr w:type="gramStart"/>
      <w:r>
        <w:t>people</w:t>
      </w:r>
      <w:proofErr w:type="gramEnd"/>
      <w:r>
        <w:t xml:space="preserve"> can see the problem more clearly together.</w:t>
      </w:r>
    </w:p>
    <w:p w14:paraId="3C019E87" w14:textId="77777777" w:rsidR="000A4A40" w:rsidRDefault="000A4A40">
      <w:r>
        <w:t>Sam's first version was small. He invited a few founders to a simple roundtable</w:t>
      </w:r>
    </w:p>
    <w:p w14:paraId="252B7963" w14:textId="77777777" w:rsidR="000A4A40" w:rsidRDefault="000A4A40">
      <w:r>
        <w:t>question: "Where is your tool stack making the business heavier instead of</w:t>
      </w:r>
    </w:p>
    <w:p w14:paraId="0FDC92C0" w14:textId="77777777" w:rsidR="000A4A40" w:rsidRDefault="000A4A40">
      <w:r>
        <w:t>lighter?"</w:t>
      </w:r>
    </w:p>
    <w:p w14:paraId="1BF683AE" w14:textId="77777777" w:rsidR="000A4A40" w:rsidRDefault="000A4A40">
      <w:r>
        <w:t xml:space="preserve">That question did two jobs. It helped the founders. It also taught Sam </w:t>
      </w:r>
      <w:proofErr w:type="gramStart"/>
      <w:r>
        <w:t>where</w:t>
      </w:r>
      <w:proofErr w:type="gramEnd"/>
    </w:p>
    <w:p w14:paraId="5B2658F7" w14:textId="77777777" w:rsidR="000A4A40" w:rsidRDefault="000A4A40">
      <w:proofErr w:type="gramStart"/>
      <w:r>
        <w:t>the</w:t>
      </w:r>
      <w:proofErr w:type="gramEnd"/>
      <w:r>
        <w:t xml:space="preserve"> market was feeling pain. A good community rhythm should do both.</w:t>
      </w:r>
    </w:p>
    <w:p w14:paraId="692FE2C1" w14:textId="77777777" w:rsidR="000A4A40" w:rsidRDefault="000A4A40">
      <w:pPr>
        <w:pStyle w:val="Heading2"/>
      </w:pPr>
      <w:r>
        <w:t>Thursday: Delivery And Aftercare</w:t>
      </w:r>
    </w:p>
    <w:p w14:paraId="6D1AFCF2" w14:textId="77777777" w:rsidR="000A4A40" w:rsidRDefault="000A4A40">
      <w:r>
        <w:t>Thursday was for delivery and aftercare.</w:t>
      </w:r>
    </w:p>
    <w:p w14:paraId="3F66D344" w14:textId="77777777" w:rsidR="000A4A40" w:rsidRDefault="000A4A40">
      <w:r>
        <w:t>This was the day Sam looked at the promises already made. Not the future</w:t>
      </w:r>
    </w:p>
    <w:p w14:paraId="66C39B36" w14:textId="77777777" w:rsidR="000A4A40" w:rsidRDefault="000A4A40">
      <w:r>
        <w:t>pipeline. Not the next idea. The work already entrusted to the business.</w:t>
      </w:r>
    </w:p>
    <w:p w14:paraId="792659B4" w14:textId="77777777" w:rsidR="000A4A40" w:rsidRDefault="000A4A40">
      <w:r>
        <w:t>Founders who are hungry for revenue can accidentally treat delivery as the</w:t>
      </w:r>
    </w:p>
    <w:p w14:paraId="4F4C4E98" w14:textId="77777777" w:rsidR="000A4A40" w:rsidRDefault="000A4A40">
      <w:r>
        <w:t>thing that happens after the sale. That is dangerous. Delivery is where trust</w:t>
      </w:r>
    </w:p>
    <w:p w14:paraId="3D6FEEF7" w14:textId="77777777" w:rsidR="000A4A40" w:rsidRDefault="000A4A40">
      <w:r>
        <w:t>is either confirmed or damaged. Aftercare is where a one-time customer can</w:t>
      </w:r>
    </w:p>
    <w:p w14:paraId="0A2F5A18" w14:textId="77777777" w:rsidR="000A4A40" w:rsidRDefault="000A4A40">
      <w:r>
        <w:t>become a long-term relationship, a referral source, or a lesson.</w:t>
      </w:r>
    </w:p>
    <w:p w14:paraId="559FEE75" w14:textId="77777777" w:rsidR="000A4A40" w:rsidRDefault="000A4A40">
      <w:r>
        <w:t>Sam's Thursday rhythm included:</w:t>
      </w:r>
    </w:p>
    <w:p w14:paraId="738BF0FE" w14:textId="77777777" w:rsidR="000A4A40" w:rsidRDefault="000A4A40">
      <w:pPr>
        <w:pStyle w:val="ListBullet"/>
      </w:pPr>
      <w:r>
        <w:lastRenderedPageBreak/>
        <w:t>review active projects</w:t>
      </w:r>
    </w:p>
    <w:p w14:paraId="5AA92F17" w14:textId="77777777" w:rsidR="000A4A40" w:rsidRDefault="000A4A40">
      <w:pPr>
        <w:pStyle w:val="ListBullet"/>
      </w:pPr>
      <w:r>
        <w:t>check ready-to-work status</w:t>
      </w:r>
    </w:p>
    <w:p w14:paraId="27807813" w14:textId="77777777" w:rsidR="000A4A40" w:rsidRDefault="000A4A40">
      <w:pPr>
        <w:pStyle w:val="ListBullet"/>
      </w:pPr>
      <w:r>
        <w:t>confirm open customer questions</w:t>
      </w:r>
    </w:p>
    <w:p w14:paraId="068B27E7" w14:textId="77777777" w:rsidR="000A4A40" w:rsidRDefault="000A4A40">
      <w:pPr>
        <w:pStyle w:val="ListBullet"/>
      </w:pPr>
      <w:r>
        <w:t>review delivery risks</w:t>
      </w:r>
    </w:p>
    <w:p w14:paraId="238688D5" w14:textId="77777777" w:rsidR="000A4A40" w:rsidRDefault="000A4A40">
      <w:pPr>
        <w:pStyle w:val="ListBullet"/>
      </w:pPr>
      <w:r>
        <w:t>send one proactive update</w:t>
      </w:r>
    </w:p>
    <w:p w14:paraId="7B3C2AE4" w14:textId="77777777" w:rsidR="000A4A40" w:rsidRDefault="000A4A40">
      <w:pPr>
        <w:pStyle w:val="ListBullet"/>
      </w:pPr>
      <w:r>
        <w:t>capture one improvement for the SOP</w:t>
      </w:r>
    </w:p>
    <w:p w14:paraId="4E467306" w14:textId="77777777" w:rsidR="000A4A40" w:rsidRDefault="000A4A40">
      <w:pPr>
        <w:pStyle w:val="ListBullet"/>
      </w:pPr>
      <w:r>
        <w:t>identify one aftercare opportunity</w:t>
      </w:r>
    </w:p>
    <w:p w14:paraId="7FB7934E" w14:textId="77777777" w:rsidR="000A4A40" w:rsidRDefault="000A4A40">
      <w:r>
        <w:t>The proactive update became one of his best habits.</w:t>
      </w:r>
    </w:p>
    <w:p w14:paraId="409B0747" w14:textId="77777777" w:rsidR="000A4A40" w:rsidRDefault="000A4A40">
      <w:r>
        <w:t>Many customers do not need perfection. They need not to be left wondering.</w:t>
      </w:r>
    </w:p>
    <w:p w14:paraId="16731705" w14:textId="77777777" w:rsidR="000A4A40" w:rsidRDefault="000A4A40">
      <w:r>
        <w:t>Silence creates stories. A simple update can prevent a customer from filling</w:t>
      </w:r>
    </w:p>
    <w:p w14:paraId="5846E7B1" w14:textId="77777777" w:rsidR="000A4A40" w:rsidRDefault="000A4A40">
      <w:r>
        <w:t>the silence with worry.</w:t>
      </w:r>
    </w:p>
    <w:p w14:paraId="33335914" w14:textId="77777777" w:rsidR="000A4A40" w:rsidRDefault="000A4A40">
      <w:r>
        <w:t xml:space="preserve">Aftercare also changed how Sam saw completed work. </w:t>
      </w:r>
      <w:proofErr w:type="gramStart"/>
      <w:r>
        <w:t>A project</w:t>
      </w:r>
      <w:proofErr w:type="gramEnd"/>
      <w:r>
        <w:t xml:space="preserve"> was not done just</w:t>
      </w:r>
    </w:p>
    <w:p w14:paraId="53ED1DB2" w14:textId="77777777" w:rsidR="000A4A40" w:rsidRDefault="000A4A40">
      <w:r>
        <w:t xml:space="preserve">because the deliverable was sent. The business still </w:t>
      </w:r>
      <w:proofErr w:type="gramStart"/>
      <w:r>
        <w:t>needed</w:t>
      </w:r>
      <w:proofErr w:type="gramEnd"/>
      <w:r>
        <w:t xml:space="preserve"> to </w:t>
      </w:r>
      <w:proofErr w:type="gramStart"/>
      <w:r>
        <w:t>ask</w:t>
      </w:r>
      <w:proofErr w:type="gramEnd"/>
      <w:r>
        <w:t>:</w:t>
      </w:r>
    </w:p>
    <w:p w14:paraId="4A990FCD" w14:textId="77777777" w:rsidR="000A4A40" w:rsidRDefault="000A4A40">
      <w:r>
        <w:t>Did the customer get the outcome?</w:t>
      </w:r>
    </w:p>
    <w:p w14:paraId="6D001904" w14:textId="77777777" w:rsidR="000A4A40" w:rsidRDefault="000A4A40">
      <w:r>
        <w:t>Is there anything to adjust?</w:t>
      </w:r>
    </w:p>
    <w:p w14:paraId="37CC9DB9" w14:textId="77777777" w:rsidR="000A4A40" w:rsidRDefault="000A4A40">
      <w:r>
        <w:t>What did we learn?</w:t>
      </w:r>
    </w:p>
    <w:p w14:paraId="3FCB9202" w14:textId="77777777" w:rsidR="000A4A40" w:rsidRDefault="000A4A40">
      <w:r>
        <w:t xml:space="preserve">Is there </w:t>
      </w:r>
      <w:proofErr w:type="gramStart"/>
      <w:r>
        <w:t>a next</w:t>
      </w:r>
      <w:proofErr w:type="gramEnd"/>
      <w:r>
        <w:t xml:space="preserve"> problem we can help solve?</w:t>
      </w:r>
    </w:p>
    <w:p w14:paraId="7FAD1B5B" w14:textId="77777777" w:rsidR="000A4A40" w:rsidRDefault="000A4A40">
      <w:r>
        <w:t>Would a testimonial, referral, or case note be appropriate?</w:t>
      </w:r>
    </w:p>
    <w:p w14:paraId="2EFF80F3" w14:textId="77777777" w:rsidR="000A4A40" w:rsidRDefault="000A4A40">
      <w:r>
        <w:t>That is not manipulation. It is stewardship after the promise.</w:t>
      </w:r>
    </w:p>
    <w:p w14:paraId="1B02ACBE" w14:textId="77777777" w:rsidR="000A4A40" w:rsidRDefault="000A4A40">
      <w:pPr>
        <w:pStyle w:val="Heading2"/>
      </w:pPr>
      <w:r>
        <w:t>Friday: Cash, Learning, And Next Week</w:t>
      </w:r>
    </w:p>
    <w:p w14:paraId="50A9ACEB" w14:textId="77777777" w:rsidR="000A4A40" w:rsidRDefault="000A4A40">
      <w:r>
        <w:t>Friday was for cash, learning, and next week.</w:t>
      </w:r>
    </w:p>
    <w:p w14:paraId="185BA08B" w14:textId="77777777" w:rsidR="000A4A40" w:rsidRDefault="000A4A40">
      <w:r>
        <w:t>This became Sam's breathing-room review. Not a punishment. Not a shame</w:t>
      </w:r>
    </w:p>
    <w:p w14:paraId="0E2AC0ED" w14:textId="77777777" w:rsidR="000A4A40" w:rsidRDefault="000A4A40">
      <w:r>
        <w:t>session. A review.</w:t>
      </w:r>
    </w:p>
    <w:p w14:paraId="19380211" w14:textId="77777777" w:rsidR="000A4A40" w:rsidRDefault="000A4A40">
      <w:r>
        <w:t>He looked at:</w:t>
      </w:r>
    </w:p>
    <w:p w14:paraId="14B401F9" w14:textId="77777777" w:rsidR="000A4A40" w:rsidRDefault="000A4A40">
      <w:pPr>
        <w:pStyle w:val="ListBullet"/>
      </w:pPr>
      <w:r>
        <w:t>invoices sent</w:t>
      </w:r>
    </w:p>
    <w:p w14:paraId="58BC5EFC" w14:textId="77777777" w:rsidR="000A4A40" w:rsidRDefault="000A4A40">
      <w:pPr>
        <w:pStyle w:val="ListBullet"/>
      </w:pPr>
      <w:r>
        <w:t>invoices due</w:t>
      </w:r>
    </w:p>
    <w:p w14:paraId="4D94C5DC" w14:textId="77777777" w:rsidR="000A4A40" w:rsidRDefault="000A4A40">
      <w:pPr>
        <w:pStyle w:val="ListBullet"/>
      </w:pPr>
      <w:r>
        <w:t>unpaid balances</w:t>
      </w:r>
    </w:p>
    <w:p w14:paraId="5F775A5E" w14:textId="77777777" w:rsidR="000A4A40" w:rsidRDefault="000A4A40">
      <w:pPr>
        <w:pStyle w:val="ListBullet"/>
      </w:pPr>
      <w:r>
        <w:t>upcoming expenses</w:t>
      </w:r>
    </w:p>
    <w:p w14:paraId="00D2B300" w14:textId="77777777" w:rsidR="000A4A40" w:rsidRDefault="000A4A40">
      <w:pPr>
        <w:pStyle w:val="ListBullet"/>
      </w:pPr>
      <w:r>
        <w:t>tool subscriptions</w:t>
      </w:r>
    </w:p>
    <w:p w14:paraId="2E29BB3A" w14:textId="77777777" w:rsidR="000A4A40" w:rsidRDefault="000A4A40">
      <w:pPr>
        <w:pStyle w:val="ListBullet"/>
      </w:pPr>
      <w:r>
        <w:t>revenue actions completed</w:t>
      </w:r>
    </w:p>
    <w:p w14:paraId="12006AB4" w14:textId="77777777" w:rsidR="000A4A40" w:rsidRDefault="000A4A40">
      <w:pPr>
        <w:pStyle w:val="ListBullet"/>
      </w:pPr>
      <w:r>
        <w:t>signals from content and outreach</w:t>
      </w:r>
    </w:p>
    <w:p w14:paraId="350A3712" w14:textId="77777777" w:rsidR="000A4A40" w:rsidRDefault="000A4A40">
      <w:pPr>
        <w:pStyle w:val="ListBullet"/>
      </w:pPr>
      <w:r>
        <w:t>delivery lessons</w:t>
      </w:r>
    </w:p>
    <w:p w14:paraId="63EF8E28" w14:textId="77777777" w:rsidR="000A4A40" w:rsidRDefault="000A4A40">
      <w:pPr>
        <w:pStyle w:val="ListBullet"/>
      </w:pPr>
      <w:r>
        <w:lastRenderedPageBreak/>
        <w:t>the one operating change to carry into next week</w:t>
      </w:r>
    </w:p>
    <w:p w14:paraId="782D8A34" w14:textId="77777777" w:rsidR="000A4A40" w:rsidRDefault="000A4A40">
      <w:r>
        <w:t>Cash belongs in the weekly rhythm because a founder should not only meet the</w:t>
      </w:r>
    </w:p>
    <w:p w14:paraId="061BE42E" w14:textId="77777777" w:rsidR="000A4A40" w:rsidRDefault="000A4A40">
      <w:r>
        <w:t>truth of money when the account feels scary. Money should be reviewed while the</w:t>
      </w:r>
    </w:p>
    <w:p w14:paraId="770D72C7" w14:textId="77777777" w:rsidR="000A4A40" w:rsidRDefault="000A4A40">
      <w:proofErr w:type="gramStart"/>
      <w:r>
        <w:t>founder</w:t>
      </w:r>
      <w:proofErr w:type="gramEnd"/>
      <w:r>
        <w:t xml:space="preserve"> can still act.</w:t>
      </w:r>
    </w:p>
    <w:p w14:paraId="59F933BA" w14:textId="77777777" w:rsidR="000A4A40" w:rsidRDefault="000A4A40">
      <w:r>
        <w:t>Learning belongs in the weekly rhythm because lessons spoil when they sit too</w:t>
      </w:r>
    </w:p>
    <w:p w14:paraId="48425517" w14:textId="77777777" w:rsidR="000A4A40" w:rsidRDefault="000A4A40">
      <w:r>
        <w:t>long. The missed handoff, the customer question, the reply that surprised you,</w:t>
      </w:r>
    </w:p>
    <w:p w14:paraId="33C72A20" w14:textId="77777777" w:rsidR="000A4A40" w:rsidRDefault="000A4A40">
      <w:r>
        <w:t>the post that landed, the proposal that went quiet - each one has information</w:t>
      </w:r>
    </w:p>
    <w:p w14:paraId="7AA7CE23" w14:textId="77777777" w:rsidR="000A4A40" w:rsidRDefault="000A4A40">
      <w:r>
        <w:t>inside it.</w:t>
      </w:r>
    </w:p>
    <w:p w14:paraId="129BFD9E" w14:textId="77777777" w:rsidR="000A4A40" w:rsidRDefault="000A4A40">
      <w:r>
        <w:t>Next week belongs in the weekly rhythm because Monday should not begin with the</w:t>
      </w:r>
    </w:p>
    <w:p w14:paraId="055D5544" w14:textId="77777777" w:rsidR="000A4A40" w:rsidRDefault="000A4A40">
      <w:r>
        <w:t>founder wandering into the fog.</w:t>
      </w:r>
    </w:p>
    <w:p w14:paraId="689CD463" w14:textId="77777777" w:rsidR="000A4A40" w:rsidRDefault="000A4A40">
      <w:r>
        <w:t>Sam's Friday question was:</w:t>
      </w:r>
    </w:p>
    <w:p w14:paraId="638CCD21" w14:textId="77777777" w:rsidR="000A4A40" w:rsidRDefault="000A4A40">
      <w:r>
        <w:t>What do I need future me to know before next week starts?</w:t>
      </w:r>
    </w:p>
    <w:p w14:paraId="2BA64BCC" w14:textId="77777777" w:rsidR="000A4A40" w:rsidRDefault="000A4A40">
      <w:r>
        <w:t>That question was kinder than it sounded. It treated the founder as a person</w:t>
      </w:r>
    </w:p>
    <w:p w14:paraId="25B69EA9" w14:textId="77777777" w:rsidR="000A4A40" w:rsidRDefault="000A4A40">
      <w:r>
        <w:t>with limited memory and limited energy. It stopped asking Monday Sam to clean</w:t>
      </w:r>
    </w:p>
    <w:p w14:paraId="69F19328" w14:textId="77777777" w:rsidR="000A4A40" w:rsidRDefault="000A4A40">
      <w:r>
        <w:t>up everything Friday Sam refused to decide.</w:t>
      </w:r>
    </w:p>
    <w:p w14:paraId="73A75698" w14:textId="77777777" w:rsidR="000A4A40" w:rsidRDefault="000A4A40">
      <w:pPr>
        <w:pStyle w:val="Heading2"/>
      </w:pPr>
      <w:r>
        <w:t>The Dashboard Should Be Boring</w:t>
      </w:r>
    </w:p>
    <w:p w14:paraId="75B20917" w14:textId="77777777" w:rsidR="000A4A40" w:rsidRDefault="000A4A40">
      <w:r>
        <w:t>Once the rhythm was clear, Sam wanted to build a dashboard.</w:t>
      </w:r>
    </w:p>
    <w:p w14:paraId="4A13AB92" w14:textId="77777777" w:rsidR="000A4A40" w:rsidRDefault="000A4A40">
      <w:r>
        <w:t>That was fine, but I gave him a warning:</w:t>
      </w:r>
    </w:p>
    <w:p w14:paraId="6FA9CF63" w14:textId="77777777" w:rsidR="000A4A40" w:rsidRDefault="000A4A40">
      <w:r>
        <w:t>The dashboard should be boring.</w:t>
      </w:r>
    </w:p>
    <w:p w14:paraId="6085F084" w14:textId="77777777" w:rsidR="000A4A40" w:rsidRDefault="000A4A40">
      <w:r>
        <w:t>Founders sometimes build dashboards that look impressive and tell them very</w:t>
      </w:r>
    </w:p>
    <w:p w14:paraId="0D68D2FF" w14:textId="77777777" w:rsidR="000A4A40" w:rsidRDefault="000A4A40">
      <w:r>
        <w:t>little. Colorful charts, ten tabs, complicated formulas, metrics nobody uses,</w:t>
      </w:r>
    </w:p>
    <w:p w14:paraId="0973285A" w14:textId="77777777" w:rsidR="000A4A40" w:rsidRDefault="000A4A40">
      <w:r>
        <w:t>and a sense of control that disappears the moment a customer calls.</w:t>
      </w:r>
    </w:p>
    <w:p w14:paraId="21DFC283" w14:textId="77777777" w:rsidR="000A4A40" w:rsidRDefault="000A4A40">
      <w:r>
        <w:t>A small-business dashboard should answer the few questions that matter every</w:t>
      </w:r>
    </w:p>
    <w:p w14:paraId="2035EFD0" w14:textId="77777777" w:rsidR="000A4A40" w:rsidRDefault="000A4A40">
      <w:r>
        <w:t>week.</w:t>
      </w:r>
    </w:p>
    <w:p w14:paraId="503DB855" w14:textId="77777777" w:rsidR="000A4A40" w:rsidRDefault="000A4A40">
      <w:r>
        <w:t>For Sam, the first version tracked:</w:t>
      </w:r>
    </w:p>
    <w:p w14:paraId="6AD57070" w14:textId="77777777" w:rsidR="000A4A40" w:rsidRDefault="000A4A40">
      <w:pPr>
        <w:pStyle w:val="ListBullet"/>
      </w:pPr>
      <w:r>
        <w:t>new leads</w:t>
      </w:r>
    </w:p>
    <w:p w14:paraId="1947778B" w14:textId="77777777" w:rsidR="000A4A40" w:rsidRDefault="000A4A40">
      <w:pPr>
        <w:pStyle w:val="ListBullet"/>
      </w:pPr>
      <w:r>
        <w:t>follow-ups due</w:t>
      </w:r>
    </w:p>
    <w:p w14:paraId="65C1D6E7" w14:textId="77777777" w:rsidR="000A4A40" w:rsidRDefault="000A4A40">
      <w:pPr>
        <w:pStyle w:val="ListBullet"/>
      </w:pPr>
      <w:r>
        <w:t>booked calls</w:t>
      </w:r>
    </w:p>
    <w:p w14:paraId="585E39BA" w14:textId="77777777" w:rsidR="000A4A40" w:rsidRDefault="000A4A40">
      <w:pPr>
        <w:pStyle w:val="ListBullet"/>
      </w:pPr>
      <w:r>
        <w:lastRenderedPageBreak/>
        <w:t>proposals sent</w:t>
      </w:r>
    </w:p>
    <w:p w14:paraId="31D97E4C" w14:textId="77777777" w:rsidR="000A4A40" w:rsidRDefault="000A4A40">
      <w:pPr>
        <w:pStyle w:val="ListBullet"/>
      </w:pPr>
      <w:r>
        <w:t>active projects</w:t>
      </w:r>
    </w:p>
    <w:p w14:paraId="7FCEE865" w14:textId="77777777" w:rsidR="000A4A40" w:rsidRDefault="000A4A40">
      <w:pPr>
        <w:pStyle w:val="ListBullet"/>
      </w:pPr>
      <w:r>
        <w:t>invoices due</w:t>
      </w:r>
    </w:p>
    <w:p w14:paraId="3FB67323" w14:textId="77777777" w:rsidR="000A4A40" w:rsidRDefault="000A4A40">
      <w:pPr>
        <w:pStyle w:val="ListBullet"/>
      </w:pPr>
      <w:r>
        <w:t>cash received</w:t>
      </w:r>
    </w:p>
    <w:p w14:paraId="556BD6B6" w14:textId="77777777" w:rsidR="000A4A40" w:rsidRDefault="000A4A40">
      <w:pPr>
        <w:pStyle w:val="ListBullet"/>
      </w:pPr>
      <w:r>
        <w:t>content published</w:t>
      </w:r>
    </w:p>
    <w:p w14:paraId="2518EB85" w14:textId="77777777" w:rsidR="000A4A40" w:rsidRDefault="000A4A40">
      <w:pPr>
        <w:pStyle w:val="ListBullet"/>
      </w:pPr>
      <w:r>
        <w:t>useful replies or objections</w:t>
      </w:r>
    </w:p>
    <w:p w14:paraId="48101A45" w14:textId="77777777" w:rsidR="000A4A40" w:rsidRDefault="000A4A40">
      <w:pPr>
        <w:pStyle w:val="ListBullet"/>
      </w:pPr>
      <w:r>
        <w:t>one operating improvement</w:t>
      </w:r>
    </w:p>
    <w:p w14:paraId="2CCC9173" w14:textId="77777777" w:rsidR="000A4A40" w:rsidRDefault="000A4A40">
      <w:r>
        <w:t>That was enough.</w:t>
      </w:r>
    </w:p>
    <w:p w14:paraId="3EF4AE16" w14:textId="77777777" w:rsidR="000A4A40" w:rsidRDefault="000A4A40">
      <w:r>
        <w:t>The goal of the dashboard was not to admire the dashboard. The goal was to</w:t>
      </w:r>
    </w:p>
    <w:p w14:paraId="4BC75C81" w14:textId="77777777" w:rsidR="000A4A40" w:rsidRDefault="000A4A40">
      <w:r>
        <w:t>make decisions easier. If a number did not help Sam act, we did not need it in</w:t>
      </w:r>
    </w:p>
    <w:p w14:paraId="3A34AAE3" w14:textId="77777777" w:rsidR="000A4A40" w:rsidRDefault="000A4A40">
      <w:r>
        <w:t>the first version.</w:t>
      </w:r>
    </w:p>
    <w:p w14:paraId="118CA122" w14:textId="77777777" w:rsidR="000A4A40" w:rsidRDefault="000A4A40">
      <w:r>
        <w:t>This is another place where founders can overbuild. A dashboard can become a</w:t>
      </w:r>
    </w:p>
    <w:p w14:paraId="5B0E4095" w14:textId="77777777" w:rsidR="000A4A40" w:rsidRDefault="000A4A40">
      <w:r>
        <w:t>place to hide from the uncomfortable action. If the tracker says three people</w:t>
      </w:r>
    </w:p>
    <w:p w14:paraId="4CD08CEA" w14:textId="77777777" w:rsidR="000A4A40" w:rsidRDefault="000A4A40">
      <w:r>
        <w:t>need follow-up, the work is not to improve the tracker. The work is to follow</w:t>
      </w:r>
    </w:p>
    <w:p w14:paraId="77BABF5A" w14:textId="77777777" w:rsidR="000A4A40" w:rsidRDefault="000A4A40">
      <w:r>
        <w:t>up.</w:t>
      </w:r>
    </w:p>
    <w:p w14:paraId="524BD170" w14:textId="77777777" w:rsidR="000A4A40" w:rsidRDefault="000A4A40">
      <w:r>
        <w:t xml:space="preserve">The dashboard </w:t>
      </w:r>
      <w:proofErr w:type="gramStart"/>
      <w:r>
        <w:t>is</w:t>
      </w:r>
      <w:proofErr w:type="gramEnd"/>
      <w:r>
        <w:t xml:space="preserve"> a window. Do not polish the window while the house is on</w:t>
      </w:r>
    </w:p>
    <w:p w14:paraId="41AE8556" w14:textId="77777777" w:rsidR="000A4A40" w:rsidRDefault="000A4A40">
      <w:r>
        <w:t>fire.</w:t>
      </w:r>
    </w:p>
    <w:p w14:paraId="5F3E114D" w14:textId="77777777" w:rsidR="000A4A40" w:rsidRDefault="000A4A40">
      <w:pPr>
        <w:pStyle w:val="Heading2"/>
      </w:pPr>
      <w:r>
        <w:t>The Weekly Scoreboard</w:t>
      </w:r>
    </w:p>
    <w:p w14:paraId="6B2AA7BD" w14:textId="77777777" w:rsidR="000A4A40" w:rsidRDefault="000A4A40">
      <w:r>
        <w:t>Sam liked games, so we built a small scoreboard.</w:t>
      </w:r>
    </w:p>
    <w:p w14:paraId="5E71E5A9" w14:textId="77777777" w:rsidR="000A4A40" w:rsidRDefault="000A4A40">
      <w:r>
        <w:t>Not to turn the business into a toy. To make progress visible.</w:t>
      </w:r>
    </w:p>
    <w:p w14:paraId="528462BA" w14:textId="77777777" w:rsidR="000A4A40" w:rsidRDefault="000A4A40">
      <w:r>
        <w:t>The scoreboard had two kinds of measures: activity and signal.</w:t>
      </w:r>
    </w:p>
    <w:p w14:paraId="3BCC6DB6" w14:textId="77777777" w:rsidR="000A4A40" w:rsidRDefault="000A4A40">
      <w:r>
        <w:t>Activity measures whether Sam did the controllable work:</w:t>
      </w:r>
    </w:p>
    <w:p w14:paraId="2C99A76D" w14:textId="77777777" w:rsidR="000A4A40" w:rsidRDefault="000A4A40">
      <w:pPr>
        <w:pStyle w:val="ListBullet"/>
      </w:pPr>
      <w:r>
        <w:t>outreach sent</w:t>
      </w:r>
    </w:p>
    <w:p w14:paraId="1DB8BEF1" w14:textId="77777777" w:rsidR="000A4A40" w:rsidRDefault="000A4A40">
      <w:pPr>
        <w:pStyle w:val="ListBullet"/>
      </w:pPr>
      <w:r>
        <w:t>follow-ups completed</w:t>
      </w:r>
    </w:p>
    <w:p w14:paraId="5381DBD2" w14:textId="77777777" w:rsidR="000A4A40" w:rsidRDefault="000A4A40">
      <w:pPr>
        <w:pStyle w:val="ListBullet"/>
      </w:pPr>
      <w:r>
        <w:t>content published</w:t>
      </w:r>
    </w:p>
    <w:p w14:paraId="37DAF0F0" w14:textId="77777777" w:rsidR="000A4A40" w:rsidRDefault="000A4A40">
      <w:pPr>
        <w:pStyle w:val="ListBullet"/>
      </w:pPr>
      <w:r>
        <w:t>invoices sent</w:t>
      </w:r>
    </w:p>
    <w:p w14:paraId="655A055F" w14:textId="77777777" w:rsidR="000A4A40" w:rsidRDefault="000A4A40">
      <w:pPr>
        <w:pStyle w:val="ListBullet"/>
      </w:pPr>
      <w:proofErr w:type="gramStart"/>
      <w:r>
        <w:t>customer</w:t>
      </w:r>
      <w:proofErr w:type="gramEnd"/>
      <w:r>
        <w:t xml:space="preserve"> updates delivered</w:t>
      </w:r>
    </w:p>
    <w:p w14:paraId="498CF3B7" w14:textId="77777777" w:rsidR="000A4A40" w:rsidRDefault="000A4A40">
      <w:pPr>
        <w:pStyle w:val="ListBullet"/>
      </w:pPr>
      <w:r>
        <w:t>SOP improvements made</w:t>
      </w:r>
    </w:p>
    <w:p w14:paraId="3F6E8407" w14:textId="77777777" w:rsidR="000A4A40" w:rsidRDefault="000A4A40">
      <w:r>
        <w:t>Signal measures whether the world responded:</w:t>
      </w:r>
    </w:p>
    <w:p w14:paraId="0DCBE480" w14:textId="77777777" w:rsidR="000A4A40" w:rsidRDefault="000A4A40">
      <w:pPr>
        <w:pStyle w:val="ListBullet"/>
      </w:pPr>
      <w:r>
        <w:t>replies</w:t>
      </w:r>
    </w:p>
    <w:p w14:paraId="6209C1D0" w14:textId="77777777" w:rsidR="000A4A40" w:rsidRDefault="000A4A40">
      <w:pPr>
        <w:pStyle w:val="ListBullet"/>
      </w:pPr>
      <w:r>
        <w:t>booked calls</w:t>
      </w:r>
    </w:p>
    <w:p w14:paraId="2B5D350F" w14:textId="77777777" w:rsidR="000A4A40" w:rsidRDefault="000A4A40">
      <w:pPr>
        <w:pStyle w:val="ListBullet"/>
      </w:pPr>
      <w:r>
        <w:t>referrals</w:t>
      </w:r>
    </w:p>
    <w:p w14:paraId="31C95AE4" w14:textId="77777777" w:rsidR="000A4A40" w:rsidRDefault="000A4A40">
      <w:pPr>
        <w:pStyle w:val="ListBullet"/>
      </w:pPr>
      <w:proofErr w:type="gramStart"/>
      <w:r>
        <w:lastRenderedPageBreak/>
        <w:t>proposal</w:t>
      </w:r>
      <w:proofErr w:type="gramEnd"/>
      <w:r>
        <w:t xml:space="preserve"> opens</w:t>
      </w:r>
    </w:p>
    <w:p w14:paraId="14B09986" w14:textId="77777777" w:rsidR="000A4A40" w:rsidRDefault="000A4A40">
      <w:pPr>
        <w:pStyle w:val="ListBullet"/>
      </w:pPr>
      <w:r>
        <w:t>paid invoices</w:t>
      </w:r>
    </w:p>
    <w:p w14:paraId="55FE621A" w14:textId="77777777" w:rsidR="000A4A40" w:rsidRDefault="000A4A40">
      <w:pPr>
        <w:pStyle w:val="ListBullet"/>
      </w:pPr>
      <w:r>
        <w:t>objections</w:t>
      </w:r>
    </w:p>
    <w:p w14:paraId="1B0650AC" w14:textId="77777777" w:rsidR="000A4A40" w:rsidRDefault="000A4A40">
      <w:pPr>
        <w:pStyle w:val="ListBullet"/>
      </w:pPr>
      <w:r>
        <w:t>repeat inquiries</w:t>
      </w:r>
    </w:p>
    <w:p w14:paraId="5C518610" w14:textId="77777777" w:rsidR="000A4A40" w:rsidRDefault="000A4A40">
      <w:pPr>
        <w:pStyle w:val="ListBullet"/>
      </w:pPr>
      <w:r>
        <w:t>testimonials</w:t>
      </w:r>
    </w:p>
    <w:p w14:paraId="3E90FAC4" w14:textId="77777777" w:rsidR="000A4A40" w:rsidRDefault="000A4A40">
      <w:r>
        <w:t>Both matter, but they should not be confused.</w:t>
      </w:r>
    </w:p>
    <w:p w14:paraId="5AF0FAB5" w14:textId="77777777" w:rsidR="000A4A40" w:rsidRDefault="000A4A40">
      <w:r>
        <w:t>If activity is low, the founder has not given the market enough chances to</w:t>
      </w:r>
    </w:p>
    <w:p w14:paraId="69CED2DC" w14:textId="77777777" w:rsidR="000A4A40" w:rsidRDefault="000A4A40">
      <w:r>
        <w:t>respond. If activity is steady but signal is low, the founder has something to</w:t>
      </w:r>
    </w:p>
    <w:p w14:paraId="3E7C2B59" w14:textId="77777777" w:rsidR="000A4A40" w:rsidRDefault="000A4A40">
      <w:r>
        <w:t>learn about the audience, offer, message, timing, or channel. If signal is</w:t>
      </w:r>
    </w:p>
    <w:p w14:paraId="3C97BE9D" w14:textId="77777777" w:rsidR="000A4A40" w:rsidRDefault="000A4A40">
      <w:r>
        <w:t xml:space="preserve">high and capacity </w:t>
      </w:r>
      <w:proofErr w:type="gramStart"/>
      <w:r>
        <w:t>is</w:t>
      </w:r>
      <w:proofErr w:type="gramEnd"/>
      <w:r>
        <w:t xml:space="preserve"> breaking, the founder has earned the next system upgrade.</w:t>
      </w:r>
    </w:p>
    <w:p w14:paraId="2478593D" w14:textId="77777777" w:rsidR="000A4A40" w:rsidRDefault="000A4A40">
      <w:r>
        <w:t>That is why the scoreboard connects back to the Bootstrap Limit Wall. The</w:t>
      </w:r>
    </w:p>
    <w:p w14:paraId="38044896" w14:textId="77777777" w:rsidR="000A4A40" w:rsidRDefault="000A4A40">
      <w:r>
        <w:t xml:space="preserve">business should not guess when it is time to upgrade. The rhythm should </w:t>
      </w:r>
      <w:proofErr w:type="gramStart"/>
      <w:r>
        <w:t>reveal</w:t>
      </w:r>
      <w:proofErr w:type="gramEnd"/>
    </w:p>
    <w:p w14:paraId="17616AA7" w14:textId="77777777" w:rsidR="000A4A40" w:rsidRDefault="000A4A40">
      <w:r>
        <w:t>it.</w:t>
      </w:r>
    </w:p>
    <w:p w14:paraId="0F453913" w14:textId="77777777" w:rsidR="000A4A40" w:rsidRDefault="000A4A40">
      <w:pPr>
        <w:pStyle w:val="Heading2"/>
      </w:pPr>
      <w:r>
        <w:t>Do Less, More Reliably</w:t>
      </w:r>
    </w:p>
    <w:p w14:paraId="6DAB4E6A" w14:textId="77777777" w:rsidR="000A4A40" w:rsidRDefault="000A4A40">
      <w:r>
        <w:t>At this point, Sam had a list of possible rhythms, metrics, dashboards, and</w:t>
      </w:r>
    </w:p>
    <w:p w14:paraId="5FEC2168" w14:textId="77777777" w:rsidR="000A4A40" w:rsidRDefault="000A4A40">
      <w:r>
        <w:t>reviews. He could feel the old danger rising. The danger was turning a simple</w:t>
      </w:r>
    </w:p>
    <w:p w14:paraId="00CA7803" w14:textId="77777777" w:rsidR="000A4A40" w:rsidRDefault="000A4A40">
      <w:r>
        <w:t>operating rhythm into another heavy system.</w:t>
      </w:r>
    </w:p>
    <w:p w14:paraId="726ACDC6" w14:textId="77777777" w:rsidR="000A4A40" w:rsidRDefault="000A4A40">
      <w:proofErr w:type="gramStart"/>
      <w:r>
        <w:t>So</w:t>
      </w:r>
      <w:proofErr w:type="gramEnd"/>
      <w:r>
        <w:t xml:space="preserve"> I gave him a phrase:</w:t>
      </w:r>
    </w:p>
    <w:p w14:paraId="06651819" w14:textId="77777777" w:rsidR="000A4A40" w:rsidRDefault="000A4A40">
      <w:r>
        <w:t>Do less, more reliably.</w:t>
      </w:r>
    </w:p>
    <w:p w14:paraId="6F5A3D23" w14:textId="77777777" w:rsidR="000A4A40" w:rsidRDefault="000A4A40">
      <w:r>
        <w:t>That phrase is not an excuse for small thinking. It is a protection against</w:t>
      </w:r>
    </w:p>
    <w:p w14:paraId="73E8618C" w14:textId="77777777" w:rsidR="000A4A40" w:rsidRDefault="000A4A40">
      <w:r>
        <w:t>fragile ambition.</w:t>
      </w:r>
    </w:p>
    <w:p w14:paraId="34F31F30" w14:textId="77777777" w:rsidR="000A4A40" w:rsidRDefault="000A4A40">
      <w:r>
        <w:t>A founder can always imagine a more complete system. More metrics. More</w:t>
      </w:r>
    </w:p>
    <w:p w14:paraId="6E003A7E" w14:textId="77777777" w:rsidR="000A4A40" w:rsidRDefault="000A4A40">
      <w:r>
        <w:t xml:space="preserve">content. More </w:t>
      </w:r>
      <w:proofErr w:type="gramStart"/>
      <w:r>
        <w:t>automations</w:t>
      </w:r>
      <w:proofErr w:type="gramEnd"/>
      <w:r>
        <w:t>. More offers. More channels. More reports. More</w:t>
      </w:r>
    </w:p>
    <w:p w14:paraId="19D0ED9C" w14:textId="77777777" w:rsidR="000A4A40" w:rsidRDefault="000A4A40">
      <w:r>
        <w:t>meetings. But the best system is not the one that looks complete on paper. The</w:t>
      </w:r>
    </w:p>
    <w:p w14:paraId="7F383AA2" w14:textId="77777777" w:rsidR="000A4A40" w:rsidRDefault="000A4A40">
      <w:r>
        <w:t xml:space="preserve">best system is the one the business </w:t>
      </w:r>
      <w:proofErr w:type="gramStart"/>
      <w:r>
        <w:t>actually uses</w:t>
      </w:r>
      <w:proofErr w:type="gramEnd"/>
      <w:r>
        <w:t xml:space="preserve"> when the week gets hard.</w:t>
      </w:r>
    </w:p>
    <w:p w14:paraId="2B2E4533" w14:textId="77777777" w:rsidR="000A4A40" w:rsidRDefault="000A4A40">
      <w:r>
        <w:t xml:space="preserve">Sam's first weekly rhythm </w:t>
      </w:r>
      <w:proofErr w:type="gramStart"/>
      <w:r>
        <w:t>fit</w:t>
      </w:r>
      <w:proofErr w:type="gramEnd"/>
      <w:r>
        <w:t xml:space="preserve"> on one page.</w:t>
      </w:r>
    </w:p>
    <w:p w14:paraId="2921822E" w14:textId="77777777" w:rsidR="000A4A40" w:rsidRDefault="000A4A40">
      <w:r>
        <w:t>Monday: pipeline and promises.</w:t>
      </w:r>
    </w:p>
    <w:p w14:paraId="058BF196" w14:textId="77777777" w:rsidR="000A4A40" w:rsidRDefault="000A4A40">
      <w:r>
        <w:t>Tuesday: content and signal.</w:t>
      </w:r>
    </w:p>
    <w:p w14:paraId="64BFB6EB" w14:textId="77777777" w:rsidR="000A4A40" w:rsidRDefault="000A4A40">
      <w:r>
        <w:t>Wednesday: community and conversations.</w:t>
      </w:r>
    </w:p>
    <w:p w14:paraId="29D954C0" w14:textId="77777777" w:rsidR="000A4A40" w:rsidRDefault="000A4A40">
      <w:r>
        <w:lastRenderedPageBreak/>
        <w:t>Thursday: delivery and aftercare.</w:t>
      </w:r>
    </w:p>
    <w:p w14:paraId="11951B80" w14:textId="77777777" w:rsidR="000A4A40" w:rsidRDefault="000A4A40">
      <w:r>
        <w:t>Friday: cash, learning, and next week.</w:t>
      </w:r>
    </w:p>
    <w:p w14:paraId="204CB77F" w14:textId="77777777" w:rsidR="000A4A40" w:rsidRDefault="000A4A40">
      <w:r>
        <w:t>That was enough to start.</w:t>
      </w:r>
    </w:p>
    <w:p w14:paraId="3A284D3E" w14:textId="77777777" w:rsidR="000A4A40" w:rsidRDefault="000A4A40">
      <w:pPr>
        <w:pStyle w:val="Heading2"/>
      </w:pPr>
      <w:r>
        <w:t>Operator Checkpoint: Build Your Weekly Rhythm</w:t>
      </w:r>
    </w:p>
    <w:p w14:paraId="37280FA7" w14:textId="77777777" w:rsidR="000A4A40" w:rsidRDefault="000A4A40">
      <w:r>
        <w:t xml:space="preserve">Use this checkpoint to build a rhythm you can </w:t>
      </w:r>
      <w:proofErr w:type="gramStart"/>
      <w:r>
        <w:t>actually keep</w:t>
      </w:r>
      <w:proofErr w:type="gramEnd"/>
      <w:r>
        <w:t>.</w:t>
      </w:r>
    </w:p>
    <w:p w14:paraId="16ED4220" w14:textId="77777777" w:rsidR="000A4A40" w:rsidRDefault="000A4A40">
      <w:r>
        <w:t>Choose one day for each operating concern:</w:t>
      </w:r>
    </w:p>
    <w:p w14:paraId="270E91E7" w14:textId="77777777" w:rsidR="000A4A40" w:rsidRDefault="000A4A40">
      <w:pPr>
        <w:pStyle w:val="ListNumber"/>
      </w:pPr>
      <w:r>
        <w:t>Pipeline: leads, proposals, follow-up, booked calls.</w:t>
      </w:r>
    </w:p>
    <w:p w14:paraId="7500214F" w14:textId="77777777" w:rsidR="000A4A40" w:rsidRDefault="000A4A40">
      <w:pPr>
        <w:pStyle w:val="ListNumber"/>
      </w:pPr>
      <w:r>
        <w:t>Marketing: content, CTA, audience signal.</w:t>
      </w:r>
    </w:p>
    <w:p w14:paraId="210ABE19" w14:textId="77777777" w:rsidR="000A4A40" w:rsidRDefault="000A4A40">
      <w:pPr>
        <w:pStyle w:val="ListNumber"/>
      </w:pPr>
      <w:r>
        <w:t>Relationships: referrals, community, partnerships, past customers.</w:t>
      </w:r>
    </w:p>
    <w:p w14:paraId="342B9C3A" w14:textId="77777777" w:rsidR="000A4A40" w:rsidRDefault="000A4A40">
      <w:pPr>
        <w:pStyle w:val="ListNumber"/>
      </w:pPr>
      <w:r>
        <w:t>Delivery: active promises, quality, customer updates, aftercare.</w:t>
      </w:r>
    </w:p>
    <w:p w14:paraId="08151A11" w14:textId="77777777" w:rsidR="000A4A40" w:rsidRDefault="000A4A40">
      <w:pPr>
        <w:pStyle w:val="ListNumber"/>
      </w:pPr>
      <w:r>
        <w:t>Finance and learning: invoices, cash, expenses, lessons, next week.</w:t>
      </w:r>
    </w:p>
    <w:p w14:paraId="2C95AC1C" w14:textId="77777777" w:rsidR="000A4A40" w:rsidRDefault="000A4A40">
      <w:r>
        <w:t>Then answer:</w:t>
      </w:r>
    </w:p>
    <w:p w14:paraId="04F86EEA" w14:textId="77777777" w:rsidR="000A4A40" w:rsidRDefault="000A4A40">
      <w:pPr>
        <w:pStyle w:val="ListNumber"/>
      </w:pPr>
      <w:r>
        <w:t>What is the one action that must happen on this day?</w:t>
      </w:r>
    </w:p>
    <w:p w14:paraId="49C3B816" w14:textId="77777777" w:rsidR="000A4A40" w:rsidRDefault="000A4A40">
      <w:pPr>
        <w:pStyle w:val="ListNumber"/>
      </w:pPr>
      <w:r>
        <w:t>What tracker or document shows the truth?</w:t>
      </w:r>
    </w:p>
    <w:p w14:paraId="7479FCDB" w14:textId="77777777" w:rsidR="000A4A40" w:rsidRDefault="000A4A40">
      <w:pPr>
        <w:pStyle w:val="ListNumber"/>
      </w:pPr>
      <w:r>
        <w:t>What decision should be made before the day ends?</w:t>
      </w:r>
    </w:p>
    <w:p w14:paraId="06E647BC" w14:textId="77777777" w:rsidR="000A4A40" w:rsidRDefault="000A4A40">
      <w:pPr>
        <w:pStyle w:val="ListNumber"/>
      </w:pPr>
      <w:r>
        <w:t>What can be ignored for now?</w:t>
      </w:r>
    </w:p>
    <w:p w14:paraId="4B5AB99C" w14:textId="77777777" w:rsidR="000A4A40" w:rsidRDefault="000A4A40">
      <w:pPr>
        <w:pStyle w:val="ListNumber"/>
      </w:pPr>
      <w:r>
        <w:t>How will we know this rhythm is helping?</w:t>
      </w:r>
    </w:p>
    <w:p w14:paraId="728F65FE" w14:textId="77777777" w:rsidR="000A4A40" w:rsidRDefault="000A4A40">
      <w:r>
        <w:t>Keep the rhythm visible. Put it where the week begins. Do not hide it inside a</w:t>
      </w:r>
    </w:p>
    <w:p w14:paraId="0248B6B1" w14:textId="77777777" w:rsidR="000A4A40" w:rsidRDefault="000A4A40">
      <w:r>
        <w:t>tool nobody opens.</w:t>
      </w:r>
    </w:p>
    <w:p w14:paraId="3A9549B1" w14:textId="77777777" w:rsidR="000A4A40" w:rsidRDefault="000A4A40">
      <w:r>
        <w:t>And remember: the rhythm is allowed to change. If Wednesday becomes a bad day</w:t>
      </w:r>
    </w:p>
    <w:p w14:paraId="0C38D749" w14:textId="77777777" w:rsidR="000A4A40" w:rsidRDefault="000A4A40">
      <w:r>
        <w:t>for relationship work, move it. If Friday finance review needs to happen</w:t>
      </w:r>
    </w:p>
    <w:p w14:paraId="7BA7B6AD" w14:textId="77777777" w:rsidR="000A4A40" w:rsidRDefault="000A4A40">
      <w:r>
        <w:t>Thursday morning, adjust. The point is not to worship the calendar. The point</w:t>
      </w:r>
    </w:p>
    <w:p w14:paraId="6C17FCA9" w14:textId="77777777" w:rsidR="000A4A40" w:rsidRDefault="000A4A40">
      <w:r>
        <w:t>is to make sure the business keeps being heard.</w:t>
      </w:r>
    </w:p>
    <w:p w14:paraId="6F44DC4C" w14:textId="77777777" w:rsidR="000A4A40" w:rsidRDefault="000A4A40">
      <w:pPr>
        <w:pStyle w:val="Heading2"/>
      </w:pPr>
      <w:r>
        <w:t>What Sam Noticed</w:t>
      </w:r>
    </w:p>
    <w:p w14:paraId="3FC44805" w14:textId="77777777" w:rsidR="000A4A40" w:rsidRDefault="000A4A40">
      <w:r>
        <w:t>After a few weeks, Sam did not feel magically calm every day. That would not be</w:t>
      </w:r>
    </w:p>
    <w:p w14:paraId="680BBDC2" w14:textId="77777777" w:rsidR="000A4A40" w:rsidRDefault="000A4A40">
      <w:r>
        <w:t>real. Business still had pressure. Customers still needed things. Money still</w:t>
      </w:r>
    </w:p>
    <w:p w14:paraId="257BA26E" w14:textId="77777777" w:rsidR="000A4A40" w:rsidRDefault="000A4A40">
      <w:r>
        <w:t>mattered. Tools still had limits. Some weeks still got messy.</w:t>
      </w:r>
    </w:p>
    <w:p w14:paraId="13131F78" w14:textId="77777777" w:rsidR="000A4A40" w:rsidRDefault="000A4A40">
      <w:r>
        <w:t>But the mess no longer had the same power.</w:t>
      </w:r>
    </w:p>
    <w:p w14:paraId="5FAAF956" w14:textId="77777777" w:rsidR="000A4A40" w:rsidRDefault="000A4A40">
      <w:r>
        <w:t>Monday gave the pipeline a place.</w:t>
      </w:r>
    </w:p>
    <w:p w14:paraId="3D2C41AB" w14:textId="77777777" w:rsidR="000A4A40" w:rsidRDefault="000A4A40">
      <w:r>
        <w:t>Tuesday gave the message a place.</w:t>
      </w:r>
    </w:p>
    <w:p w14:paraId="65E00666" w14:textId="77777777" w:rsidR="000A4A40" w:rsidRDefault="000A4A40">
      <w:r>
        <w:lastRenderedPageBreak/>
        <w:t>Wednesday gave relationships a place.</w:t>
      </w:r>
    </w:p>
    <w:p w14:paraId="5E62699E" w14:textId="77777777" w:rsidR="000A4A40" w:rsidRDefault="000A4A40">
      <w:r>
        <w:t>Thursday gave delivery a place.</w:t>
      </w:r>
    </w:p>
    <w:p w14:paraId="007AC831" w14:textId="77777777" w:rsidR="000A4A40" w:rsidRDefault="000A4A40">
      <w:r>
        <w:t>Friday gave cash and learning a place.</w:t>
      </w:r>
    </w:p>
    <w:p w14:paraId="015EA199" w14:textId="77777777" w:rsidR="000A4A40" w:rsidRDefault="000A4A40">
      <w:r>
        <w:t>The rhythm did not solve everything. It made the business less dependent on</w:t>
      </w:r>
    </w:p>
    <w:p w14:paraId="266A1AFD" w14:textId="77777777" w:rsidR="000A4A40" w:rsidRDefault="000A4A40">
      <w:r>
        <w:t>panic.</w:t>
      </w:r>
    </w:p>
    <w:p w14:paraId="4F9A27EC" w14:textId="77777777" w:rsidR="000A4A40" w:rsidRDefault="000A4A40">
      <w:r>
        <w:t>Sam started noticing issues sooner. He followed up more reliably. He stopped</w:t>
      </w:r>
    </w:p>
    <w:p w14:paraId="67FA6947" w14:textId="77777777" w:rsidR="000A4A40" w:rsidRDefault="000A4A40">
      <w:r>
        <w:t>forgetting invoices as often. He captured lessons before they faded. He saw</w:t>
      </w:r>
    </w:p>
    <w:p w14:paraId="0CA5B78A" w14:textId="77777777" w:rsidR="000A4A40" w:rsidRDefault="000A4A40">
      <w:r>
        <w:t xml:space="preserve">which tools were earning their </w:t>
      </w:r>
      <w:proofErr w:type="gramStart"/>
      <w:r>
        <w:t>place</w:t>
      </w:r>
      <w:proofErr w:type="gramEnd"/>
      <w:r>
        <w:t xml:space="preserve"> and which ones were only adding weight.</w:t>
      </w:r>
    </w:p>
    <w:p w14:paraId="4C7EEE71" w14:textId="77777777" w:rsidR="000A4A40" w:rsidRDefault="000A4A40">
      <w:r>
        <w:t>He had a better answer when someone asked what the business needed next.</w:t>
      </w:r>
    </w:p>
    <w:p w14:paraId="3C8E3F91" w14:textId="77777777" w:rsidR="000A4A40" w:rsidRDefault="000A4A40">
      <w:r>
        <w:t>That is what rhythm does. It turns scattered responsibility into a repeated</w:t>
      </w:r>
    </w:p>
    <w:p w14:paraId="38296156" w14:textId="77777777" w:rsidR="000A4A40" w:rsidRDefault="000A4A40">
      <w:r>
        <w:t>practice.</w:t>
      </w:r>
    </w:p>
    <w:p w14:paraId="2687FAE8" w14:textId="77777777" w:rsidR="000A4A40" w:rsidRDefault="000A4A40">
      <w:r>
        <w:t>Near the end of one Friday review, Sam looked at the one-page rhythm and said,</w:t>
      </w:r>
    </w:p>
    <w:p w14:paraId="49B167E1" w14:textId="77777777" w:rsidR="000A4A40" w:rsidRDefault="000A4A40">
      <w:r>
        <w:t>"This is not fancy."</w:t>
      </w:r>
    </w:p>
    <w:p w14:paraId="35EAF529" w14:textId="77777777" w:rsidR="000A4A40" w:rsidRDefault="000A4A40">
      <w:r>
        <w:t>I said, "Good."</w:t>
      </w:r>
    </w:p>
    <w:p w14:paraId="11CBF83E" w14:textId="77777777" w:rsidR="000A4A40" w:rsidRDefault="000A4A40">
      <w:r>
        <w:t xml:space="preserve">Fancy is not the goal. </w:t>
      </w:r>
      <w:proofErr w:type="gramStart"/>
      <w:r>
        <w:t>Alive</w:t>
      </w:r>
      <w:proofErr w:type="gramEnd"/>
      <w:r>
        <w:t xml:space="preserve"> is the goal.</w:t>
      </w:r>
    </w:p>
    <w:p w14:paraId="58FF2DE6" w14:textId="77777777" w:rsidR="000A4A40" w:rsidRDefault="000A4A40">
      <w:r>
        <w:t>A living business does not need a perfect operating system. It needs a rhythm</w:t>
      </w:r>
    </w:p>
    <w:p w14:paraId="5090C66B" w14:textId="77777777" w:rsidR="000A4A40" w:rsidRDefault="000A4A40">
      <w:proofErr w:type="gramStart"/>
      <w:r>
        <w:t>that</w:t>
      </w:r>
      <w:proofErr w:type="gramEnd"/>
      <w:r>
        <w:t xml:space="preserve"> keeps truth moving through the work.</w:t>
      </w:r>
    </w:p>
    <w:p w14:paraId="5D18C5FE" w14:textId="77777777" w:rsidR="000A4A40" w:rsidRDefault="000A4A40">
      <w:pPr>
        <w:pStyle w:val="Heading2"/>
      </w:pPr>
      <w:r>
        <w:t>Chapter Takeaway</w:t>
      </w:r>
    </w:p>
    <w:p w14:paraId="1A709A49" w14:textId="77777777" w:rsidR="000A4A40" w:rsidRDefault="000A4A40">
      <w:r>
        <w:t>The system stays alive when the business has a weekly rhythm for money,</w:t>
      </w:r>
    </w:p>
    <w:p w14:paraId="6CDBA368" w14:textId="77777777" w:rsidR="000A4A40" w:rsidRDefault="000A4A40">
      <w:r>
        <w:t>promises, people, learning, and the next right action.</w:t>
      </w:r>
    </w:p>
    <w:p w14:paraId="4118B229" w14:textId="77777777" w:rsidR="000A4A40" w:rsidRDefault="000A4A40">
      <w:r>
        <w:br w:type="page"/>
      </w:r>
    </w:p>
    <w:p w14:paraId="6B779F97" w14:textId="77777777" w:rsidR="000A4A40" w:rsidRDefault="000A4A40">
      <w:pPr>
        <w:pStyle w:val="Title"/>
      </w:pPr>
      <w:r>
        <w:lastRenderedPageBreak/>
        <w:t>Chapter 7: Building a Business That Can Be Trusted</w:t>
      </w:r>
    </w:p>
    <w:p w14:paraId="673255BF" w14:textId="77777777" w:rsidR="00D51C41" w:rsidRDefault="00000000">
      <w:pPr>
        <w:keepLines/>
        <w:jc w:val="center"/>
      </w:pPr>
      <w:r>
        <w:rPr>
          <w:noProof/>
        </w:rPr>
        <w:drawing>
          <wp:inline distT="0" distB="0" distL="0" distR="0" wp14:anchorId="059601E4" wp14:editId="66D32F3D">
            <wp:extent cx="6400800" cy="3733800"/>
            <wp:effectExtent l="0" t="0" r="0" b="0"/>
            <wp:docPr id="7" name="Picture 7" descr="A dashboard sketch with six views: offer, customer path, money, proof, risk, and rhythm." title="SOE-G07-ownable-business-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7-ownable-business-dashboard.png"/>
                    <pic:cNvPicPr/>
                  </pic:nvPicPr>
                  <pic:blipFill>
                    <a:blip r:embed="rId12"/>
                    <a:stretch>
                      <a:fillRect/>
                    </a:stretch>
                  </pic:blipFill>
                  <pic:spPr>
                    <a:xfrm>
                      <a:off x="0" y="0"/>
                      <a:ext cx="6400800" cy="3733800"/>
                    </a:xfrm>
                    <a:prstGeom prst="rect">
                      <a:avLst/>
                    </a:prstGeom>
                  </pic:spPr>
                </pic:pic>
              </a:graphicData>
            </a:graphic>
          </wp:inline>
        </w:drawing>
      </w:r>
    </w:p>
    <w:p w14:paraId="11105DD3" w14:textId="77777777" w:rsidR="00D51C41" w:rsidRDefault="00000000">
      <w:pPr>
        <w:jc w:val="center"/>
      </w:pPr>
      <w:r>
        <w:rPr>
          <w:i/>
        </w:rPr>
        <w:t>Figure G-07. Ownable Business Dashboard. Ownership begins with legibility.</w:t>
      </w:r>
    </w:p>
    <w:p w14:paraId="3BEC2E89" w14:textId="77777777" w:rsidR="000A4A40" w:rsidRDefault="000A4A40">
      <w:r>
        <w:t>Hey partner, there is a difference between a business that depends on you and</w:t>
      </w:r>
    </w:p>
    <w:p w14:paraId="6EC2112A" w14:textId="77777777" w:rsidR="000A4A40" w:rsidRDefault="000A4A40">
      <w:r>
        <w:t>a business that can be trusted.</w:t>
      </w:r>
    </w:p>
    <w:p w14:paraId="26195878" w14:textId="77777777" w:rsidR="000A4A40" w:rsidRDefault="000A4A40">
      <w:r>
        <w:t>That difference became clearer to Sam after he had lived with the weekly</w:t>
      </w:r>
    </w:p>
    <w:p w14:paraId="3563AFC3" w14:textId="77777777" w:rsidR="000A4A40" w:rsidRDefault="000A4A40">
      <w:r>
        <w:t>rhythm for a little while. The business was still small. It still needed him.</w:t>
      </w:r>
    </w:p>
    <w:p w14:paraId="4C5AA035" w14:textId="77777777" w:rsidR="000A4A40" w:rsidRDefault="000A4A40">
      <w:r>
        <w:t>It still carried his judgment, his relationships, his standards, his care, and</w:t>
      </w:r>
    </w:p>
    <w:p w14:paraId="4BC0FF53" w14:textId="77777777" w:rsidR="000A4A40" w:rsidRDefault="000A4A40">
      <w:r>
        <w:t>his name. Nothing about operational excellence had made Sam unnecessary.</w:t>
      </w:r>
    </w:p>
    <w:p w14:paraId="460FE679" w14:textId="77777777" w:rsidR="000A4A40" w:rsidRDefault="000A4A40">
      <w:r>
        <w:t>That was never the goal.</w:t>
      </w:r>
    </w:p>
    <w:p w14:paraId="6B098932" w14:textId="77777777" w:rsidR="000A4A40" w:rsidRDefault="000A4A40">
      <w:r>
        <w:t>The goal was to stop making Sam the only place the business lived.</w:t>
      </w:r>
    </w:p>
    <w:p w14:paraId="67E129D0" w14:textId="77777777" w:rsidR="000A4A40" w:rsidRDefault="000A4A40">
      <w:r>
        <w:t>In the beginning, the business had lived mostly in his head. Leads lived in his</w:t>
      </w:r>
    </w:p>
    <w:p w14:paraId="440E0B12" w14:textId="77777777" w:rsidR="000A4A40" w:rsidRDefault="000A4A40">
      <w:r>
        <w:t>memory. Customer details lived in old messages. Follow-ups lived in good</w:t>
      </w:r>
    </w:p>
    <w:p w14:paraId="69CB8AB4" w14:textId="77777777" w:rsidR="000A4A40" w:rsidRDefault="000A4A40">
      <w:r>
        <w:t>intentions. Quality standards lived in his instincts. Lessons lived in the</w:t>
      </w:r>
    </w:p>
    <w:p w14:paraId="4094FB13" w14:textId="77777777" w:rsidR="000A4A40" w:rsidRDefault="000A4A40">
      <w:r>
        <w:t>feeling of what had gone wrong last time. Cash flow lived in anxiety until he</w:t>
      </w:r>
    </w:p>
    <w:p w14:paraId="2E70E005" w14:textId="77777777" w:rsidR="000A4A40" w:rsidRDefault="000A4A40">
      <w:r>
        <w:lastRenderedPageBreak/>
        <w:t>looked at the account.</w:t>
      </w:r>
    </w:p>
    <w:p w14:paraId="3B4EEAAC" w14:textId="77777777" w:rsidR="000A4A40" w:rsidRDefault="000A4A40">
      <w:r>
        <w:t>Now more of the business had a place.</w:t>
      </w:r>
    </w:p>
    <w:p w14:paraId="5D8D8D91" w14:textId="77777777" w:rsidR="000A4A40" w:rsidRDefault="000A4A40">
      <w:r>
        <w:t>The customer path had a map. The work had a lighter workflow. Capacity had a</w:t>
      </w:r>
    </w:p>
    <w:p w14:paraId="1A7CDFA6" w14:textId="77777777" w:rsidR="000A4A40" w:rsidRDefault="000A4A40">
      <w:r>
        <w:t xml:space="preserve">more honest boundary. Profit had become a practice. Problems had </w:t>
      </w:r>
      <w:proofErr w:type="gramStart"/>
      <w:r>
        <w:t>a learning</w:t>
      </w:r>
      <w:proofErr w:type="gramEnd"/>
    </w:p>
    <w:p w14:paraId="439CB354" w14:textId="77777777" w:rsidR="000A4A40" w:rsidRDefault="000A4A40">
      <w:r>
        <w:t>loop. The week had a rhythm.</w:t>
      </w:r>
    </w:p>
    <w:p w14:paraId="6D98770D" w14:textId="77777777" w:rsidR="000A4A40" w:rsidRDefault="000A4A40">
      <w:r>
        <w:t>Sam looked at me one afternoon and said, "It feels less like I am dragging the</w:t>
      </w:r>
    </w:p>
    <w:p w14:paraId="0D1C3040" w14:textId="77777777" w:rsidR="000A4A40" w:rsidRDefault="000A4A40">
      <w:r>
        <w:t>business behind me."</w:t>
      </w:r>
    </w:p>
    <w:p w14:paraId="0D73CAEA" w14:textId="77777777" w:rsidR="000A4A40" w:rsidRDefault="000A4A40">
      <w:r>
        <w:t>That is a good sign.</w:t>
      </w:r>
    </w:p>
    <w:p w14:paraId="2E3C274F" w14:textId="77777777" w:rsidR="000A4A40" w:rsidRDefault="000A4A40">
      <w:r>
        <w:t>But it raised the next question.</w:t>
      </w:r>
    </w:p>
    <w:p w14:paraId="54BCD34C" w14:textId="77777777" w:rsidR="000A4A40" w:rsidRDefault="000A4A40">
      <w:r>
        <w:t>If the business is not only in the founder's head, where does it live?</w:t>
      </w:r>
    </w:p>
    <w:p w14:paraId="6B02DD07" w14:textId="77777777" w:rsidR="000A4A40" w:rsidRDefault="000A4A40">
      <w:pPr>
        <w:pStyle w:val="Heading2"/>
      </w:pPr>
      <w:r>
        <w:t xml:space="preserve">Trust Has </w:t>
      </w:r>
      <w:proofErr w:type="gramStart"/>
      <w:r>
        <w:t>To</w:t>
      </w:r>
      <w:proofErr w:type="gramEnd"/>
      <w:r>
        <w:t xml:space="preserve"> Be Built </w:t>
      </w:r>
      <w:proofErr w:type="gramStart"/>
      <w:r>
        <w:t>Into</w:t>
      </w:r>
      <w:proofErr w:type="gramEnd"/>
      <w:r>
        <w:t xml:space="preserve"> </w:t>
      </w:r>
      <w:proofErr w:type="gramStart"/>
      <w:r>
        <w:t>The</w:t>
      </w:r>
      <w:proofErr w:type="gramEnd"/>
      <w:r>
        <w:t xml:space="preserve"> Work</w:t>
      </w:r>
    </w:p>
    <w:p w14:paraId="67E64E40" w14:textId="77777777" w:rsidR="000A4A40" w:rsidRDefault="000A4A40">
      <w:r>
        <w:t>A business becomes trustworthy when people can rely on it without needing one</w:t>
      </w:r>
    </w:p>
    <w:p w14:paraId="0954DF12" w14:textId="77777777" w:rsidR="000A4A40" w:rsidRDefault="000A4A40">
      <w:r>
        <w:t>person to remember everything.</w:t>
      </w:r>
    </w:p>
    <w:p w14:paraId="17FE65A5" w14:textId="77777777" w:rsidR="000A4A40" w:rsidRDefault="000A4A40">
      <w:r>
        <w:t>That does not mean the business becomes cold. It does not mean customers stop</w:t>
      </w:r>
    </w:p>
    <w:p w14:paraId="158E35F3" w14:textId="77777777" w:rsidR="000A4A40" w:rsidRDefault="000A4A40">
      <w:r>
        <w:t>feeling personally cared for. It means the care becomes more dependable.</w:t>
      </w:r>
    </w:p>
    <w:p w14:paraId="0BB857F0" w14:textId="77777777" w:rsidR="000A4A40" w:rsidRDefault="000A4A40">
      <w:r>
        <w:t>A customer should not have to hope Sam remembers the next step.</w:t>
      </w:r>
    </w:p>
    <w:p w14:paraId="3A124F8E" w14:textId="77777777" w:rsidR="000A4A40" w:rsidRDefault="000A4A40">
      <w:r>
        <w:t>A contractor should not have to guess which file is current.</w:t>
      </w:r>
    </w:p>
    <w:p w14:paraId="6B82CB5B" w14:textId="77777777" w:rsidR="000A4A40" w:rsidRDefault="000A4A40">
      <w:r>
        <w:t>A partner should not have to wonder whether the promise was written down.</w:t>
      </w:r>
    </w:p>
    <w:p w14:paraId="13C05AEC" w14:textId="77777777" w:rsidR="000A4A40" w:rsidRDefault="000A4A40">
      <w:r>
        <w:t>A future team member should not have to absorb the business by shadowing Sam</w:t>
      </w:r>
    </w:p>
    <w:p w14:paraId="556CC2C2" w14:textId="77777777" w:rsidR="000A4A40" w:rsidRDefault="000A4A40">
      <w:r>
        <w:t>for six confusing months.</w:t>
      </w:r>
    </w:p>
    <w:p w14:paraId="48788111" w14:textId="77777777" w:rsidR="000A4A40" w:rsidRDefault="000A4A40">
      <w:r>
        <w:t xml:space="preserve">And Sam should not have to wake up every morning as the living backup </w:t>
      </w:r>
      <w:proofErr w:type="gramStart"/>
      <w:r>
        <w:t>drive</w:t>
      </w:r>
      <w:proofErr w:type="gramEnd"/>
      <w:r>
        <w:t xml:space="preserve"> for</w:t>
      </w:r>
    </w:p>
    <w:p w14:paraId="51FC34ED" w14:textId="77777777" w:rsidR="000A4A40" w:rsidRDefault="000A4A40">
      <w:r>
        <w:t>the company.</w:t>
      </w:r>
    </w:p>
    <w:p w14:paraId="53875A70" w14:textId="77777777" w:rsidR="000A4A40" w:rsidRDefault="000A4A40">
      <w:r>
        <w:t>That is what trust means operationally. The business can keep a promise</w:t>
      </w:r>
    </w:p>
    <w:p w14:paraId="0AA55B93" w14:textId="77777777" w:rsidR="000A4A40" w:rsidRDefault="000A4A40">
      <w:r>
        <w:t>because the promise has a path.</w:t>
      </w:r>
    </w:p>
    <w:p w14:paraId="04B6C490" w14:textId="77777777" w:rsidR="000A4A40" w:rsidRDefault="000A4A40">
      <w:r>
        <w:t>We had already built pieces of that path. Now Sam needed to see the larger</w:t>
      </w:r>
    </w:p>
    <w:p w14:paraId="729F7797" w14:textId="77777777" w:rsidR="000A4A40" w:rsidRDefault="000A4A40">
      <w:r>
        <w:t>meaning. He was not just getting organized. He was making the business more</w:t>
      </w:r>
    </w:p>
    <w:p w14:paraId="6ABBCD4B" w14:textId="77777777" w:rsidR="000A4A40" w:rsidRDefault="000A4A40">
      <w:r>
        <w:t>ownable.</w:t>
      </w:r>
    </w:p>
    <w:p w14:paraId="41BFB6C0" w14:textId="77777777" w:rsidR="000A4A40" w:rsidRDefault="000A4A40">
      <w:r>
        <w:lastRenderedPageBreak/>
        <w:t>Ownable does not mean sold tomorrow. It does not mean investor-ready tomorrow.</w:t>
      </w:r>
    </w:p>
    <w:p w14:paraId="72D2AAEE" w14:textId="77777777" w:rsidR="000A4A40" w:rsidRDefault="000A4A40">
      <w:r>
        <w:t>It does not mean the founder is trying to leave. It means the business is</w:t>
      </w:r>
    </w:p>
    <w:p w14:paraId="16F45BBB" w14:textId="77777777" w:rsidR="000A4A40" w:rsidRDefault="000A4A40">
      <w:r>
        <w:t>becoming clear enough that its value can be understood, improved, protected,</w:t>
      </w:r>
    </w:p>
    <w:p w14:paraId="376FE4BC" w14:textId="77777777" w:rsidR="000A4A40" w:rsidRDefault="000A4A40">
      <w:r>
        <w:t>and eventually transferred if the founder chooses.</w:t>
      </w:r>
    </w:p>
    <w:p w14:paraId="5AA6C4EE" w14:textId="77777777" w:rsidR="000A4A40" w:rsidRDefault="000A4A40">
      <w:r>
        <w:t>Ownership begins with legibility.</w:t>
      </w:r>
    </w:p>
    <w:p w14:paraId="4ADDC6FC" w14:textId="77777777" w:rsidR="000A4A40" w:rsidRDefault="000A4A40">
      <w:r>
        <w:t>If no one can tell how the business works, the business is hard to own. Even</w:t>
      </w:r>
    </w:p>
    <w:p w14:paraId="39279A4C" w14:textId="77777777" w:rsidR="000A4A40" w:rsidRDefault="000A4A40">
      <w:r>
        <w:t>the founder only owns it by force of presence. But when the work, numbers,</w:t>
      </w:r>
    </w:p>
    <w:p w14:paraId="3F572CE7" w14:textId="77777777" w:rsidR="000A4A40" w:rsidRDefault="000A4A40">
      <w:r>
        <w:t>relationships, risks, and rhythms become visible, the business becomes more</w:t>
      </w:r>
    </w:p>
    <w:p w14:paraId="0E6264DA" w14:textId="77777777" w:rsidR="000A4A40" w:rsidRDefault="000A4A40">
      <w:r>
        <w:t>than a job wrapped around one person.</w:t>
      </w:r>
    </w:p>
    <w:p w14:paraId="6FC3A4E2" w14:textId="77777777" w:rsidR="000A4A40" w:rsidRDefault="000A4A40">
      <w:r>
        <w:t xml:space="preserve">It becomes an asset </w:t>
      </w:r>
      <w:proofErr w:type="gramStart"/>
      <w:r>
        <w:t>in formation</w:t>
      </w:r>
      <w:proofErr w:type="gramEnd"/>
      <w:r>
        <w:t>.</w:t>
      </w:r>
    </w:p>
    <w:p w14:paraId="3F9959F4" w14:textId="77777777" w:rsidR="000A4A40" w:rsidRDefault="000A4A40">
      <w:pPr>
        <w:pStyle w:val="Heading2"/>
      </w:pPr>
      <w:r>
        <w:t xml:space="preserve">The Founder Is Not </w:t>
      </w:r>
      <w:proofErr w:type="gramStart"/>
      <w:r>
        <w:t>The</w:t>
      </w:r>
      <w:proofErr w:type="gramEnd"/>
      <w:r>
        <w:t xml:space="preserve"> Product</w:t>
      </w:r>
    </w:p>
    <w:p w14:paraId="791CB62F" w14:textId="77777777" w:rsidR="000A4A40" w:rsidRDefault="000A4A40">
      <w:r>
        <w:t>This was a tender point for Sam.</w:t>
      </w:r>
    </w:p>
    <w:p w14:paraId="5D863364" w14:textId="77777777" w:rsidR="000A4A40" w:rsidRDefault="000A4A40">
      <w:r>
        <w:t>Many service founders are the product at first. Customers buy because they</w:t>
      </w:r>
    </w:p>
    <w:p w14:paraId="006E6929" w14:textId="77777777" w:rsidR="000A4A40" w:rsidRDefault="000A4A40">
      <w:r>
        <w:t>trust the founder. They like the founder's taste, judgment, speed, reputation,</w:t>
      </w:r>
    </w:p>
    <w:p w14:paraId="26C4F79A" w14:textId="77777777" w:rsidR="000A4A40" w:rsidRDefault="000A4A40">
      <w:r>
        <w:t>or care. That is not wrong. It is often how a business begins.</w:t>
      </w:r>
    </w:p>
    <w:p w14:paraId="6D5BA124" w14:textId="77777777" w:rsidR="000A4A40" w:rsidRDefault="000A4A40">
      <w:r>
        <w:t>But if the founder remains the entire product forever, the business can only</w:t>
      </w:r>
    </w:p>
    <w:p w14:paraId="6F41D162" w14:textId="77777777" w:rsidR="000A4A40" w:rsidRDefault="000A4A40">
      <w:r>
        <w:t>grow as far as the founder can personally stretch.</w:t>
      </w:r>
    </w:p>
    <w:p w14:paraId="4B0A8307" w14:textId="77777777" w:rsidR="000A4A40" w:rsidRDefault="000A4A40">
      <w:r>
        <w:t xml:space="preserve">Sam had felt that. If he was tired, the business </w:t>
      </w:r>
      <w:proofErr w:type="gramStart"/>
      <w:r>
        <w:t>slowed</w:t>
      </w:r>
      <w:proofErr w:type="gramEnd"/>
      <w:r>
        <w:t xml:space="preserve"> down. If he was</w:t>
      </w:r>
    </w:p>
    <w:p w14:paraId="6D518912" w14:textId="77777777" w:rsidR="000A4A40" w:rsidRDefault="000A4A40">
      <w:r>
        <w:t xml:space="preserve">distracted, follow-up slipped. If he was sick, delivery </w:t>
      </w:r>
      <w:proofErr w:type="gramStart"/>
      <w:r>
        <w:t>got</w:t>
      </w:r>
      <w:proofErr w:type="gramEnd"/>
      <w:r>
        <w:t xml:space="preserve"> nervous. If he</w:t>
      </w:r>
    </w:p>
    <w:p w14:paraId="6C045619" w14:textId="77777777" w:rsidR="000A4A40" w:rsidRDefault="000A4A40">
      <w:r>
        <w:t>wanted to take a day off, the work followed him anyway.</w:t>
      </w:r>
    </w:p>
    <w:p w14:paraId="7D67DFE9" w14:textId="77777777" w:rsidR="000A4A40" w:rsidRDefault="000A4A40">
      <w:r>
        <w:t xml:space="preserve">That is not freedom. That is dependence </w:t>
      </w:r>
      <w:proofErr w:type="gramStart"/>
      <w:r>
        <w:t>with</w:t>
      </w:r>
      <w:proofErr w:type="gramEnd"/>
      <w:r>
        <w:t xml:space="preserve"> invoices.</w:t>
      </w:r>
    </w:p>
    <w:p w14:paraId="1505DDF7" w14:textId="77777777" w:rsidR="000A4A40" w:rsidRDefault="000A4A40">
      <w:proofErr w:type="gramStart"/>
      <w:r>
        <w:t>So</w:t>
      </w:r>
      <w:proofErr w:type="gramEnd"/>
      <w:r>
        <w:t xml:space="preserve"> I asked Sam a question:</w:t>
      </w:r>
    </w:p>
    <w:p w14:paraId="1D210B00" w14:textId="77777777" w:rsidR="000A4A40" w:rsidRDefault="000A4A40">
      <w:r>
        <w:t>What part of your value can become a standard?</w:t>
      </w:r>
    </w:p>
    <w:p w14:paraId="17AFB04E" w14:textId="77777777" w:rsidR="000A4A40" w:rsidRDefault="000A4A40">
      <w:r>
        <w:t>Not what can become generic. Not what can be stripped of personality. What can</w:t>
      </w:r>
    </w:p>
    <w:p w14:paraId="4A0B67BE" w14:textId="77777777" w:rsidR="000A4A40" w:rsidRDefault="000A4A40">
      <w:r>
        <w:t>become a standard?</w:t>
      </w:r>
    </w:p>
    <w:p w14:paraId="3297C1D6" w14:textId="77777777" w:rsidR="000A4A40" w:rsidRDefault="000A4A40">
      <w:r>
        <w:t>His care could become a customer update rhythm.</w:t>
      </w:r>
    </w:p>
    <w:p w14:paraId="02F3F21B" w14:textId="77777777" w:rsidR="000A4A40" w:rsidRDefault="000A4A40">
      <w:r>
        <w:t>His judgment could become a diagnostic checklist.</w:t>
      </w:r>
    </w:p>
    <w:p w14:paraId="639BB499" w14:textId="77777777" w:rsidR="000A4A40" w:rsidRDefault="000A4A40">
      <w:r>
        <w:lastRenderedPageBreak/>
        <w:t>His quality instinct could become a review step.</w:t>
      </w:r>
    </w:p>
    <w:p w14:paraId="676C33AA" w14:textId="77777777" w:rsidR="000A4A40" w:rsidRDefault="000A4A40">
      <w:r>
        <w:t>His sales conversations could become a clearer offer ladder.</w:t>
      </w:r>
    </w:p>
    <w:p w14:paraId="3D06E8AF" w14:textId="77777777" w:rsidR="000A4A40" w:rsidRDefault="000A4A40">
      <w:r>
        <w:t>His delivery memory could become a ready-to-work checklist.</w:t>
      </w:r>
    </w:p>
    <w:p w14:paraId="4D1958F1" w14:textId="77777777" w:rsidR="000A4A40" w:rsidRDefault="000A4A40">
      <w:r>
        <w:t>His learning could become an SOP update log.</w:t>
      </w:r>
    </w:p>
    <w:p w14:paraId="6075E772" w14:textId="77777777" w:rsidR="000A4A40" w:rsidRDefault="000A4A40">
      <w:r>
        <w:t>His founder voice could become a content rhythm.</w:t>
      </w:r>
    </w:p>
    <w:p w14:paraId="263CEEB6" w14:textId="77777777" w:rsidR="000A4A40" w:rsidRDefault="000A4A40">
      <w:r>
        <w:t>When a founder turns judgment into standards, the business does not lose soul.</w:t>
      </w:r>
    </w:p>
    <w:p w14:paraId="0A9E7DFC" w14:textId="77777777" w:rsidR="000A4A40" w:rsidRDefault="000A4A40">
      <w:r>
        <w:t>It gains reliability.</w:t>
      </w:r>
    </w:p>
    <w:p w14:paraId="7D53D30E" w14:textId="77777777" w:rsidR="000A4A40" w:rsidRDefault="000A4A40">
      <w:r>
        <w:t>The founder is still important. But the founder is no longer the only way the</w:t>
      </w:r>
    </w:p>
    <w:p w14:paraId="13D4CE3A" w14:textId="77777777" w:rsidR="000A4A40" w:rsidRDefault="000A4A40">
      <w:r>
        <w:t>business knows how to be itself.</w:t>
      </w:r>
    </w:p>
    <w:p w14:paraId="65F85093" w14:textId="77777777" w:rsidR="000A4A40" w:rsidRDefault="000A4A40">
      <w:pPr>
        <w:pStyle w:val="Heading2"/>
      </w:pPr>
      <w:r>
        <w:t xml:space="preserve">What Makes </w:t>
      </w:r>
      <w:proofErr w:type="gramStart"/>
      <w:r>
        <w:t>A</w:t>
      </w:r>
      <w:proofErr w:type="gramEnd"/>
      <w:r>
        <w:t xml:space="preserve"> Business Ownable</w:t>
      </w:r>
    </w:p>
    <w:p w14:paraId="0237F883" w14:textId="77777777" w:rsidR="000A4A40" w:rsidRDefault="000A4A40">
      <w:r>
        <w:t>Sam asked me what I meant by ownable in practical terms.</w:t>
      </w:r>
    </w:p>
    <w:p w14:paraId="38457CA7" w14:textId="77777777" w:rsidR="000A4A40" w:rsidRDefault="000A4A40">
      <w:r>
        <w:t>I told him an ownable business is one that can be understood by someone other</w:t>
      </w:r>
    </w:p>
    <w:p w14:paraId="5CCBDBF3" w14:textId="77777777" w:rsidR="000A4A40" w:rsidRDefault="000A4A40">
      <w:r>
        <w:t>than the founder without destroying what made it valuable.</w:t>
      </w:r>
    </w:p>
    <w:p w14:paraId="13C1DC7C" w14:textId="77777777" w:rsidR="000A4A40" w:rsidRDefault="000A4A40">
      <w:r>
        <w:t>That understanding has several layers.</w:t>
      </w:r>
    </w:p>
    <w:p w14:paraId="0F344768" w14:textId="77777777" w:rsidR="000A4A40" w:rsidRDefault="000A4A40">
      <w:r>
        <w:t>First, the business needs a clear offer. What problem does it solve? For whom?</w:t>
      </w:r>
    </w:p>
    <w:p w14:paraId="63A429C2" w14:textId="77777777" w:rsidR="000A4A40" w:rsidRDefault="000A4A40">
      <w:r>
        <w:t xml:space="preserve">What </w:t>
      </w:r>
      <w:proofErr w:type="gramStart"/>
      <w:r>
        <w:t>result does it</w:t>
      </w:r>
      <w:proofErr w:type="gramEnd"/>
      <w:r>
        <w:t xml:space="preserve"> create? What should people not hire it for? If the offer is</w:t>
      </w:r>
    </w:p>
    <w:p w14:paraId="2BE2F489" w14:textId="77777777" w:rsidR="000A4A40" w:rsidRDefault="000A4A40">
      <w:proofErr w:type="gramStart"/>
      <w:r>
        <w:t>fuzzy</w:t>
      </w:r>
      <w:proofErr w:type="gramEnd"/>
      <w:r>
        <w:t>, everything downstream gets heavier.</w:t>
      </w:r>
    </w:p>
    <w:p w14:paraId="3CCBE551" w14:textId="77777777" w:rsidR="000A4A40" w:rsidRDefault="000A4A40">
      <w:r>
        <w:t>Second, the business needs a visible customer path. How does someone move from</w:t>
      </w:r>
    </w:p>
    <w:p w14:paraId="75291B15" w14:textId="77777777" w:rsidR="000A4A40" w:rsidRDefault="000A4A40">
      <w:r>
        <w:t xml:space="preserve">first awareness </w:t>
      </w:r>
      <w:proofErr w:type="gramStart"/>
      <w:r>
        <w:t>to</w:t>
      </w:r>
      <w:proofErr w:type="gramEnd"/>
      <w:r>
        <w:t xml:space="preserve"> inquiry, conversation, proposal, payment, delivery,</w:t>
      </w:r>
    </w:p>
    <w:p w14:paraId="4500D97B" w14:textId="77777777" w:rsidR="000A4A40" w:rsidRDefault="000A4A40">
      <w:r>
        <w:t>aftercare, and repeat engagement? If the customer path is invisible, revenue</w:t>
      </w:r>
    </w:p>
    <w:p w14:paraId="4CA43067" w14:textId="77777777" w:rsidR="000A4A40" w:rsidRDefault="000A4A40">
      <w:r>
        <w:t>depends too much on luck and memory.</w:t>
      </w:r>
    </w:p>
    <w:p w14:paraId="51E1CEC3" w14:textId="77777777" w:rsidR="000A4A40" w:rsidRDefault="000A4A40">
      <w:r>
        <w:t xml:space="preserve">Third, the business needs operating rhythms. Who reviews </w:t>
      </w:r>
      <w:proofErr w:type="gramStart"/>
      <w:r>
        <w:t>pipeline</w:t>
      </w:r>
      <w:proofErr w:type="gramEnd"/>
      <w:r>
        <w:t>? Who watches</w:t>
      </w:r>
    </w:p>
    <w:p w14:paraId="5EC5E588" w14:textId="77777777" w:rsidR="000A4A40" w:rsidRDefault="000A4A40">
      <w:r>
        <w:t>cash? Who protects delivery? Who captures lessons? If there is no rhythm,</w:t>
      </w:r>
    </w:p>
    <w:p w14:paraId="69037250" w14:textId="77777777" w:rsidR="000A4A40" w:rsidRDefault="000A4A40">
      <w:r>
        <w:t>truth arrives late.</w:t>
      </w:r>
    </w:p>
    <w:p w14:paraId="44455415" w14:textId="77777777" w:rsidR="000A4A40" w:rsidRDefault="000A4A40">
      <w:r>
        <w:t>Fourth, the business needs financial clarity. What does it cost to deliver the</w:t>
      </w:r>
    </w:p>
    <w:p w14:paraId="32B78E7C" w14:textId="77777777" w:rsidR="000A4A40" w:rsidRDefault="000A4A40">
      <w:r>
        <w:t>work? Which offers create margin? Which clients or projects drain capacity?</w:t>
      </w:r>
    </w:p>
    <w:p w14:paraId="46E1F141" w14:textId="77777777" w:rsidR="000A4A40" w:rsidRDefault="000A4A40">
      <w:r>
        <w:t>Which tools earn their place? If the money is foggy, ownership is fragile.</w:t>
      </w:r>
    </w:p>
    <w:p w14:paraId="64F12C05" w14:textId="77777777" w:rsidR="000A4A40" w:rsidRDefault="000A4A40">
      <w:r>
        <w:lastRenderedPageBreak/>
        <w:t>Fifth, the business needs documented standards. Not a giant binder. Standards.</w:t>
      </w:r>
    </w:p>
    <w:p w14:paraId="13329AC1" w14:textId="77777777" w:rsidR="000A4A40" w:rsidRDefault="000A4A40">
      <w:r>
        <w:t>How do we start work? How do we review quality? How do we update customers?</w:t>
      </w:r>
    </w:p>
    <w:p w14:paraId="176796E9" w14:textId="77777777" w:rsidR="000A4A40" w:rsidRDefault="000A4A40">
      <w:r>
        <w:t>How do we handle a complaint? How do we close the loop after delivery?</w:t>
      </w:r>
    </w:p>
    <w:p w14:paraId="7C153658" w14:textId="77777777" w:rsidR="000A4A40" w:rsidRDefault="000A4A40">
      <w:r>
        <w:t>Sixth, the business needs proof. Testimonials, case notes, outcomes, replies,</w:t>
      </w:r>
    </w:p>
    <w:p w14:paraId="54D2B5AB" w14:textId="77777777" w:rsidR="000A4A40" w:rsidRDefault="000A4A40">
      <w:r>
        <w:t>referrals, reviews, before-and-after stories, and clean records. Proof is how</w:t>
      </w:r>
    </w:p>
    <w:p w14:paraId="329049F2" w14:textId="77777777" w:rsidR="000A4A40" w:rsidRDefault="000A4A40">
      <w:r>
        <w:t>trust travels beyond the founder's immediate presence.</w:t>
      </w:r>
    </w:p>
    <w:p w14:paraId="6471A72C" w14:textId="77777777" w:rsidR="000A4A40" w:rsidRDefault="000A4A40">
      <w:r>
        <w:t>Seventh, the business needs a learning loop. If the business cannot update</w:t>
      </w:r>
    </w:p>
    <w:p w14:paraId="77273027" w14:textId="77777777" w:rsidR="000A4A40" w:rsidRDefault="000A4A40">
      <w:r>
        <w:t>itself, it will eventually become stale, brittle, or dependent on crisis.</w:t>
      </w:r>
    </w:p>
    <w:p w14:paraId="356F3AF6" w14:textId="77777777" w:rsidR="000A4A40" w:rsidRDefault="000A4A40">
      <w:r>
        <w:t xml:space="preserve">None of these pieces </w:t>
      </w:r>
      <w:proofErr w:type="gramStart"/>
      <w:r>
        <w:t>has to</w:t>
      </w:r>
      <w:proofErr w:type="gramEnd"/>
      <w:r>
        <w:t xml:space="preserve"> be perfect. But each one makes the business easier</w:t>
      </w:r>
    </w:p>
    <w:p w14:paraId="0735AD56" w14:textId="77777777" w:rsidR="000A4A40" w:rsidRDefault="000A4A40">
      <w:r>
        <w:t>to understand, easier to improve, and easier to trust.</w:t>
      </w:r>
    </w:p>
    <w:p w14:paraId="31477809" w14:textId="77777777" w:rsidR="000A4A40" w:rsidRDefault="000A4A40">
      <w:r>
        <w:t>That is the path from hustle to stewardship.</w:t>
      </w:r>
    </w:p>
    <w:p w14:paraId="1DD4C92A" w14:textId="77777777" w:rsidR="000A4A40" w:rsidRDefault="000A4A40">
      <w:pPr>
        <w:pStyle w:val="Heading2"/>
      </w:pPr>
      <w:r>
        <w:t xml:space="preserve">Stewardship Is Different </w:t>
      </w:r>
      <w:proofErr w:type="gramStart"/>
      <w:r>
        <w:t>From</w:t>
      </w:r>
      <w:proofErr w:type="gramEnd"/>
      <w:r>
        <w:t xml:space="preserve"> Control</w:t>
      </w:r>
    </w:p>
    <w:p w14:paraId="07360636" w14:textId="77777777" w:rsidR="000A4A40" w:rsidRDefault="000A4A40">
      <w:r>
        <w:t>Founders often confuse control with stewardship.</w:t>
      </w:r>
    </w:p>
    <w:p w14:paraId="3E98F0B4" w14:textId="77777777" w:rsidR="000A4A40" w:rsidRDefault="000A4A40">
      <w:r>
        <w:t xml:space="preserve">Control says, "I have to touch </w:t>
      </w:r>
      <w:proofErr w:type="gramStart"/>
      <w:r>
        <w:t>everything</w:t>
      </w:r>
      <w:proofErr w:type="gramEnd"/>
      <w:r>
        <w:t xml:space="preserve"> so it turns out right."</w:t>
      </w:r>
    </w:p>
    <w:p w14:paraId="0C56EDE1" w14:textId="77777777" w:rsidR="000A4A40" w:rsidRDefault="000A4A40">
      <w:r>
        <w:t>Stewardship says, "I have to build the conditions that help the right things</w:t>
      </w:r>
    </w:p>
    <w:p w14:paraId="7DF084F6" w14:textId="77777777" w:rsidR="000A4A40" w:rsidRDefault="000A4A40">
      <w:r>
        <w:t>happen reliably."</w:t>
      </w:r>
    </w:p>
    <w:p w14:paraId="0F29C25D" w14:textId="77777777" w:rsidR="000A4A40" w:rsidRDefault="000A4A40">
      <w:r>
        <w:t>Control can feel responsible, but it can become a cage. It keeps the founder</w:t>
      </w:r>
    </w:p>
    <w:p w14:paraId="501219F7" w14:textId="77777777" w:rsidR="000A4A40" w:rsidRDefault="000A4A40">
      <w:r>
        <w:t>in the middle of every decision, every handoff, every customer question, every</w:t>
      </w:r>
    </w:p>
    <w:p w14:paraId="617AEAB3" w14:textId="77777777" w:rsidR="000A4A40" w:rsidRDefault="000A4A40">
      <w:r>
        <w:t>quality check, every tool, every exception. The founder becomes the bottleneck</w:t>
      </w:r>
    </w:p>
    <w:p w14:paraId="438ACA4A" w14:textId="77777777" w:rsidR="000A4A40" w:rsidRDefault="000A4A40">
      <w:r>
        <w:t>while believing he is protecting the business.</w:t>
      </w:r>
    </w:p>
    <w:p w14:paraId="3E7F5CFD" w14:textId="77777777" w:rsidR="000A4A40" w:rsidRDefault="000A4A40">
      <w:r>
        <w:t>Stewardship still cares deeply. It may care more. But it expresses care</w:t>
      </w:r>
    </w:p>
    <w:p w14:paraId="371F2329" w14:textId="77777777" w:rsidR="000A4A40" w:rsidRDefault="000A4A40">
      <w:r>
        <w:t>differently. It builds standards. It creates visibility. It trains people. It</w:t>
      </w:r>
    </w:p>
    <w:p w14:paraId="4094C026" w14:textId="77777777" w:rsidR="000A4A40" w:rsidRDefault="000A4A40">
      <w:r>
        <w:t>updates the system. It names risk early. It protects cash. It respects the</w:t>
      </w:r>
    </w:p>
    <w:p w14:paraId="259C4CFF" w14:textId="77777777" w:rsidR="000A4A40" w:rsidRDefault="000A4A40">
      <w:r>
        <w:t>customer. It makes the business less dependent on panic.</w:t>
      </w:r>
    </w:p>
    <w:p w14:paraId="78428848" w14:textId="77777777" w:rsidR="000A4A40" w:rsidRDefault="000A4A40">
      <w:r>
        <w:t>Sam had been controlling more than he realized. Not because he wanted power.</w:t>
      </w:r>
    </w:p>
    <w:p w14:paraId="2B733475" w14:textId="77777777" w:rsidR="000A4A40" w:rsidRDefault="000A4A40">
      <w:r>
        <w:t>Because he loved the work and did not want to disappoint people.</w:t>
      </w:r>
    </w:p>
    <w:p w14:paraId="7DB0418B" w14:textId="77777777" w:rsidR="000A4A40" w:rsidRDefault="000A4A40">
      <w:r>
        <w:t>That is common.</w:t>
      </w:r>
    </w:p>
    <w:p w14:paraId="6DCF77EA" w14:textId="77777777" w:rsidR="000A4A40" w:rsidRDefault="000A4A40">
      <w:r>
        <w:lastRenderedPageBreak/>
        <w:t>I told him, "Sometimes the founder keeps everything close because he cares.</w:t>
      </w:r>
    </w:p>
    <w:p w14:paraId="4B38471D" w14:textId="77777777" w:rsidR="000A4A40" w:rsidRDefault="000A4A40">
      <w:r>
        <w:t>Then the business starts to suffer because everything is too close."</w:t>
      </w:r>
    </w:p>
    <w:p w14:paraId="490D0E28" w14:textId="77777777" w:rsidR="000A4A40" w:rsidRDefault="000A4A40">
      <w:r>
        <w:t xml:space="preserve">Care </w:t>
      </w:r>
      <w:proofErr w:type="gramStart"/>
      <w:r>
        <w:t>has to</w:t>
      </w:r>
      <w:proofErr w:type="gramEnd"/>
      <w:r>
        <w:t xml:space="preserve"> mature into stewardship.</w:t>
      </w:r>
    </w:p>
    <w:p w14:paraId="14E50095" w14:textId="77777777" w:rsidR="000A4A40" w:rsidRDefault="000A4A40">
      <w:r>
        <w:t xml:space="preserve">That is one of the quiet transitions in entrepreneurship. </w:t>
      </w:r>
      <w:proofErr w:type="gramStart"/>
      <w:r>
        <w:t>At first</w:t>
      </w:r>
      <w:proofErr w:type="gramEnd"/>
      <w:r>
        <w:t>, the founder</w:t>
      </w:r>
    </w:p>
    <w:p w14:paraId="305404C2" w14:textId="77777777" w:rsidR="000A4A40" w:rsidRDefault="000A4A40">
      <w:r>
        <w:t>proves the promise by carrying it personally. Later, the founder protects the</w:t>
      </w:r>
    </w:p>
    <w:p w14:paraId="22475BE6" w14:textId="77777777" w:rsidR="000A4A40" w:rsidRDefault="000A4A40">
      <w:r>
        <w:t>promise by building a system that can carry more of it.</w:t>
      </w:r>
    </w:p>
    <w:p w14:paraId="269D3CBB" w14:textId="77777777" w:rsidR="000A4A40" w:rsidRDefault="000A4A40">
      <w:pPr>
        <w:pStyle w:val="Heading2"/>
      </w:pPr>
      <w:r>
        <w:t>The Exit Question Is Not Only About Selling</w:t>
      </w:r>
    </w:p>
    <w:p w14:paraId="792F91EB" w14:textId="77777777" w:rsidR="000A4A40" w:rsidRDefault="000A4A40">
      <w:r>
        <w:t>Sam got uncomfortable when I used the word transferable.</w:t>
      </w:r>
    </w:p>
    <w:p w14:paraId="30FDE938" w14:textId="77777777" w:rsidR="000A4A40" w:rsidRDefault="000A4A40">
      <w:r>
        <w:t>He said, "I am not trying to sell the business."</w:t>
      </w:r>
    </w:p>
    <w:p w14:paraId="17E8E522" w14:textId="77777777" w:rsidR="000A4A40" w:rsidRDefault="000A4A40">
      <w:r>
        <w:t>I understood. A lot of founders hear exit language and think it belongs to</w:t>
      </w:r>
    </w:p>
    <w:p w14:paraId="5CAB1062" w14:textId="77777777" w:rsidR="000A4A40" w:rsidRDefault="000A4A40">
      <w:r>
        <w:t>venture capital, acquisition decks, private equity, or people who are already</w:t>
      </w:r>
    </w:p>
    <w:p w14:paraId="29A060EF" w14:textId="77777777" w:rsidR="000A4A40" w:rsidRDefault="000A4A40">
      <w:r>
        <w:t>planning to leave.</w:t>
      </w:r>
    </w:p>
    <w:p w14:paraId="08B388CB" w14:textId="77777777" w:rsidR="000A4A40" w:rsidRDefault="000A4A40">
      <w:r>
        <w:t xml:space="preserve">But transferability is </w:t>
      </w:r>
      <w:proofErr w:type="gramStart"/>
      <w:r>
        <w:t>not only about</w:t>
      </w:r>
      <w:proofErr w:type="gramEnd"/>
      <w:r>
        <w:t xml:space="preserve"> selling.</w:t>
      </w:r>
    </w:p>
    <w:p w14:paraId="6A9390A9" w14:textId="77777777" w:rsidR="000A4A40" w:rsidRDefault="000A4A40">
      <w:r>
        <w:t>A transferable business gives the founder options.</w:t>
      </w:r>
    </w:p>
    <w:p w14:paraId="3A219716" w14:textId="77777777" w:rsidR="000A4A40" w:rsidRDefault="000A4A40">
      <w:r>
        <w:t>It can survive a vacation.</w:t>
      </w:r>
    </w:p>
    <w:p w14:paraId="35ADEBDA" w14:textId="77777777" w:rsidR="000A4A40" w:rsidRDefault="000A4A40">
      <w:r>
        <w:t xml:space="preserve">It can </w:t>
      </w:r>
      <w:proofErr w:type="gramStart"/>
      <w:r>
        <w:t>onboard help</w:t>
      </w:r>
      <w:proofErr w:type="gramEnd"/>
      <w:r>
        <w:t>.</w:t>
      </w:r>
    </w:p>
    <w:p w14:paraId="6C3DE142" w14:textId="77777777" w:rsidR="000A4A40" w:rsidRDefault="000A4A40">
      <w:r>
        <w:t>It can pass work to a contractor without losing quality.</w:t>
      </w:r>
    </w:p>
    <w:p w14:paraId="1CF7A3BB" w14:textId="77777777" w:rsidR="000A4A40" w:rsidRDefault="000A4A40">
      <w:r>
        <w:t>It can bring in a partner.</w:t>
      </w:r>
    </w:p>
    <w:p w14:paraId="6350EF0F" w14:textId="77777777" w:rsidR="000A4A40" w:rsidRDefault="000A4A40">
      <w:r>
        <w:t>It can train a manager.</w:t>
      </w:r>
    </w:p>
    <w:p w14:paraId="32F00025" w14:textId="77777777" w:rsidR="000A4A40" w:rsidRDefault="000A4A40">
      <w:r>
        <w:t>It can survive a hard month.</w:t>
      </w:r>
    </w:p>
    <w:p w14:paraId="3C426249" w14:textId="77777777" w:rsidR="000A4A40" w:rsidRDefault="000A4A40">
      <w:r>
        <w:t>It can support a family.</w:t>
      </w:r>
    </w:p>
    <w:p w14:paraId="59C15200" w14:textId="77777777" w:rsidR="000A4A40" w:rsidRDefault="000A4A40">
      <w:r>
        <w:t>It can be valued more clearly if funding, sale, succession, or partnership</w:t>
      </w:r>
    </w:p>
    <w:p w14:paraId="6873AEC7" w14:textId="77777777" w:rsidR="000A4A40" w:rsidRDefault="000A4A40">
      <w:r>
        <w:t>ever becomes relevant.</w:t>
      </w:r>
    </w:p>
    <w:p w14:paraId="3904EDE5" w14:textId="77777777" w:rsidR="000A4A40" w:rsidRDefault="000A4A40">
      <w:r>
        <w:t>It can even stay small on purpose, but healthier.</w:t>
      </w:r>
    </w:p>
    <w:p w14:paraId="0D274FB9" w14:textId="77777777" w:rsidR="000A4A40" w:rsidRDefault="000A4A40">
      <w:r>
        <w:t xml:space="preserve">That is why </w:t>
      </w:r>
      <w:proofErr w:type="gramStart"/>
      <w:r>
        <w:t>the exit</w:t>
      </w:r>
      <w:proofErr w:type="gramEnd"/>
      <w:r>
        <w:t xml:space="preserve"> question matters even if you never sell:</w:t>
      </w:r>
    </w:p>
    <w:p w14:paraId="382A2467" w14:textId="77777777" w:rsidR="000A4A40" w:rsidRDefault="000A4A40">
      <w:r>
        <w:t>Could someone else understand enough of this business to protect what matters?</w:t>
      </w:r>
    </w:p>
    <w:p w14:paraId="43C36619" w14:textId="77777777" w:rsidR="000A4A40" w:rsidRDefault="000A4A40">
      <w:r>
        <w:t>If the answer is no, the founder does not have to panic. But he should know</w:t>
      </w:r>
    </w:p>
    <w:p w14:paraId="3A30AF63" w14:textId="77777777" w:rsidR="000A4A40" w:rsidRDefault="000A4A40">
      <w:r>
        <w:lastRenderedPageBreak/>
        <w:t>where the opacity lives.</w:t>
      </w:r>
    </w:p>
    <w:p w14:paraId="78C54ECA" w14:textId="77777777" w:rsidR="000A4A40" w:rsidRDefault="000A4A40">
      <w:r>
        <w:t>What only exists in your head?</w:t>
      </w:r>
    </w:p>
    <w:p w14:paraId="446C95D1" w14:textId="77777777" w:rsidR="000A4A40" w:rsidRDefault="000A4A40">
      <w:r>
        <w:t>What only works because you push it?</w:t>
      </w:r>
    </w:p>
    <w:p w14:paraId="14BC4546" w14:textId="77777777" w:rsidR="000A4A40" w:rsidRDefault="000A4A40">
      <w:r>
        <w:t>What only gets done because you remember?</w:t>
      </w:r>
    </w:p>
    <w:p w14:paraId="15BA59CF" w14:textId="77777777" w:rsidR="000A4A40" w:rsidRDefault="000A4A40">
      <w:r>
        <w:t xml:space="preserve">What only sells because you explain it </w:t>
      </w:r>
      <w:proofErr w:type="gramStart"/>
      <w:r>
        <w:t>live</w:t>
      </w:r>
      <w:proofErr w:type="gramEnd"/>
      <w:r>
        <w:t xml:space="preserve"> every time?</w:t>
      </w:r>
    </w:p>
    <w:p w14:paraId="291429B3" w14:textId="77777777" w:rsidR="000A4A40" w:rsidRDefault="000A4A40">
      <w:r>
        <w:t>What only stays profitable because you ignore your own unpaid labor?</w:t>
      </w:r>
    </w:p>
    <w:p w14:paraId="05908728" w14:textId="77777777" w:rsidR="000A4A40" w:rsidRDefault="000A4A40">
      <w:r>
        <w:t>Those are not accusations. They are signposts.</w:t>
      </w:r>
    </w:p>
    <w:p w14:paraId="149DB5D1" w14:textId="77777777" w:rsidR="000A4A40" w:rsidRDefault="000A4A40">
      <w:pPr>
        <w:pStyle w:val="Heading2"/>
      </w:pPr>
      <w:r>
        <w:t xml:space="preserve">Risk Lives </w:t>
      </w:r>
      <w:proofErr w:type="gramStart"/>
      <w:r>
        <w:t>In</w:t>
      </w:r>
      <w:proofErr w:type="gramEnd"/>
      <w:r>
        <w:t xml:space="preserve"> What Nobody Can See</w:t>
      </w:r>
    </w:p>
    <w:p w14:paraId="0154D3D1" w14:textId="77777777" w:rsidR="000A4A40" w:rsidRDefault="000A4A40">
      <w:r>
        <w:t>The invisible parts of a business carry risk.</w:t>
      </w:r>
    </w:p>
    <w:p w14:paraId="2E4EB7F1" w14:textId="77777777" w:rsidR="000A4A40" w:rsidRDefault="000A4A40">
      <w:r>
        <w:t>An unwritten process is a risk.</w:t>
      </w:r>
    </w:p>
    <w:p w14:paraId="1CF3692D" w14:textId="77777777" w:rsidR="000A4A40" w:rsidRDefault="000A4A40">
      <w:r>
        <w:t>An unclear owner is a risk.</w:t>
      </w:r>
    </w:p>
    <w:p w14:paraId="4116B369" w14:textId="77777777" w:rsidR="000A4A40" w:rsidRDefault="000A4A40">
      <w:r>
        <w:t>An untracked follow-up is a risk.</w:t>
      </w:r>
    </w:p>
    <w:p w14:paraId="1EED8CFD" w14:textId="77777777" w:rsidR="000A4A40" w:rsidRDefault="000A4A40">
      <w:r>
        <w:t>A verbal-only promise is a risk.</w:t>
      </w:r>
    </w:p>
    <w:p w14:paraId="1A468CCC" w14:textId="77777777" w:rsidR="000A4A40" w:rsidRDefault="000A4A40">
      <w:r>
        <w:t>A tool no one maintains is a risk.</w:t>
      </w:r>
    </w:p>
    <w:p w14:paraId="1F941B25" w14:textId="77777777" w:rsidR="000A4A40" w:rsidRDefault="000A4A40">
      <w:r>
        <w:t>A price that does not include true cost is a risk.</w:t>
      </w:r>
    </w:p>
    <w:p w14:paraId="0FE2144A" w14:textId="77777777" w:rsidR="000A4A40" w:rsidRDefault="000A4A40">
      <w:r>
        <w:t>A founder who is the only person who understands delivery is a risk.</w:t>
      </w:r>
    </w:p>
    <w:p w14:paraId="6F31170C" w14:textId="77777777" w:rsidR="000A4A40" w:rsidRDefault="000A4A40">
      <w:r>
        <w:t>Risk does not mean disaster is guaranteed. It means the business is exposed.</w:t>
      </w:r>
    </w:p>
    <w:p w14:paraId="494E2217" w14:textId="77777777" w:rsidR="000A4A40" w:rsidRDefault="000A4A40">
      <w:r>
        <w:t>Sam had been thinking about risk mostly as bad events: losing a client, missing</w:t>
      </w:r>
    </w:p>
    <w:p w14:paraId="557EBA93" w14:textId="77777777" w:rsidR="000A4A40" w:rsidRDefault="000A4A40">
      <w:r>
        <w:t>a deadline, running out of money, hiring the wrong person. Those are real. But</w:t>
      </w:r>
    </w:p>
    <w:p w14:paraId="79C87AA8" w14:textId="77777777" w:rsidR="000A4A40" w:rsidRDefault="000A4A40">
      <w:r>
        <w:t>many of those events are downstream from smaller invisible risks.</w:t>
      </w:r>
    </w:p>
    <w:p w14:paraId="1B167665" w14:textId="77777777" w:rsidR="000A4A40" w:rsidRDefault="000A4A40">
      <w:r>
        <w:t>The purpose of operational excellence is not to make the business afraid. It</w:t>
      </w:r>
    </w:p>
    <w:p w14:paraId="47C8C1CE" w14:textId="77777777" w:rsidR="000A4A40" w:rsidRDefault="000A4A40">
      <w:r>
        <w:t>is to make risk visible early enough that the founder can act.</w:t>
      </w:r>
    </w:p>
    <w:p w14:paraId="7BBFCFC1" w14:textId="77777777" w:rsidR="000A4A40" w:rsidRDefault="000A4A40">
      <w:r>
        <w:t>Once a risk is visible, it can be reduced, accepted, priced, insured, assigned,</w:t>
      </w:r>
    </w:p>
    <w:p w14:paraId="089209BD" w14:textId="77777777" w:rsidR="000A4A40" w:rsidRDefault="000A4A40">
      <w:r>
        <w:t>scheduled, documented, or watched.</w:t>
      </w:r>
    </w:p>
    <w:p w14:paraId="658C5D6B" w14:textId="77777777" w:rsidR="000A4A40" w:rsidRDefault="000A4A40">
      <w:r>
        <w:t>Invisible risk just waits.</w:t>
      </w:r>
    </w:p>
    <w:p w14:paraId="54E8AFD5" w14:textId="77777777" w:rsidR="000A4A40" w:rsidRDefault="000A4A40">
      <w:pPr>
        <w:pStyle w:val="Heading2"/>
      </w:pPr>
      <w:r>
        <w:t>Proof Makes Trust Portable</w:t>
      </w:r>
    </w:p>
    <w:p w14:paraId="7DAE4FAC" w14:textId="77777777" w:rsidR="000A4A40" w:rsidRDefault="000A4A40">
      <w:r>
        <w:t>If standards make the business more reliable, proof makes trust portable.</w:t>
      </w:r>
    </w:p>
    <w:p w14:paraId="23337CC3" w14:textId="77777777" w:rsidR="000A4A40" w:rsidRDefault="000A4A40">
      <w:r>
        <w:lastRenderedPageBreak/>
        <w:t xml:space="preserve">This was another important lesson for Sam. He had happy customers, but </w:t>
      </w:r>
      <w:proofErr w:type="gramStart"/>
      <w:r>
        <w:t>much</w:t>
      </w:r>
      <w:proofErr w:type="gramEnd"/>
      <w:r>
        <w:t xml:space="preserve"> of</w:t>
      </w:r>
    </w:p>
    <w:p w14:paraId="09460150" w14:textId="77777777" w:rsidR="000A4A40" w:rsidRDefault="000A4A40">
      <w:proofErr w:type="gramStart"/>
      <w:r>
        <w:t>that</w:t>
      </w:r>
      <w:proofErr w:type="gramEnd"/>
      <w:r>
        <w:t xml:space="preserve"> trust stayed private. A nice message here. A thank-you there. A referral</w:t>
      </w:r>
    </w:p>
    <w:p w14:paraId="5DACFD94" w14:textId="77777777" w:rsidR="000A4A40" w:rsidRDefault="000A4A40">
      <w:proofErr w:type="gramStart"/>
      <w:r>
        <w:t>that</w:t>
      </w:r>
      <w:proofErr w:type="gramEnd"/>
      <w:r>
        <w:t xml:space="preserve"> happened informally. A customer outcome Sam remembered but never wrote</w:t>
      </w:r>
    </w:p>
    <w:p w14:paraId="5088F45A" w14:textId="77777777" w:rsidR="000A4A40" w:rsidRDefault="000A4A40">
      <w:r>
        <w:t>down.</w:t>
      </w:r>
    </w:p>
    <w:p w14:paraId="3112F584" w14:textId="77777777" w:rsidR="000A4A40" w:rsidRDefault="000A4A40">
      <w:r>
        <w:t>That kind of proof helps the founder emotionally, but it does not help the</w:t>
      </w:r>
    </w:p>
    <w:p w14:paraId="3F61941B" w14:textId="77777777" w:rsidR="000A4A40" w:rsidRDefault="000A4A40">
      <w:r>
        <w:t>business as much as it could.</w:t>
      </w:r>
    </w:p>
    <w:p w14:paraId="1D7BB0C5" w14:textId="77777777" w:rsidR="000A4A40" w:rsidRDefault="000A4A40">
      <w:r>
        <w:t>Proof needs a place.</w:t>
      </w:r>
    </w:p>
    <w:p w14:paraId="2D392AB1" w14:textId="77777777" w:rsidR="000A4A40" w:rsidRDefault="000A4A40">
      <w:r>
        <w:t>A testimonial. A short case note. A review. A before-and-after story. A metric</w:t>
      </w:r>
    </w:p>
    <w:p w14:paraId="052799D4" w14:textId="77777777" w:rsidR="000A4A40" w:rsidRDefault="000A4A40">
      <w:r>
        <w:t>when a metric is honest. A customer quote with permission. An internal proof</w:t>
      </w:r>
    </w:p>
    <w:p w14:paraId="5B44FF1B" w14:textId="77777777" w:rsidR="000A4A40" w:rsidRDefault="000A4A40">
      <w:r>
        <w:t>log. A sales note that captures the objection someone overcame. A delivery</w:t>
      </w:r>
    </w:p>
    <w:p w14:paraId="00FB8548" w14:textId="77777777" w:rsidR="000A4A40" w:rsidRDefault="000A4A40">
      <w:r>
        <w:t>note that records what worked.</w:t>
      </w:r>
    </w:p>
    <w:p w14:paraId="4C34BFCC" w14:textId="77777777" w:rsidR="000A4A40" w:rsidRDefault="000A4A40">
      <w:r>
        <w:t>This is not about bragging. It is about making trust easier to share.</w:t>
      </w:r>
    </w:p>
    <w:p w14:paraId="1EAEC822" w14:textId="77777777" w:rsidR="000A4A40" w:rsidRDefault="000A4A40">
      <w:r>
        <w:t>When a future customer asks, "Can you help someone like me?" proof answers.</w:t>
      </w:r>
    </w:p>
    <w:p w14:paraId="3240892F" w14:textId="77777777" w:rsidR="000A4A40" w:rsidRDefault="000A4A40">
      <w:r>
        <w:t>When a partner asks, "What do you actually do?" proof answers.</w:t>
      </w:r>
    </w:p>
    <w:p w14:paraId="70DB98D4" w14:textId="77777777" w:rsidR="000A4A40" w:rsidRDefault="000A4A40">
      <w:r>
        <w:t>When the founder gets discouraged and forgets that the work matters, proof</w:t>
      </w:r>
    </w:p>
    <w:p w14:paraId="3382E52B" w14:textId="77777777" w:rsidR="000A4A40" w:rsidRDefault="000A4A40">
      <w:r>
        <w:t>answers.</w:t>
      </w:r>
    </w:p>
    <w:p w14:paraId="3F9E68AE" w14:textId="77777777" w:rsidR="000A4A40" w:rsidRDefault="000A4A40">
      <w:r>
        <w:t>When the business needs funding or a paid tool, proof helps explain why the</w:t>
      </w:r>
    </w:p>
    <w:p w14:paraId="3B22AEAF" w14:textId="77777777" w:rsidR="000A4A40" w:rsidRDefault="000A4A40">
      <w:r>
        <w:t>next investment is grounded in reality.</w:t>
      </w:r>
    </w:p>
    <w:p w14:paraId="3C943063" w14:textId="77777777" w:rsidR="000A4A40" w:rsidRDefault="000A4A40">
      <w:r>
        <w:t>Sam started a simple proof log. Nothing fancy. Date, customer or lead, signal,</w:t>
      </w:r>
    </w:p>
    <w:p w14:paraId="1C112461" w14:textId="77777777" w:rsidR="000A4A40" w:rsidRDefault="000A4A40">
      <w:r>
        <w:t>category, permission status, and next use. Some entries were public. Some were</w:t>
      </w:r>
    </w:p>
    <w:p w14:paraId="58AD4B9E" w14:textId="77777777" w:rsidR="000A4A40" w:rsidRDefault="000A4A40">
      <w:r>
        <w:t>private. Both mattered.</w:t>
      </w:r>
    </w:p>
    <w:p w14:paraId="0B3AD6F3" w14:textId="77777777" w:rsidR="000A4A40" w:rsidRDefault="000A4A40">
      <w:r>
        <w:t>The business was learning to carry its own credibility.</w:t>
      </w:r>
    </w:p>
    <w:p w14:paraId="6B54E6FD" w14:textId="77777777" w:rsidR="000A4A40" w:rsidRDefault="000A4A40">
      <w:pPr>
        <w:pStyle w:val="Heading2"/>
      </w:pPr>
      <w:r>
        <w:t>The Owner's Dashboard</w:t>
      </w:r>
    </w:p>
    <w:p w14:paraId="332E7963" w14:textId="77777777" w:rsidR="000A4A40" w:rsidRDefault="000A4A40">
      <w:r>
        <w:t>At this stage, Sam's dashboard needed one more layer.</w:t>
      </w:r>
    </w:p>
    <w:p w14:paraId="18F3A003" w14:textId="77777777" w:rsidR="000A4A40" w:rsidRDefault="000A4A40">
      <w:r>
        <w:t>The weekly dashboard helped him run the business. The owner's dashboard helped</w:t>
      </w:r>
    </w:p>
    <w:p w14:paraId="554E4CC9" w14:textId="77777777" w:rsidR="000A4A40" w:rsidRDefault="000A4A40">
      <w:r>
        <w:t>him understand the business.</w:t>
      </w:r>
    </w:p>
    <w:p w14:paraId="37E48F9D" w14:textId="77777777" w:rsidR="000A4A40" w:rsidRDefault="000A4A40">
      <w:r>
        <w:t>The difference is subtle but important.</w:t>
      </w:r>
    </w:p>
    <w:p w14:paraId="566656A5" w14:textId="77777777" w:rsidR="000A4A40" w:rsidRDefault="000A4A40">
      <w:r>
        <w:lastRenderedPageBreak/>
        <w:t>The weekly dashboard asks, "What needs action this week?"</w:t>
      </w:r>
    </w:p>
    <w:p w14:paraId="2F16E543" w14:textId="77777777" w:rsidR="000A4A40" w:rsidRDefault="000A4A40">
      <w:r>
        <w:t>The owner's dashboard asks, "Is this business becoming stronger?"</w:t>
      </w:r>
    </w:p>
    <w:p w14:paraId="1C6615B5" w14:textId="77777777" w:rsidR="000A4A40" w:rsidRDefault="000A4A40">
      <w:r>
        <w:t>For Sam, the owner's dashboard stayed simple:</w:t>
      </w:r>
    </w:p>
    <w:p w14:paraId="135B767B" w14:textId="77777777" w:rsidR="000A4A40" w:rsidRDefault="000A4A40">
      <w:pPr>
        <w:pStyle w:val="ListNumber"/>
      </w:pPr>
      <w:r>
        <w:t>Revenue received.</w:t>
      </w:r>
    </w:p>
    <w:p w14:paraId="36DD093A" w14:textId="77777777" w:rsidR="000A4A40" w:rsidRDefault="000A4A40">
      <w:pPr>
        <w:pStyle w:val="ListNumber"/>
      </w:pPr>
      <w:r>
        <w:t>Gross margin by offer.</w:t>
      </w:r>
    </w:p>
    <w:p w14:paraId="58B7C6EB" w14:textId="77777777" w:rsidR="000A4A40" w:rsidRDefault="000A4A40">
      <w:pPr>
        <w:pStyle w:val="ListNumber"/>
      </w:pPr>
      <w:r>
        <w:t>Leads added.</w:t>
      </w:r>
    </w:p>
    <w:p w14:paraId="1D56FED7" w14:textId="77777777" w:rsidR="000A4A40" w:rsidRDefault="000A4A40">
      <w:pPr>
        <w:pStyle w:val="ListNumber"/>
      </w:pPr>
      <w:r>
        <w:t>Conversations booked.</w:t>
      </w:r>
    </w:p>
    <w:p w14:paraId="2D7B2CF0" w14:textId="77777777" w:rsidR="000A4A40" w:rsidRDefault="000A4A40">
      <w:pPr>
        <w:pStyle w:val="ListNumber"/>
      </w:pPr>
      <w:r>
        <w:t>Proposals sent.</w:t>
      </w:r>
    </w:p>
    <w:p w14:paraId="6977BAD1" w14:textId="77777777" w:rsidR="000A4A40" w:rsidRDefault="000A4A40">
      <w:pPr>
        <w:pStyle w:val="ListNumber"/>
      </w:pPr>
      <w:r>
        <w:t>Active delivery promises.</w:t>
      </w:r>
    </w:p>
    <w:p w14:paraId="3146D6A4" w14:textId="77777777" w:rsidR="000A4A40" w:rsidRDefault="000A4A40">
      <w:pPr>
        <w:pStyle w:val="ListNumber"/>
      </w:pPr>
      <w:r>
        <w:t>Invoices due.</w:t>
      </w:r>
    </w:p>
    <w:p w14:paraId="05A52EF1" w14:textId="77777777" w:rsidR="000A4A40" w:rsidRDefault="000A4A40">
      <w:pPr>
        <w:pStyle w:val="ListNumber"/>
      </w:pPr>
      <w:r>
        <w:t>Proof captured.</w:t>
      </w:r>
    </w:p>
    <w:p w14:paraId="2D069377" w14:textId="77777777" w:rsidR="000A4A40" w:rsidRDefault="000A4A40">
      <w:pPr>
        <w:pStyle w:val="ListNumber"/>
      </w:pPr>
      <w:r>
        <w:t>SOPs updated.</w:t>
      </w:r>
    </w:p>
    <w:p w14:paraId="705413BE" w14:textId="77777777" w:rsidR="000A4A40" w:rsidRDefault="000A4A40">
      <w:r>
        <w:t>10. Top current risk.</w:t>
      </w:r>
    </w:p>
    <w:p w14:paraId="64866638" w14:textId="77777777" w:rsidR="000A4A40" w:rsidRDefault="000A4A40">
      <w:r>
        <w:t>That last line mattered: top current risk.</w:t>
      </w:r>
    </w:p>
    <w:p w14:paraId="130C5879" w14:textId="77777777" w:rsidR="000A4A40" w:rsidRDefault="000A4A40">
      <w:r>
        <w:t>Every month, Sam had to name one. Not twenty. One. The risk could be cash,</w:t>
      </w:r>
    </w:p>
    <w:p w14:paraId="5BAAE389" w14:textId="77777777" w:rsidR="000A4A40" w:rsidRDefault="000A4A40">
      <w:r>
        <w:t>capacity, lead flow, tool dependency, delivery quality, customer concentration,</w:t>
      </w:r>
    </w:p>
    <w:p w14:paraId="45E7E6D8" w14:textId="77777777" w:rsidR="000A4A40" w:rsidRDefault="000A4A40">
      <w:r>
        <w:t>pricing, or founder burnout. Naming one risk did not solve everything, but it</w:t>
      </w:r>
    </w:p>
    <w:p w14:paraId="6C8FD1C5" w14:textId="77777777" w:rsidR="000A4A40" w:rsidRDefault="000A4A40">
      <w:r>
        <w:t>gave the founder a place to act.</w:t>
      </w:r>
    </w:p>
    <w:p w14:paraId="646F6295" w14:textId="77777777" w:rsidR="000A4A40" w:rsidRDefault="000A4A40">
      <w:r>
        <w:t>The owner's dashboard should not become another burden. It should be a mirror.</w:t>
      </w:r>
    </w:p>
    <w:p w14:paraId="2025DD40" w14:textId="77777777" w:rsidR="000A4A40" w:rsidRDefault="000A4A40">
      <w:r>
        <w:t>It should help the founder ask, "Is the business becoming more trustworthy,</w:t>
      </w:r>
    </w:p>
    <w:p w14:paraId="67A5A209" w14:textId="77777777" w:rsidR="000A4A40" w:rsidRDefault="000A4A40">
      <w:r>
        <w:t>more legible, and more durable?"</w:t>
      </w:r>
    </w:p>
    <w:p w14:paraId="58461F8A" w14:textId="77777777" w:rsidR="000A4A40" w:rsidRDefault="000A4A40">
      <w:pPr>
        <w:pStyle w:val="Heading2"/>
      </w:pPr>
      <w:r>
        <w:t>Operator Checkpoint: The Ownable Business Review</w:t>
      </w:r>
    </w:p>
    <w:p w14:paraId="1534DD08" w14:textId="77777777" w:rsidR="000A4A40" w:rsidRDefault="000A4A40">
      <w:r>
        <w:t>Use this checkpoint when you want to know whether your business is becoming</w:t>
      </w:r>
    </w:p>
    <w:p w14:paraId="281044F7" w14:textId="77777777" w:rsidR="000A4A40" w:rsidRDefault="000A4A40">
      <w:r>
        <w:t>more ownable.</w:t>
      </w:r>
    </w:p>
    <w:p w14:paraId="13326F08" w14:textId="77777777" w:rsidR="000A4A40" w:rsidRDefault="000A4A40">
      <w:r>
        <w:t>Ask:</w:t>
      </w:r>
    </w:p>
    <w:p w14:paraId="10DA3B55" w14:textId="77777777" w:rsidR="000A4A40" w:rsidRDefault="000A4A40">
      <w:pPr>
        <w:pStyle w:val="ListNumber"/>
      </w:pPr>
      <w:r>
        <w:t>Can I explain the offer in one clear paragraph?</w:t>
      </w:r>
    </w:p>
    <w:p w14:paraId="1F22F2EA" w14:textId="77777777" w:rsidR="000A4A40" w:rsidRDefault="000A4A40">
      <w:pPr>
        <w:pStyle w:val="ListNumber"/>
      </w:pPr>
      <w:r>
        <w:t>Can I show the customer path from first contact to aftercare?</w:t>
      </w:r>
    </w:p>
    <w:p w14:paraId="1ACDB5FB" w14:textId="77777777" w:rsidR="000A4A40" w:rsidRDefault="000A4A40">
      <w:pPr>
        <w:pStyle w:val="ListNumber"/>
      </w:pPr>
      <w:r>
        <w:t xml:space="preserve">Can someone find the </w:t>
      </w:r>
      <w:proofErr w:type="gramStart"/>
      <w:r>
        <w:t>current status</w:t>
      </w:r>
      <w:proofErr w:type="gramEnd"/>
      <w:r>
        <w:t xml:space="preserve"> of leads, projects, and invoices without</w:t>
      </w:r>
    </w:p>
    <w:p w14:paraId="60CB0FC9" w14:textId="77777777" w:rsidR="000A4A40" w:rsidRDefault="000A4A40">
      <w:r>
        <w:t xml:space="preserve">   asking me?</w:t>
      </w:r>
    </w:p>
    <w:p w14:paraId="6929754C" w14:textId="77777777" w:rsidR="000A4A40" w:rsidRDefault="000A4A40">
      <w:pPr>
        <w:pStyle w:val="ListNumber"/>
      </w:pPr>
      <w:r>
        <w:t>Do our prices include the real cost of delivery, support, tools, admin, and</w:t>
      </w:r>
    </w:p>
    <w:p w14:paraId="7685D84C" w14:textId="77777777" w:rsidR="000A4A40" w:rsidRDefault="000A4A40">
      <w:r>
        <w:t xml:space="preserve">   founder time?</w:t>
      </w:r>
    </w:p>
    <w:p w14:paraId="07C7C6D6" w14:textId="77777777" w:rsidR="000A4A40" w:rsidRDefault="000A4A40">
      <w:pPr>
        <w:pStyle w:val="ListNumber"/>
      </w:pPr>
      <w:r>
        <w:lastRenderedPageBreak/>
        <w:t>Do we have a weekly rhythm for pipeline, delivery, finance, and learning?</w:t>
      </w:r>
    </w:p>
    <w:p w14:paraId="1623B086" w14:textId="77777777" w:rsidR="000A4A40" w:rsidRDefault="000A4A40">
      <w:pPr>
        <w:pStyle w:val="ListNumber"/>
      </w:pPr>
      <w:r>
        <w:t>Do we update SOPs when problems or successes teach us something?</w:t>
      </w:r>
    </w:p>
    <w:p w14:paraId="7237C1AB" w14:textId="77777777" w:rsidR="000A4A40" w:rsidRDefault="000A4A40">
      <w:pPr>
        <w:pStyle w:val="ListNumber"/>
      </w:pPr>
      <w:r>
        <w:t>Do we capture proof when the work creates trust?</w:t>
      </w:r>
    </w:p>
    <w:p w14:paraId="600DB7C7" w14:textId="77777777" w:rsidR="000A4A40" w:rsidRDefault="000A4A40">
      <w:pPr>
        <w:pStyle w:val="ListNumber"/>
      </w:pPr>
      <w:r>
        <w:t>What part of the business still lives only in my head?</w:t>
      </w:r>
    </w:p>
    <w:p w14:paraId="09503479" w14:textId="77777777" w:rsidR="000A4A40" w:rsidRDefault="000A4A40">
      <w:pPr>
        <w:pStyle w:val="ListNumber"/>
      </w:pPr>
      <w:r>
        <w:t>What risk is invisible right now?</w:t>
      </w:r>
    </w:p>
    <w:p w14:paraId="64F9BE00" w14:textId="77777777" w:rsidR="000A4A40" w:rsidRDefault="000A4A40">
      <w:r>
        <w:t>10. What would make the business easier to trust next month?</w:t>
      </w:r>
    </w:p>
    <w:p w14:paraId="5BFB011B" w14:textId="77777777" w:rsidR="000A4A40" w:rsidRDefault="000A4A40">
      <w:r>
        <w:t>Do not use this checklist to shame yourself.</w:t>
      </w:r>
    </w:p>
    <w:p w14:paraId="4766535B" w14:textId="77777777" w:rsidR="000A4A40" w:rsidRDefault="000A4A40">
      <w:r>
        <w:t>Use it to choose the next improvement.</w:t>
      </w:r>
    </w:p>
    <w:p w14:paraId="3B98AF23" w14:textId="77777777" w:rsidR="000A4A40" w:rsidRDefault="000A4A40">
      <w:r>
        <w:t>A business becomes ownable one visible piece at a time.</w:t>
      </w:r>
    </w:p>
    <w:p w14:paraId="6B83ACD3" w14:textId="77777777" w:rsidR="000A4A40" w:rsidRDefault="000A4A40">
      <w:pPr>
        <w:pStyle w:val="Heading2"/>
      </w:pPr>
      <w:r>
        <w:t>What Sam Noticed</w:t>
      </w:r>
    </w:p>
    <w:p w14:paraId="358A160F" w14:textId="77777777" w:rsidR="000A4A40" w:rsidRDefault="000A4A40">
      <w:proofErr w:type="gramStart"/>
      <w:r>
        <w:t>Sam did not suddenly become</w:t>
      </w:r>
      <w:proofErr w:type="gramEnd"/>
      <w:r>
        <w:t xml:space="preserve"> detached from the business. He still cared. He</w:t>
      </w:r>
    </w:p>
    <w:p w14:paraId="0D7D1D96" w14:textId="77777777" w:rsidR="000A4A40" w:rsidRDefault="000A4A40">
      <w:r>
        <w:t>still had preferences. He still wanted customers to feel the difference in how</w:t>
      </w:r>
    </w:p>
    <w:p w14:paraId="13E4B8B2" w14:textId="77777777" w:rsidR="000A4A40" w:rsidRDefault="000A4A40">
      <w:r>
        <w:t>he worked. He still knew that his own voice and judgment were part of the value.</w:t>
      </w:r>
    </w:p>
    <w:p w14:paraId="488E36CA" w14:textId="77777777" w:rsidR="000A4A40" w:rsidRDefault="000A4A40">
      <w:r>
        <w:t>But the business no longer felt like it would disappear if he stopped staring</w:t>
      </w:r>
    </w:p>
    <w:p w14:paraId="12D8D115" w14:textId="77777777" w:rsidR="000A4A40" w:rsidRDefault="000A4A40">
      <w:r>
        <w:t>at it for a moment.</w:t>
      </w:r>
    </w:p>
    <w:p w14:paraId="22D9C31C" w14:textId="77777777" w:rsidR="000A4A40" w:rsidRDefault="000A4A40">
      <w:r>
        <w:t>That was new.</w:t>
      </w:r>
    </w:p>
    <w:p w14:paraId="171ED0A8" w14:textId="77777777" w:rsidR="000A4A40" w:rsidRDefault="000A4A40">
      <w:r>
        <w:t>He could see the lead path. He could see the delivery path. He could see the</w:t>
      </w:r>
    </w:p>
    <w:p w14:paraId="14377B73" w14:textId="77777777" w:rsidR="000A4A40" w:rsidRDefault="000A4A40">
      <w:r>
        <w:t>money more clearly. He could see what tools were doing. He could see which</w:t>
      </w:r>
    </w:p>
    <w:p w14:paraId="2F87AA05" w14:textId="77777777" w:rsidR="000A4A40" w:rsidRDefault="000A4A40">
      <w:r>
        <w:t>lessons had become standards. He could see proof beginning to accumulate.</w:t>
      </w:r>
    </w:p>
    <w:p w14:paraId="029240FC" w14:textId="77777777" w:rsidR="000A4A40" w:rsidRDefault="000A4A40">
      <w:r>
        <w:t>He was not just building a job.</w:t>
      </w:r>
    </w:p>
    <w:p w14:paraId="3FD3BBBE" w14:textId="77777777" w:rsidR="000A4A40" w:rsidRDefault="000A4A40">
      <w:r>
        <w:t>He was building something that could be understood.</w:t>
      </w:r>
    </w:p>
    <w:p w14:paraId="38D64AB5" w14:textId="77777777" w:rsidR="000A4A40" w:rsidRDefault="000A4A40">
      <w:r>
        <w:t>That is where trust begins to compound.</w:t>
      </w:r>
    </w:p>
    <w:p w14:paraId="0FFCD4B4" w14:textId="77777777" w:rsidR="000A4A40" w:rsidRDefault="000A4A40">
      <w:r>
        <w:t>First the founder trusts the system enough to stop carrying everything in his</w:t>
      </w:r>
    </w:p>
    <w:p w14:paraId="7178B3C9" w14:textId="77777777" w:rsidR="000A4A40" w:rsidRDefault="000A4A40">
      <w:r>
        <w:t>head.</w:t>
      </w:r>
    </w:p>
    <w:p w14:paraId="3E962147" w14:textId="77777777" w:rsidR="000A4A40" w:rsidRDefault="000A4A40">
      <w:r>
        <w:t>Then the customer trusts the business because the experience becomes more</w:t>
      </w:r>
    </w:p>
    <w:p w14:paraId="208772FE" w14:textId="77777777" w:rsidR="000A4A40" w:rsidRDefault="000A4A40">
      <w:r>
        <w:t>reliable.</w:t>
      </w:r>
    </w:p>
    <w:p w14:paraId="075337B8" w14:textId="77777777" w:rsidR="000A4A40" w:rsidRDefault="000A4A40">
      <w:r>
        <w:t>Then the team or contractor trusts the process because the work is clearer.</w:t>
      </w:r>
    </w:p>
    <w:p w14:paraId="1E8D3F39" w14:textId="77777777" w:rsidR="000A4A40" w:rsidRDefault="000A4A40">
      <w:r>
        <w:t>Then partners trust the business because the offer and proof are easier to</w:t>
      </w:r>
    </w:p>
    <w:p w14:paraId="2BBF3C15" w14:textId="77777777" w:rsidR="000A4A40" w:rsidRDefault="000A4A40">
      <w:r>
        <w:t>explain.</w:t>
      </w:r>
    </w:p>
    <w:p w14:paraId="6270CB51" w14:textId="77777777" w:rsidR="000A4A40" w:rsidRDefault="000A4A40">
      <w:r>
        <w:lastRenderedPageBreak/>
        <w:t>Then future options open because the value is no longer trapped entirely</w:t>
      </w:r>
    </w:p>
    <w:p w14:paraId="1C34CC87" w14:textId="77777777" w:rsidR="000A4A40" w:rsidRDefault="000A4A40">
      <w:r>
        <w:t>inside the founder's presence.</w:t>
      </w:r>
    </w:p>
    <w:p w14:paraId="30971250" w14:textId="77777777" w:rsidR="000A4A40" w:rsidRDefault="000A4A40">
      <w:r>
        <w:t>Sam looked at the work on the table and said, "This feels like the business is</w:t>
      </w:r>
    </w:p>
    <w:p w14:paraId="2EA6548A" w14:textId="77777777" w:rsidR="000A4A40" w:rsidRDefault="000A4A40">
      <w:r>
        <w:t>becoming real."</w:t>
      </w:r>
    </w:p>
    <w:p w14:paraId="3E0604EE" w14:textId="77777777" w:rsidR="000A4A40" w:rsidRDefault="000A4A40">
      <w:r>
        <w:t>It had always been real. But now it was becoming legible.</w:t>
      </w:r>
    </w:p>
    <w:p w14:paraId="07F7ED4A" w14:textId="77777777" w:rsidR="000A4A40" w:rsidRDefault="000A4A40">
      <w:r>
        <w:t>That is a different kind of milestone.</w:t>
      </w:r>
    </w:p>
    <w:p w14:paraId="4D56E6A8" w14:textId="77777777" w:rsidR="000A4A40" w:rsidRDefault="000A4A40">
      <w:pPr>
        <w:pStyle w:val="Heading2"/>
      </w:pPr>
      <w:r>
        <w:t>Chapter Takeaway</w:t>
      </w:r>
    </w:p>
    <w:p w14:paraId="19DB8C68" w14:textId="77777777" w:rsidR="000A4A40" w:rsidRDefault="000A4A40">
      <w:r>
        <w:t>A business becomes ownable when its value, promises, proof, risks, and rhythms</w:t>
      </w:r>
    </w:p>
    <w:p w14:paraId="16A62F4D" w14:textId="77777777" w:rsidR="000A4A40" w:rsidRDefault="000A4A40">
      <w:r>
        <w:t>are visible enough for trust to travel beyond the founder.</w:t>
      </w:r>
    </w:p>
    <w:p w14:paraId="00715553" w14:textId="77777777" w:rsidR="000A4A40" w:rsidRDefault="000A4A40">
      <w:r>
        <w:br w:type="page"/>
      </w:r>
    </w:p>
    <w:p w14:paraId="16E2F50C" w14:textId="77777777" w:rsidR="000A4A40" w:rsidRDefault="000A4A40">
      <w:pPr>
        <w:pStyle w:val="Title"/>
      </w:pPr>
      <w:r>
        <w:lastRenderedPageBreak/>
        <w:t>Chapter 8: The Founder Becomes the Steward</w:t>
      </w:r>
    </w:p>
    <w:p w14:paraId="1BDF8110" w14:textId="77777777" w:rsidR="00D51C41" w:rsidRDefault="00000000">
      <w:pPr>
        <w:keepLines/>
        <w:jc w:val="center"/>
      </w:pPr>
      <w:r>
        <w:rPr>
          <w:noProof/>
        </w:rPr>
        <w:drawing>
          <wp:inline distT="0" distB="0" distL="0" distR="0" wp14:anchorId="4EC825D4" wp14:editId="6F601AB7">
            <wp:extent cx="6400800" cy="3733800"/>
            <wp:effectExtent l="0" t="0" r="0" b="0"/>
            <wp:docPr id="8" name="Picture 8" descr="A checklist graphic asking what the founder still carries, where care needs practice, which promise needs a path, what wall needs a signpost, and what upgrade has been earned." title="SOE-G08-stewardshi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8-stewardship-review.png"/>
                    <pic:cNvPicPr/>
                  </pic:nvPicPr>
                  <pic:blipFill>
                    <a:blip r:embed="rId13"/>
                    <a:stretch>
                      <a:fillRect/>
                    </a:stretch>
                  </pic:blipFill>
                  <pic:spPr>
                    <a:xfrm>
                      <a:off x="0" y="0"/>
                      <a:ext cx="6400800" cy="3733800"/>
                    </a:xfrm>
                    <a:prstGeom prst="rect">
                      <a:avLst/>
                    </a:prstGeom>
                  </pic:spPr>
                </pic:pic>
              </a:graphicData>
            </a:graphic>
          </wp:inline>
        </w:drawing>
      </w:r>
    </w:p>
    <w:p w14:paraId="68670E87" w14:textId="77777777" w:rsidR="00D51C41" w:rsidRDefault="00000000">
      <w:pPr>
        <w:jc w:val="center"/>
      </w:pPr>
      <w:r>
        <w:rPr>
          <w:i/>
        </w:rPr>
        <w:t>Figure G-08. Stewardship Review. Systems should let the business receive the best of the founder.</w:t>
      </w:r>
    </w:p>
    <w:p w14:paraId="54A52CB7" w14:textId="77777777" w:rsidR="000A4A40" w:rsidRDefault="000A4A40">
      <w:r>
        <w:t>Hey partner, the business changes the founder too.</w:t>
      </w:r>
    </w:p>
    <w:p w14:paraId="5FB15E91" w14:textId="77777777" w:rsidR="000A4A40" w:rsidRDefault="000A4A40">
      <w:r>
        <w:t>That may be the quietest truth in this whole book. We start by trying to build</w:t>
      </w:r>
    </w:p>
    <w:p w14:paraId="3285C4B5" w14:textId="77777777" w:rsidR="000A4A40" w:rsidRDefault="000A4A40">
      <w:r>
        <w:t xml:space="preserve">a business, but if we </w:t>
      </w:r>
      <w:proofErr w:type="gramStart"/>
      <w:r>
        <w:t>are paying</w:t>
      </w:r>
      <w:proofErr w:type="gramEnd"/>
      <w:r>
        <w:t xml:space="preserve"> attention, the business starts building</w:t>
      </w:r>
    </w:p>
    <w:p w14:paraId="50D81A09" w14:textId="77777777" w:rsidR="000A4A40" w:rsidRDefault="000A4A40">
      <w:r>
        <w:t>something in us. It teaches us what we avoid. It shows us where we overpromise.</w:t>
      </w:r>
    </w:p>
    <w:p w14:paraId="0D6BB3A6" w14:textId="77777777" w:rsidR="000A4A40" w:rsidRDefault="000A4A40">
      <w:r>
        <w:t>It reveals how we handle pressure, money, people, disappointment, attention,</w:t>
      </w:r>
    </w:p>
    <w:p w14:paraId="77D79BC0" w14:textId="77777777" w:rsidR="000A4A40" w:rsidRDefault="000A4A40">
      <w:r>
        <w:t>and trust.</w:t>
      </w:r>
    </w:p>
    <w:p w14:paraId="257F1AA6" w14:textId="77777777" w:rsidR="000A4A40" w:rsidRDefault="000A4A40">
      <w:r>
        <w:t>Sam had changed.</w:t>
      </w:r>
    </w:p>
    <w:p w14:paraId="182E1C90" w14:textId="77777777" w:rsidR="000A4A40" w:rsidRDefault="000A4A40">
      <w:r>
        <w:t>He was still Sam. He still had too many ideas some days. He still had moments</w:t>
      </w:r>
    </w:p>
    <w:p w14:paraId="3C0A7403" w14:textId="77777777" w:rsidR="000A4A40" w:rsidRDefault="000A4A40">
      <w:r>
        <w:t>when the inbox pulled him off course. He still got excited about a new tool</w:t>
      </w:r>
    </w:p>
    <w:p w14:paraId="78117DAA" w14:textId="77777777" w:rsidR="000A4A40" w:rsidRDefault="000A4A40">
      <w:r>
        <w:t>before asking whether the old process was clear. He still felt the pressure of</w:t>
      </w:r>
    </w:p>
    <w:p w14:paraId="520ED626" w14:textId="77777777" w:rsidR="000A4A40" w:rsidRDefault="000A4A40">
      <w:r>
        <w:t>cash and the responsibility of customers.</w:t>
      </w:r>
    </w:p>
    <w:p w14:paraId="1E3A3F28" w14:textId="77777777" w:rsidR="000A4A40" w:rsidRDefault="000A4A40">
      <w:r>
        <w:t>But something had shifted.</w:t>
      </w:r>
    </w:p>
    <w:p w14:paraId="3B95A2B8" w14:textId="77777777" w:rsidR="000A4A40" w:rsidRDefault="000A4A40">
      <w:r>
        <w:lastRenderedPageBreak/>
        <w:t>At the beginning, Sam had been carrying the business like a backpack full of</w:t>
      </w:r>
    </w:p>
    <w:p w14:paraId="769047BB" w14:textId="77777777" w:rsidR="000A4A40" w:rsidRDefault="000A4A40">
      <w:r>
        <w:t>loose parts. Leads, notes, tools, promises, customer details, and half-formed</w:t>
      </w:r>
    </w:p>
    <w:p w14:paraId="181CB770" w14:textId="77777777" w:rsidR="000A4A40" w:rsidRDefault="000A4A40">
      <w:r>
        <w:t>plans all rattled around together. He was not failing because he lacked heart.</w:t>
      </w:r>
    </w:p>
    <w:p w14:paraId="20B609BF" w14:textId="77777777" w:rsidR="000A4A40" w:rsidRDefault="000A4A40">
      <w:r>
        <w:t xml:space="preserve">He was struggling because his </w:t>
      </w:r>
      <w:proofErr w:type="gramStart"/>
      <w:r>
        <w:t>care</w:t>
      </w:r>
      <w:proofErr w:type="gramEnd"/>
      <w:r>
        <w:t xml:space="preserve"> had no reliable container.</w:t>
      </w:r>
    </w:p>
    <w:p w14:paraId="02A0B7DC" w14:textId="77777777" w:rsidR="000A4A40" w:rsidRDefault="000A4A40">
      <w:r>
        <w:t xml:space="preserve">Now the business </w:t>
      </w:r>
      <w:proofErr w:type="gramStart"/>
      <w:r>
        <w:t>had</w:t>
      </w:r>
      <w:proofErr w:type="gramEnd"/>
      <w:r>
        <w:t xml:space="preserve"> more shape.</w:t>
      </w:r>
    </w:p>
    <w:p w14:paraId="6ABA33BC" w14:textId="77777777" w:rsidR="000A4A40" w:rsidRDefault="000A4A40">
      <w:r>
        <w:t>Not perfection. Shape.</w:t>
      </w:r>
    </w:p>
    <w:p w14:paraId="045F91B6" w14:textId="77777777" w:rsidR="000A4A40" w:rsidRDefault="000A4A40">
      <w:r>
        <w:t>And shape gives a founder room to become a different kind of leader.</w:t>
      </w:r>
    </w:p>
    <w:p w14:paraId="6165B880" w14:textId="77777777" w:rsidR="000A4A40" w:rsidRDefault="000A4A40">
      <w:pPr>
        <w:pStyle w:val="Heading2"/>
      </w:pPr>
      <w:r>
        <w:t>The Founder Who Carries Everything</w:t>
      </w:r>
    </w:p>
    <w:p w14:paraId="1663E7FC" w14:textId="77777777" w:rsidR="000A4A40" w:rsidRDefault="000A4A40">
      <w:r>
        <w:t>In the early stage, the founder carries almost everything.</w:t>
      </w:r>
    </w:p>
    <w:p w14:paraId="11C76E17" w14:textId="77777777" w:rsidR="000A4A40" w:rsidRDefault="000A4A40">
      <w:r>
        <w:t xml:space="preserve">That is not always wrong. Sometimes it is necessary. The founder </w:t>
      </w:r>
      <w:proofErr w:type="gramStart"/>
      <w:r>
        <w:t>has to</w:t>
      </w:r>
      <w:proofErr w:type="gramEnd"/>
      <w:r>
        <w:t xml:space="preserve"> learn</w:t>
      </w:r>
    </w:p>
    <w:p w14:paraId="2AD71D08" w14:textId="77777777" w:rsidR="000A4A40" w:rsidRDefault="000A4A40">
      <w:r>
        <w:t xml:space="preserve">the customer. The founder </w:t>
      </w:r>
      <w:proofErr w:type="gramStart"/>
      <w:r>
        <w:t>has to</w:t>
      </w:r>
      <w:proofErr w:type="gramEnd"/>
      <w:r>
        <w:t xml:space="preserve"> feel the work. The founder </w:t>
      </w:r>
      <w:proofErr w:type="gramStart"/>
      <w:r>
        <w:t>has to</w:t>
      </w:r>
      <w:proofErr w:type="gramEnd"/>
      <w:r>
        <w:t xml:space="preserve"> hear the</w:t>
      </w:r>
    </w:p>
    <w:p w14:paraId="198189FC" w14:textId="77777777" w:rsidR="000A4A40" w:rsidRDefault="000A4A40">
      <w:r>
        <w:t xml:space="preserve">objections directly. The founder </w:t>
      </w:r>
      <w:proofErr w:type="gramStart"/>
      <w:r>
        <w:t>has to</w:t>
      </w:r>
      <w:proofErr w:type="gramEnd"/>
      <w:r>
        <w:t xml:space="preserve"> make promises carefully and discover</w:t>
      </w:r>
    </w:p>
    <w:p w14:paraId="1997465E" w14:textId="77777777" w:rsidR="000A4A40" w:rsidRDefault="000A4A40">
      <w:r>
        <w:t xml:space="preserve">what </w:t>
      </w:r>
      <w:proofErr w:type="gramStart"/>
      <w:r>
        <w:t>delivery</w:t>
      </w:r>
      <w:proofErr w:type="gramEnd"/>
      <w:r>
        <w:t xml:space="preserve"> really </w:t>
      </w:r>
      <w:proofErr w:type="gramStart"/>
      <w:r>
        <w:t>costs.</w:t>
      </w:r>
      <w:proofErr w:type="gramEnd"/>
    </w:p>
    <w:p w14:paraId="5B733201" w14:textId="77777777" w:rsidR="000A4A40" w:rsidRDefault="000A4A40">
      <w:r>
        <w:t>There is wisdom in staying close to the work.</w:t>
      </w:r>
    </w:p>
    <w:p w14:paraId="6D52307E" w14:textId="77777777" w:rsidR="000A4A40" w:rsidRDefault="000A4A40">
      <w:r>
        <w:t>But carrying everything is not the same as understanding everything.</w:t>
      </w:r>
    </w:p>
    <w:p w14:paraId="051B53B4" w14:textId="77777777" w:rsidR="000A4A40" w:rsidRDefault="000A4A40">
      <w:r>
        <w:t>When a founder carries everything without structure, the business gets heavy</w:t>
      </w:r>
    </w:p>
    <w:p w14:paraId="0466D2AC" w14:textId="77777777" w:rsidR="000A4A40" w:rsidRDefault="000A4A40">
      <w:r>
        <w:t>in a way that is hard to explain. The founder feels responsible for every</w:t>
      </w:r>
    </w:p>
    <w:p w14:paraId="77ACBF63" w14:textId="77777777" w:rsidR="000A4A40" w:rsidRDefault="000A4A40">
      <w:r>
        <w:t>detail but cannot see the whole system. He answers messages, fixes problems,</w:t>
      </w:r>
    </w:p>
    <w:p w14:paraId="39372DEE" w14:textId="77777777" w:rsidR="000A4A40" w:rsidRDefault="000A4A40">
      <w:r>
        <w:t>remembers exceptions, makes decisions, pays bills, follows up, delivers work,</w:t>
      </w:r>
    </w:p>
    <w:p w14:paraId="14E9CBC5" w14:textId="77777777" w:rsidR="000A4A40" w:rsidRDefault="000A4A40">
      <w:r>
        <w:t>and then wonders why the business still feels fragile.</w:t>
      </w:r>
    </w:p>
    <w:p w14:paraId="683B02E8" w14:textId="77777777" w:rsidR="000A4A40" w:rsidRDefault="000A4A40">
      <w:r>
        <w:t>That was Sam at the start.</w:t>
      </w:r>
    </w:p>
    <w:p w14:paraId="3AEB5CEB" w14:textId="77777777" w:rsidR="000A4A40" w:rsidRDefault="000A4A40">
      <w:r>
        <w:t>He thought he needed more discipline. He did need discipline, but not the kind</w:t>
      </w:r>
    </w:p>
    <w:p w14:paraId="725866A7" w14:textId="77777777" w:rsidR="000A4A40" w:rsidRDefault="000A4A40">
      <w:proofErr w:type="gramStart"/>
      <w:r>
        <w:t>that</w:t>
      </w:r>
      <w:proofErr w:type="gramEnd"/>
      <w:r>
        <w:t xml:space="preserve"> shames a person into working later. He needed operating discipline: the</w:t>
      </w:r>
    </w:p>
    <w:p w14:paraId="44671937" w14:textId="77777777" w:rsidR="000A4A40" w:rsidRDefault="000A4A40">
      <w:r>
        <w:t>practice of making truth visible, choosing the next right action, and updating</w:t>
      </w:r>
    </w:p>
    <w:p w14:paraId="423F3942" w14:textId="77777777" w:rsidR="000A4A40" w:rsidRDefault="000A4A40">
      <w:r>
        <w:t>the system as the business learned.</w:t>
      </w:r>
    </w:p>
    <w:p w14:paraId="0E84707F" w14:textId="77777777" w:rsidR="000A4A40" w:rsidRDefault="000A4A40">
      <w:r>
        <w:t>The founder who carries everything is not weak. He is usually under-supported</w:t>
      </w:r>
    </w:p>
    <w:p w14:paraId="09DC719C" w14:textId="77777777" w:rsidR="000A4A40" w:rsidRDefault="000A4A40">
      <w:r>
        <w:t>by the business he created.</w:t>
      </w:r>
    </w:p>
    <w:p w14:paraId="68FF2D5C" w14:textId="77777777" w:rsidR="000A4A40" w:rsidRDefault="000A4A40">
      <w:r>
        <w:lastRenderedPageBreak/>
        <w:t>That distinction matters. Shame says, "I am not enough." Operational truth</w:t>
      </w:r>
    </w:p>
    <w:p w14:paraId="207C0B66" w14:textId="77777777" w:rsidR="000A4A40" w:rsidRDefault="000A4A40">
      <w:r>
        <w:t>says, "The system is asking one person to carry too much."</w:t>
      </w:r>
    </w:p>
    <w:p w14:paraId="51CE0DE3" w14:textId="77777777" w:rsidR="000A4A40" w:rsidRDefault="000A4A40">
      <w:pPr>
        <w:pStyle w:val="Heading2"/>
      </w:pPr>
      <w:r>
        <w:t xml:space="preserve">Stewardship Begins </w:t>
      </w:r>
      <w:proofErr w:type="gramStart"/>
      <w:r>
        <w:t>With</w:t>
      </w:r>
      <w:proofErr w:type="gramEnd"/>
      <w:r>
        <w:t xml:space="preserve"> Seeing</w:t>
      </w:r>
    </w:p>
    <w:p w14:paraId="68F7A264" w14:textId="77777777" w:rsidR="000A4A40" w:rsidRDefault="000A4A40">
      <w:r>
        <w:t>Stewardship begins when the founder stops confusing pressure with leadership.</w:t>
      </w:r>
    </w:p>
    <w:p w14:paraId="7F1DC9DD" w14:textId="77777777" w:rsidR="000A4A40" w:rsidRDefault="000A4A40">
      <w:r>
        <w:t>Pressure is loud. It says answer this now, fix this now, chase this now, buy</w:t>
      </w:r>
    </w:p>
    <w:p w14:paraId="34D626EF" w14:textId="77777777" w:rsidR="000A4A40" w:rsidRDefault="000A4A40">
      <w:proofErr w:type="gramStart"/>
      <w:r>
        <w:t>this now,</w:t>
      </w:r>
      <w:proofErr w:type="gramEnd"/>
      <w:r>
        <w:t xml:space="preserve"> </w:t>
      </w:r>
      <w:proofErr w:type="gramStart"/>
      <w:r>
        <w:t>worry</w:t>
      </w:r>
      <w:proofErr w:type="gramEnd"/>
      <w:r>
        <w:t xml:space="preserve"> about this now. Leadership </w:t>
      </w:r>
      <w:proofErr w:type="gramStart"/>
      <w:r>
        <w:t>has to</w:t>
      </w:r>
      <w:proofErr w:type="gramEnd"/>
      <w:r>
        <w:t xml:space="preserve"> listen, but it cannot obey</w:t>
      </w:r>
    </w:p>
    <w:p w14:paraId="16A07E36" w14:textId="77777777" w:rsidR="000A4A40" w:rsidRDefault="000A4A40">
      <w:r>
        <w:t>every noise.</w:t>
      </w:r>
    </w:p>
    <w:p w14:paraId="261699DD" w14:textId="77777777" w:rsidR="000A4A40" w:rsidRDefault="000A4A40">
      <w:r>
        <w:t>Sam's first act of stewardship was seeing the business honestly. Not the dream</w:t>
      </w:r>
    </w:p>
    <w:p w14:paraId="4C196842" w14:textId="77777777" w:rsidR="000A4A40" w:rsidRDefault="000A4A40">
      <w:r>
        <w:t>version. Not the ashamed version. The real version. The customer path, the</w:t>
      </w:r>
    </w:p>
    <w:p w14:paraId="05C195EE" w14:textId="77777777" w:rsidR="000A4A40" w:rsidRDefault="000A4A40">
      <w:r>
        <w:t>workflow, the capacity, the cost, the learning loop, the rhythm, the proof, the</w:t>
      </w:r>
    </w:p>
    <w:p w14:paraId="6EA178CA" w14:textId="77777777" w:rsidR="000A4A40" w:rsidRDefault="000A4A40">
      <w:r>
        <w:t>risk.</w:t>
      </w:r>
    </w:p>
    <w:p w14:paraId="43A3D977" w14:textId="77777777" w:rsidR="000A4A40" w:rsidRDefault="000A4A40">
      <w:r>
        <w:t>That kind of seeing changes the founder.</w:t>
      </w:r>
    </w:p>
    <w:p w14:paraId="7FDA7C46" w14:textId="77777777" w:rsidR="000A4A40" w:rsidRDefault="000A4A40">
      <w:r>
        <w:t>It makes the work less mystical. It also makes excuses harder. Once the path is</w:t>
      </w:r>
    </w:p>
    <w:p w14:paraId="7BDE85A8" w14:textId="77777777" w:rsidR="000A4A40" w:rsidRDefault="000A4A40">
      <w:r>
        <w:t>visible, the founder can no longer say, "I do not know why follow-up keeps</w:t>
      </w:r>
    </w:p>
    <w:p w14:paraId="22BA8488" w14:textId="77777777" w:rsidR="000A4A40" w:rsidRDefault="000A4A40">
      <w:r>
        <w:t>slipping," when the tracker shows no owner or date. Once cash is visible, the</w:t>
      </w:r>
    </w:p>
    <w:p w14:paraId="687B0AAE" w14:textId="77777777" w:rsidR="000A4A40" w:rsidRDefault="000A4A40">
      <w:r>
        <w:t>founder can no longer pretend pricing is fine if every project drains margin.</w:t>
      </w:r>
    </w:p>
    <w:p w14:paraId="535594AB" w14:textId="77777777" w:rsidR="000A4A40" w:rsidRDefault="000A4A40">
      <w:r>
        <w:t>Once the customer path is visible, the founder can no longer blame marketing</w:t>
      </w:r>
    </w:p>
    <w:p w14:paraId="15354DB3" w14:textId="77777777" w:rsidR="000A4A40" w:rsidRDefault="000A4A40">
      <w:r>
        <w:t>for what delivery does not support.</w:t>
      </w:r>
    </w:p>
    <w:p w14:paraId="38F27CE2" w14:textId="77777777" w:rsidR="000A4A40" w:rsidRDefault="000A4A40">
      <w:r>
        <w:t>That may sound uncomfortable. It is.</w:t>
      </w:r>
    </w:p>
    <w:p w14:paraId="49ADAE10" w14:textId="77777777" w:rsidR="000A4A40" w:rsidRDefault="000A4A40">
      <w:r>
        <w:t xml:space="preserve">But it is also </w:t>
      </w:r>
      <w:proofErr w:type="gramStart"/>
      <w:r>
        <w:t>freeing</w:t>
      </w:r>
      <w:proofErr w:type="gramEnd"/>
      <w:r>
        <w:t>.</w:t>
      </w:r>
    </w:p>
    <w:p w14:paraId="26FB6BFD" w14:textId="77777777" w:rsidR="000A4A40" w:rsidRDefault="000A4A40">
      <w:r>
        <w:t>Truth that can be seen can be served.</w:t>
      </w:r>
    </w:p>
    <w:p w14:paraId="166A8A07" w14:textId="77777777" w:rsidR="000A4A40" w:rsidRDefault="000A4A40">
      <w:r>
        <w:t>Truth that stays hidden becomes a weight the founder carries alone.</w:t>
      </w:r>
    </w:p>
    <w:p w14:paraId="103DDC1A" w14:textId="77777777" w:rsidR="000A4A40" w:rsidRDefault="000A4A40">
      <w:pPr>
        <w:pStyle w:val="Heading2"/>
      </w:pPr>
      <w:r>
        <w:t>The Servant Leader Builds Capacity</w:t>
      </w:r>
    </w:p>
    <w:p w14:paraId="303195B5" w14:textId="77777777" w:rsidR="000A4A40" w:rsidRDefault="000A4A40">
      <w:r>
        <w:t>I want to be careful with the phrase servant leadership because people can turn</w:t>
      </w:r>
    </w:p>
    <w:p w14:paraId="7949066F" w14:textId="77777777" w:rsidR="000A4A40" w:rsidRDefault="000A4A40">
      <w:r>
        <w:t>it into decoration. They put it on a wall, say it at a meeting, and then keep</w:t>
      </w:r>
    </w:p>
    <w:p w14:paraId="0188CDAF" w14:textId="77777777" w:rsidR="000A4A40" w:rsidRDefault="000A4A40">
      <w:r>
        <w:t>building systems that exhaust people.</w:t>
      </w:r>
    </w:p>
    <w:p w14:paraId="784761B3" w14:textId="77777777" w:rsidR="000A4A40" w:rsidRDefault="000A4A40">
      <w:r>
        <w:t>That is not what I mean.</w:t>
      </w:r>
    </w:p>
    <w:p w14:paraId="657C19E5" w14:textId="77777777" w:rsidR="000A4A40" w:rsidRDefault="000A4A40">
      <w:r>
        <w:lastRenderedPageBreak/>
        <w:t xml:space="preserve">Servant leadership is </w:t>
      </w:r>
      <w:proofErr w:type="gramStart"/>
      <w:r>
        <w:t>not being</w:t>
      </w:r>
      <w:proofErr w:type="gramEnd"/>
      <w:r>
        <w:t xml:space="preserve"> soft on reality. It is using capability in</w:t>
      </w:r>
    </w:p>
    <w:p w14:paraId="64FA53F6" w14:textId="77777777" w:rsidR="000A4A40" w:rsidRDefault="000A4A40">
      <w:r>
        <w:t>service of the work, the people, and the mission. It asks the founder to build</w:t>
      </w:r>
    </w:p>
    <w:p w14:paraId="7273E22D" w14:textId="77777777" w:rsidR="000A4A40" w:rsidRDefault="000A4A40">
      <w:r>
        <w:t>conditions where others can do good work without being crushed by confusion.</w:t>
      </w:r>
    </w:p>
    <w:p w14:paraId="62B8C212" w14:textId="77777777" w:rsidR="000A4A40" w:rsidRDefault="000A4A40">
      <w:r>
        <w:t>For Sam, servant leadership looked practical.</w:t>
      </w:r>
    </w:p>
    <w:p w14:paraId="64FA11C4" w14:textId="77777777" w:rsidR="000A4A40" w:rsidRDefault="000A4A40">
      <w:r>
        <w:t>It meant not making the contractor guess.</w:t>
      </w:r>
    </w:p>
    <w:p w14:paraId="68887540" w14:textId="77777777" w:rsidR="000A4A40" w:rsidRDefault="000A4A40">
      <w:r>
        <w:t>It meant not making the customer wonder.</w:t>
      </w:r>
    </w:p>
    <w:p w14:paraId="56070B6A" w14:textId="77777777" w:rsidR="000A4A40" w:rsidRDefault="000A4A40">
      <w:r>
        <w:t>It meant not making future Sam remember what current Sam refused to write down.</w:t>
      </w:r>
    </w:p>
    <w:p w14:paraId="674DC250" w14:textId="77777777" w:rsidR="000A4A40" w:rsidRDefault="000A4A40">
      <w:r>
        <w:t>It meant not making the business dependent on unpaid emotional labor.</w:t>
      </w:r>
    </w:p>
    <w:p w14:paraId="2D246AFA" w14:textId="77777777" w:rsidR="000A4A40" w:rsidRDefault="000A4A40">
      <w:r>
        <w:t>It meant not buying tools to avoid hard conversations.</w:t>
      </w:r>
    </w:p>
    <w:p w14:paraId="6928D295" w14:textId="77777777" w:rsidR="000A4A40" w:rsidRDefault="000A4A40">
      <w:r>
        <w:t xml:space="preserve">It meant not pretending </w:t>
      </w:r>
      <w:proofErr w:type="gramStart"/>
      <w:r>
        <w:t>underpricing</w:t>
      </w:r>
      <w:proofErr w:type="gramEnd"/>
      <w:r>
        <w:t xml:space="preserve"> was generosity when it </w:t>
      </w:r>
      <w:proofErr w:type="spellStart"/>
      <w:r>
        <w:t>starved</w:t>
      </w:r>
      <w:proofErr w:type="spellEnd"/>
      <w:r>
        <w:t xml:space="preserve"> the</w:t>
      </w:r>
    </w:p>
    <w:p w14:paraId="5E238F32" w14:textId="77777777" w:rsidR="000A4A40" w:rsidRDefault="000A4A40">
      <w:r>
        <w:t>business.</w:t>
      </w:r>
    </w:p>
    <w:p w14:paraId="15394EAD" w14:textId="77777777" w:rsidR="000A4A40" w:rsidRDefault="000A4A40">
      <w:r>
        <w:t>It meant building capacity.</w:t>
      </w:r>
    </w:p>
    <w:p w14:paraId="528C10B3" w14:textId="77777777" w:rsidR="000A4A40" w:rsidRDefault="000A4A40">
      <w:r>
        <w:t xml:space="preserve">Capacity is </w:t>
      </w:r>
      <w:proofErr w:type="gramStart"/>
      <w:r>
        <w:t>not only about</w:t>
      </w:r>
      <w:proofErr w:type="gramEnd"/>
      <w:r>
        <w:t xml:space="preserve"> doing more. Sometimes capacity is about doing less</w:t>
      </w:r>
    </w:p>
    <w:p w14:paraId="6269724D" w14:textId="77777777" w:rsidR="000A4A40" w:rsidRDefault="000A4A40">
      <w:r>
        <w:t>with more clarity. Sometimes it is about saying no before the business breaks.</w:t>
      </w:r>
    </w:p>
    <w:p w14:paraId="0252D48F" w14:textId="77777777" w:rsidR="000A4A40" w:rsidRDefault="000A4A40">
      <w:r>
        <w:t>Sometimes it is about pricing honestly. Sometimes it is about writing the</w:t>
      </w:r>
    </w:p>
    <w:p w14:paraId="3EB12A98" w14:textId="77777777" w:rsidR="000A4A40" w:rsidRDefault="000A4A40">
      <w:r>
        <w:t>checklist. Sometimes it is about admitting the free tool has done its job and</w:t>
      </w:r>
    </w:p>
    <w:p w14:paraId="2DBBEF5A" w14:textId="77777777" w:rsidR="000A4A40" w:rsidRDefault="000A4A40">
      <w:proofErr w:type="gramStart"/>
      <w:r>
        <w:t>the</w:t>
      </w:r>
      <w:proofErr w:type="gramEnd"/>
      <w:r>
        <w:t xml:space="preserve"> business has earned the next paid layer.</w:t>
      </w:r>
    </w:p>
    <w:p w14:paraId="1DDA09EB" w14:textId="77777777" w:rsidR="000A4A40" w:rsidRDefault="000A4A40">
      <w:r>
        <w:t>The servant leader does not serve chaos. The servant leader serves people by</w:t>
      </w:r>
    </w:p>
    <w:p w14:paraId="50BB3504" w14:textId="77777777" w:rsidR="000A4A40" w:rsidRDefault="000A4A40">
      <w:r>
        <w:t>reducing chaos where it can be reduced.</w:t>
      </w:r>
    </w:p>
    <w:p w14:paraId="38EDC095" w14:textId="77777777" w:rsidR="000A4A40" w:rsidRDefault="000A4A40">
      <w:pPr>
        <w:pStyle w:val="Heading2"/>
      </w:pPr>
      <w:r>
        <w:t xml:space="preserve">The Business </w:t>
      </w:r>
      <w:proofErr w:type="gramStart"/>
      <w:r>
        <w:t>As</w:t>
      </w:r>
      <w:proofErr w:type="gramEnd"/>
      <w:r>
        <w:t xml:space="preserve"> </w:t>
      </w:r>
      <w:proofErr w:type="gramStart"/>
      <w:r>
        <w:t>A</w:t>
      </w:r>
      <w:proofErr w:type="gramEnd"/>
      <w:r>
        <w:t xml:space="preserve"> Trust Machine</w:t>
      </w:r>
    </w:p>
    <w:p w14:paraId="1401DDB6" w14:textId="77777777" w:rsidR="000A4A40" w:rsidRDefault="000A4A40">
      <w:r>
        <w:t>At its best, a business is a trust machine.</w:t>
      </w:r>
    </w:p>
    <w:p w14:paraId="26A350D5" w14:textId="77777777" w:rsidR="000A4A40" w:rsidRDefault="000A4A40">
      <w:r>
        <w:t>That phrase might sound mechanical, but I mean it with warmth. A good business</w:t>
      </w:r>
    </w:p>
    <w:p w14:paraId="6260BA51" w14:textId="77777777" w:rsidR="000A4A40" w:rsidRDefault="000A4A40">
      <w:r>
        <w:t>takes trust and turns it into kept promises. A customer trusts the business</w:t>
      </w:r>
    </w:p>
    <w:p w14:paraId="33D8A572" w14:textId="77777777" w:rsidR="000A4A40" w:rsidRDefault="000A4A40">
      <w:r>
        <w:t>with money, attention, time, access, hope, or a problem they cannot solve</w:t>
      </w:r>
    </w:p>
    <w:p w14:paraId="194FCF19" w14:textId="77777777" w:rsidR="000A4A40" w:rsidRDefault="000A4A40">
      <w:r>
        <w:t>alone. The business receives that trust and turns it into action.</w:t>
      </w:r>
    </w:p>
    <w:p w14:paraId="25C8ACE7" w14:textId="77777777" w:rsidR="000A4A40" w:rsidRDefault="000A4A40">
      <w:r>
        <w:t>If the business keeps the promise, trust grows.</w:t>
      </w:r>
    </w:p>
    <w:p w14:paraId="1E9DE3F3" w14:textId="77777777" w:rsidR="000A4A40" w:rsidRDefault="000A4A40">
      <w:r>
        <w:t>If the business drops the promise, hides the problem, or leaves people</w:t>
      </w:r>
    </w:p>
    <w:p w14:paraId="2A3EA670" w14:textId="77777777" w:rsidR="000A4A40" w:rsidRDefault="000A4A40">
      <w:r>
        <w:lastRenderedPageBreak/>
        <w:t>wondering, trust shrinks.</w:t>
      </w:r>
    </w:p>
    <w:p w14:paraId="4083E344" w14:textId="77777777" w:rsidR="000A4A40" w:rsidRDefault="000A4A40">
      <w:r>
        <w:t>Operational excellence is how trust gets treated with respect.</w:t>
      </w:r>
    </w:p>
    <w:p w14:paraId="1EB2739C" w14:textId="77777777" w:rsidR="000A4A40" w:rsidRDefault="000A4A40">
      <w:r>
        <w:t>The proposal should match the delivery.</w:t>
      </w:r>
    </w:p>
    <w:p w14:paraId="3F09DB39" w14:textId="77777777" w:rsidR="000A4A40" w:rsidRDefault="000A4A40">
      <w:r>
        <w:t>The delivery should match the promise.</w:t>
      </w:r>
    </w:p>
    <w:p w14:paraId="782BF258" w14:textId="77777777" w:rsidR="000A4A40" w:rsidRDefault="000A4A40">
      <w:r>
        <w:t>The invoice should match the agreement.</w:t>
      </w:r>
    </w:p>
    <w:p w14:paraId="48FD159A" w14:textId="77777777" w:rsidR="000A4A40" w:rsidRDefault="000A4A40">
      <w:r>
        <w:t>The follow-up should match the relationship.</w:t>
      </w:r>
    </w:p>
    <w:p w14:paraId="303283B2" w14:textId="77777777" w:rsidR="000A4A40" w:rsidRDefault="000A4A40">
      <w:r>
        <w:t>The tools should support the work.</w:t>
      </w:r>
    </w:p>
    <w:p w14:paraId="1CF319D6" w14:textId="77777777" w:rsidR="000A4A40" w:rsidRDefault="000A4A40">
      <w:r>
        <w:t>The rhythm should keep truth moving.</w:t>
      </w:r>
    </w:p>
    <w:p w14:paraId="3532D5E0" w14:textId="77777777" w:rsidR="000A4A40" w:rsidRDefault="000A4A40">
      <w:r>
        <w:t>The proof should help trust travel.</w:t>
      </w:r>
    </w:p>
    <w:p w14:paraId="7A43AF83" w14:textId="77777777" w:rsidR="000A4A40" w:rsidRDefault="000A4A40">
      <w:r>
        <w:t>Sam began to see that operations were not separate from care. They were one of</w:t>
      </w:r>
    </w:p>
    <w:p w14:paraId="11B13D30" w14:textId="77777777" w:rsidR="000A4A40" w:rsidRDefault="000A4A40">
      <w:r>
        <w:t>the ways care became real.</w:t>
      </w:r>
    </w:p>
    <w:p w14:paraId="57851302" w14:textId="77777777" w:rsidR="000A4A40" w:rsidRDefault="000A4A40">
      <w:r>
        <w:t>A founder can care deeply and still create a confusing customer experience.</w:t>
      </w:r>
    </w:p>
    <w:p w14:paraId="273712E3" w14:textId="77777777" w:rsidR="000A4A40" w:rsidRDefault="000A4A40">
      <w:r>
        <w:t xml:space="preserve">Care </w:t>
      </w:r>
      <w:proofErr w:type="gramStart"/>
      <w:r>
        <w:t>has to</w:t>
      </w:r>
      <w:proofErr w:type="gramEnd"/>
      <w:r>
        <w:t xml:space="preserve"> become practice if it is going to be felt reliably by someone else.</w:t>
      </w:r>
    </w:p>
    <w:p w14:paraId="06DC5C2B" w14:textId="77777777" w:rsidR="000A4A40" w:rsidRDefault="000A4A40">
      <w:r>
        <w:t>That is what Sam was building.</w:t>
      </w:r>
    </w:p>
    <w:p w14:paraId="4EC89EF5" w14:textId="77777777" w:rsidR="000A4A40" w:rsidRDefault="000A4A40">
      <w:pPr>
        <w:pStyle w:val="Heading2"/>
      </w:pPr>
      <w:r>
        <w:t>The Next Founder Behind You</w:t>
      </w:r>
    </w:p>
    <w:p w14:paraId="018705D5" w14:textId="77777777" w:rsidR="000A4A40" w:rsidRDefault="000A4A40">
      <w:r>
        <w:t xml:space="preserve">One afternoon, after we </w:t>
      </w:r>
      <w:proofErr w:type="gramStart"/>
      <w:r>
        <w:t>had reviewed</w:t>
      </w:r>
      <w:proofErr w:type="gramEnd"/>
      <w:r>
        <w:t xml:space="preserve"> the weekly rhythm and the ownable business</w:t>
      </w:r>
    </w:p>
    <w:p w14:paraId="33F77447" w14:textId="77777777" w:rsidR="000A4A40" w:rsidRDefault="000A4A40">
      <w:r>
        <w:t>checklist, Sam said something that told me the lesson had gone deeper than his</w:t>
      </w:r>
    </w:p>
    <w:p w14:paraId="37348E9A" w14:textId="77777777" w:rsidR="000A4A40" w:rsidRDefault="000A4A40">
      <w:r>
        <w:t>own company.</w:t>
      </w:r>
    </w:p>
    <w:p w14:paraId="764F81DF" w14:textId="77777777" w:rsidR="000A4A40" w:rsidRDefault="000A4A40">
      <w:r>
        <w:t>He said, "I wish someone had shown me the wall earlier."</w:t>
      </w:r>
    </w:p>
    <w:p w14:paraId="63363AF3" w14:textId="77777777" w:rsidR="000A4A40" w:rsidRDefault="000A4A40">
      <w:r>
        <w:t>He was talking about the Bootstrap Limit Wall, but he was also talking about</w:t>
      </w:r>
    </w:p>
    <w:p w14:paraId="32806EB2" w14:textId="77777777" w:rsidR="000A4A40" w:rsidRDefault="000A4A40">
      <w:r>
        <w:t>all of it. The moment when free tools stop stretching. The moment when the</w:t>
      </w:r>
    </w:p>
    <w:p w14:paraId="04236428" w14:textId="77777777" w:rsidR="000A4A40" w:rsidRDefault="000A4A40">
      <w:r>
        <w:t>founder has motion but no margin. The moment when follow-up starts breaking.</w:t>
      </w:r>
    </w:p>
    <w:p w14:paraId="5CC5FC91" w14:textId="77777777" w:rsidR="000A4A40" w:rsidRDefault="000A4A40">
      <w:r>
        <w:t>The moment when busy does not feel safe. The moment when the founder is doing</w:t>
      </w:r>
    </w:p>
    <w:p w14:paraId="32771CB2" w14:textId="77777777" w:rsidR="000A4A40" w:rsidRDefault="000A4A40">
      <w:r>
        <w:t>real work and still wondering if the business can carry him.</w:t>
      </w:r>
    </w:p>
    <w:p w14:paraId="1E94A039" w14:textId="77777777" w:rsidR="000A4A40" w:rsidRDefault="000A4A40">
      <w:r>
        <w:t>A lot of entrepreneurs end there.</w:t>
      </w:r>
    </w:p>
    <w:p w14:paraId="46D37017" w14:textId="77777777" w:rsidR="000A4A40" w:rsidRDefault="000A4A40">
      <w:r>
        <w:t>They hit the wall and think it means they are done. Or they scrounge for</w:t>
      </w:r>
    </w:p>
    <w:p w14:paraId="388003D7" w14:textId="77777777" w:rsidR="000A4A40" w:rsidRDefault="000A4A40">
      <w:r>
        <w:t>funding without knowing what the funding is supposed to remove. Or they buy a</w:t>
      </w:r>
    </w:p>
    <w:p w14:paraId="22200EA6" w14:textId="77777777" w:rsidR="000A4A40" w:rsidRDefault="000A4A40">
      <w:r>
        <w:lastRenderedPageBreak/>
        <w:t>tool because buying feels like progress. Or they keep grinding until the body,</w:t>
      </w:r>
    </w:p>
    <w:p w14:paraId="42DEAAFB" w14:textId="77777777" w:rsidR="000A4A40" w:rsidRDefault="000A4A40">
      <w:r>
        <w:t xml:space="preserve">the family, or the bank </w:t>
      </w:r>
      <w:proofErr w:type="gramStart"/>
      <w:r>
        <w:t>account</w:t>
      </w:r>
      <w:proofErr w:type="gramEnd"/>
      <w:r>
        <w:t xml:space="preserve"> refuses to keep lending them time.</w:t>
      </w:r>
    </w:p>
    <w:p w14:paraId="73522D42" w14:textId="77777777" w:rsidR="000A4A40" w:rsidRDefault="000A4A40">
      <w:r>
        <w:t>Sam was beginning to see that the wall should be mapped.</w:t>
      </w:r>
    </w:p>
    <w:p w14:paraId="329F2128" w14:textId="77777777" w:rsidR="000A4A40" w:rsidRDefault="000A4A40">
      <w:r>
        <w:t>Not only for him.</w:t>
      </w:r>
    </w:p>
    <w:p w14:paraId="1DC7CFD4" w14:textId="77777777" w:rsidR="000A4A40" w:rsidRDefault="000A4A40">
      <w:r>
        <w:t>For the next founder behind him.</w:t>
      </w:r>
    </w:p>
    <w:p w14:paraId="157CB8C2" w14:textId="77777777" w:rsidR="000A4A40" w:rsidRDefault="000A4A40">
      <w:r>
        <w:t>That is what experience is for. We do not only survive hard places so we can</w:t>
      </w:r>
    </w:p>
    <w:p w14:paraId="6CC89B8D" w14:textId="77777777" w:rsidR="000A4A40" w:rsidRDefault="000A4A40">
      <w:r>
        <w:t>feel proud. We survive them, name them, and leave signposts if we can.</w:t>
      </w:r>
    </w:p>
    <w:p w14:paraId="67046F73" w14:textId="77777777" w:rsidR="000A4A40" w:rsidRDefault="000A4A40">
      <w:r>
        <w:t>A signpost says:</w:t>
      </w:r>
    </w:p>
    <w:p w14:paraId="3034791A" w14:textId="77777777" w:rsidR="000A4A40" w:rsidRDefault="000A4A40">
      <w:r>
        <w:t>This is motion, not yet signal.</w:t>
      </w:r>
    </w:p>
    <w:p w14:paraId="6816AA9E" w14:textId="77777777" w:rsidR="000A4A40" w:rsidRDefault="000A4A40">
      <w:r>
        <w:t>This is signal, not yet scale.</w:t>
      </w:r>
    </w:p>
    <w:p w14:paraId="489C56E0" w14:textId="77777777" w:rsidR="000A4A40" w:rsidRDefault="000A4A40">
      <w:r>
        <w:t>This is a manual bridge, not a permanent structure.</w:t>
      </w:r>
    </w:p>
    <w:p w14:paraId="30BDA34C" w14:textId="77777777" w:rsidR="000A4A40" w:rsidRDefault="000A4A40">
      <w:r>
        <w:t>This is the funding trigger.</w:t>
      </w:r>
    </w:p>
    <w:p w14:paraId="762E5EDE" w14:textId="77777777" w:rsidR="000A4A40" w:rsidRDefault="000A4A40">
      <w:r>
        <w:t>This is the place to sell before you spend.</w:t>
      </w:r>
    </w:p>
    <w:p w14:paraId="6BFA56B1" w14:textId="77777777" w:rsidR="000A4A40" w:rsidRDefault="000A4A40">
      <w:r>
        <w:t>This is the place to upgrade because demand has earned it.</w:t>
      </w:r>
    </w:p>
    <w:p w14:paraId="7DDCC1CD" w14:textId="77777777" w:rsidR="000A4A40" w:rsidRDefault="000A4A40">
      <w:r>
        <w:t>This is the place to stop and learn before you build heavier.</w:t>
      </w:r>
    </w:p>
    <w:p w14:paraId="1903DF45" w14:textId="77777777" w:rsidR="000A4A40" w:rsidRDefault="000A4A40">
      <w:r>
        <w:t>When a founder leaves those signs, the road becomes less lonely for someone</w:t>
      </w:r>
    </w:p>
    <w:p w14:paraId="44990F0A" w14:textId="77777777" w:rsidR="000A4A40" w:rsidRDefault="000A4A40">
      <w:r>
        <w:t>else.</w:t>
      </w:r>
    </w:p>
    <w:p w14:paraId="3EE2DC95" w14:textId="77777777" w:rsidR="000A4A40" w:rsidRDefault="000A4A40">
      <w:pPr>
        <w:pStyle w:val="Heading2"/>
      </w:pPr>
      <w:r>
        <w:t xml:space="preserve">Growth Without Losing </w:t>
      </w:r>
      <w:proofErr w:type="gramStart"/>
      <w:r>
        <w:t>The</w:t>
      </w:r>
      <w:proofErr w:type="gramEnd"/>
      <w:r>
        <w:t xml:space="preserve"> Soul</w:t>
      </w:r>
    </w:p>
    <w:p w14:paraId="203513D3" w14:textId="77777777" w:rsidR="000A4A40" w:rsidRDefault="000A4A40">
      <w:r>
        <w:t>Sam had been afraid that systems would make the business less personal.</w:t>
      </w:r>
    </w:p>
    <w:p w14:paraId="2F465B5F" w14:textId="77777777" w:rsidR="000A4A40" w:rsidRDefault="000A4A40">
      <w:r>
        <w:t>By now, he understood the opposite could be true.</w:t>
      </w:r>
    </w:p>
    <w:p w14:paraId="392C1D8F" w14:textId="77777777" w:rsidR="000A4A40" w:rsidRDefault="000A4A40">
      <w:r>
        <w:t>Bad systems can make a business cold. Overbuilt systems can make people feel</w:t>
      </w:r>
    </w:p>
    <w:p w14:paraId="6C76CCD1" w14:textId="77777777" w:rsidR="000A4A40" w:rsidRDefault="000A4A40">
      <w:r>
        <w:t>processed instead of served. Tools can create distance when they are used to</w:t>
      </w:r>
    </w:p>
    <w:p w14:paraId="249C4DE9" w14:textId="77777777" w:rsidR="000A4A40" w:rsidRDefault="000A4A40">
      <w:r>
        <w:t>avoid human responsibility.</w:t>
      </w:r>
    </w:p>
    <w:p w14:paraId="1B65B159" w14:textId="77777777" w:rsidR="000A4A40" w:rsidRDefault="000A4A40">
      <w:r>
        <w:t>But good systems protect the soul of the business.</w:t>
      </w:r>
    </w:p>
    <w:p w14:paraId="275164AC" w14:textId="77777777" w:rsidR="000A4A40" w:rsidRDefault="000A4A40">
      <w:r>
        <w:t>They protect the founder from exhaustion.</w:t>
      </w:r>
    </w:p>
    <w:p w14:paraId="788FDCF1" w14:textId="77777777" w:rsidR="000A4A40" w:rsidRDefault="000A4A40">
      <w:r>
        <w:t>They protect the customer from confusion.</w:t>
      </w:r>
    </w:p>
    <w:p w14:paraId="421C0E2D" w14:textId="77777777" w:rsidR="000A4A40" w:rsidRDefault="000A4A40">
      <w:r>
        <w:t>They protect the team from guessing.</w:t>
      </w:r>
    </w:p>
    <w:p w14:paraId="49589B4E" w14:textId="77777777" w:rsidR="000A4A40" w:rsidRDefault="000A4A40">
      <w:r>
        <w:lastRenderedPageBreak/>
        <w:t>They protect the promise from being lost in scattered messages.</w:t>
      </w:r>
    </w:p>
    <w:p w14:paraId="674AD9B3" w14:textId="77777777" w:rsidR="000A4A40" w:rsidRDefault="000A4A40">
      <w:r>
        <w:t>They protect the business from mistaking chaos for authenticity.</w:t>
      </w:r>
    </w:p>
    <w:p w14:paraId="3D8E841D" w14:textId="77777777" w:rsidR="000A4A40" w:rsidRDefault="000A4A40">
      <w:r>
        <w:t xml:space="preserve">The soul of the business is not </w:t>
      </w:r>
      <w:proofErr w:type="gramStart"/>
      <w:r>
        <w:t>the</w:t>
      </w:r>
      <w:proofErr w:type="gramEnd"/>
      <w:r>
        <w:t xml:space="preserve"> mess. The soul is the reason the work</w:t>
      </w:r>
    </w:p>
    <w:p w14:paraId="1F6F2F71" w14:textId="77777777" w:rsidR="000A4A40" w:rsidRDefault="000A4A40">
      <w:r>
        <w:t>matters and the way people should feel cared for when they encounter it.</w:t>
      </w:r>
    </w:p>
    <w:p w14:paraId="077BD2E7" w14:textId="77777777" w:rsidR="000A4A40" w:rsidRDefault="000A4A40">
      <w:r>
        <w:t>A system that helps the business care more reliably is not a betrayal of the</w:t>
      </w:r>
    </w:p>
    <w:p w14:paraId="34569B05" w14:textId="77777777" w:rsidR="000A4A40" w:rsidRDefault="000A4A40">
      <w:r>
        <w:t>soul. It is service to it.</w:t>
      </w:r>
    </w:p>
    <w:p w14:paraId="7985E402" w14:textId="77777777" w:rsidR="000A4A40" w:rsidRDefault="000A4A40">
      <w:r>
        <w:t>That was a major turn for Sam. He stopped seeing operations as the opposite of</w:t>
      </w:r>
    </w:p>
    <w:p w14:paraId="20890EB9" w14:textId="77777777" w:rsidR="000A4A40" w:rsidRDefault="000A4A40">
      <w:r>
        <w:t>his original vision. He started seeing operations as the way the vision could</w:t>
      </w:r>
    </w:p>
    <w:p w14:paraId="45069B8F" w14:textId="77777777" w:rsidR="000A4A40" w:rsidRDefault="000A4A40">
      <w:r>
        <w:t>survive contact with real customers, real bills, real limits, and real growth.</w:t>
      </w:r>
    </w:p>
    <w:p w14:paraId="298A9A50" w14:textId="77777777" w:rsidR="000A4A40" w:rsidRDefault="000A4A40">
      <w:pPr>
        <w:pStyle w:val="Heading2"/>
      </w:pPr>
      <w:r>
        <w:t xml:space="preserve">The Founder Is Allowed </w:t>
      </w:r>
      <w:proofErr w:type="gramStart"/>
      <w:r>
        <w:t>To</w:t>
      </w:r>
      <w:proofErr w:type="gramEnd"/>
      <w:r>
        <w:t xml:space="preserve"> Be Human</w:t>
      </w:r>
    </w:p>
    <w:p w14:paraId="454EAEFA" w14:textId="77777777" w:rsidR="000A4A40" w:rsidRDefault="000A4A40">
      <w:r>
        <w:t>I want to say something plainly here.</w:t>
      </w:r>
    </w:p>
    <w:p w14:paraId="769B8455" w14:textId="77777777" w:rsidR="000A4A40" w:rsidRDefault="000A4A40">
      <w:r>
        <w:t>The founder is allowed to be human.</w:t>
      </w:r>
    </w:p>
    <w:p w14:paraId="4730B713" w14:textId="77777777" w:rsidR="000A4A40" w:rsidRDefault="000A4A40">
      <w:r>
        <w:t>That may sound obvious, but many businesses are quietly built on the opposite</w:t>
      </w:r>
    </w:p>
    <w:p w14:paraId="32EC3A08" w14:textId="77777777" w:rsidR="000A4A40" w:rsidRDefault="000A4A40">
      <w:r>
        <w:t>assumption. The founder is expected to remember everything, answer everything,</w:t>
      </w:r>
    </w:p>
    <w:p w14:paraId="2B7B0E7D" w14:textId="77777777" w:rsidR="000A4A40" w:rsidRDefault="000A4A40">
      <w:r>
        <w:t>absorb every delay, fund every gap, calm every customer, hold every</w:t>
      </w:r>
    </w:p>
    <w:p w14:paraId="2AE79320" w14:textId="77777777" w:rsidR="000A4A40" w:rsidRDefault="000A4A40">
      <w:r>
        <w:t>relationship, learn every tool, and still somehow remain creative, generous,</w:t>
      </w:r>
    </w:p>
    <w:p w14:paraId="1103F191" w14:textId="77777777" w:rsidR="000A4A40" w:rsidRDefault="000A4A40">
      <w:r>
        <w:t>healthy, and clear.</w:t>
      </w:r>
    </w:p>
    <w:p w14:paraId="5F571154" w14:textId="77777777" w:rsidR="000A4A40" w:rsidRDefault="000A4A40">
      <w:r>
        <w:t>No.</w:t>
      </w:r>
    </w:p>
    <w:p w14:paraId="2A40B290" w14:textId="77777777" w:rsidR="000A4A40" w:rsidRDefault="000A4A40">
      <w:r>
        <w:t>That is not a business model. That is a slow extraction.</w:t>
      </w:r>
    </w:p>
    <w:p w14:paraId="0F0EF922" w14:textId="77777777" w:rsidR="000A4A40" w:rsidRDefault="000A4A40">
      <w:r>
        <w:t>Operational excellence should not be used to demand machine-like behavior from</w:t>
      </w:r>
    </w:p>
    <w:p w14:paraId="4C785761" w14:textId="77777777" w:rsidR="000A4A40" w:rsidRDefault="000A4A40">
      <w:r>
        <w:t>human beings. It should be used to build a business that respects human limits</w:t>
      </w:r>
    </w:p>
    <w:p w14:paraId="3FBD0FC3" w14:textId="77777777" w:rsidR="000A4A40" w:rsidRDefault="000A4A40">
      <w:r>
        <w:t xml:space="preserve">while </w:t>
      </w:r>
      <w:proofErr w:type="gramStart"/>
      <w:r>
        <w:t>still keeping</w:t>
      </w:r>
      <w:proofErr w:type="gramEnd"/>
      <w:r>
        <w:t xml:space="preserve"> promises.</w:t>
      </w:r>
    </w:p>
    <w:p w14:paraId="5312786A" w14:textId="77777777" w:rsidR="000A4A40" w:rsidRDefault="000A4A40">
      <w:r>
        <w:t>Sam needed to hear that.</w:t>
      </w:r>
    </w:p>
    <w:p w14:paraId="06A26CC7" w14:textId="77777777" w:rsidR="000A4A40" w:rsidRDefault="000A4A40">
      <w:r>
        <w:t>Maybe you do too.</w:t>
      </w:r>
    </w:p>
    <w:p w14:paraId="2033C1D9" w14:textId="77777777" w:rsidR="000A4A40" w:rsidRDefault="000A4A40">
      <w:r>
        <w:t>You are allowed to need a checklist.</w:t>
      </w:r>
    </w:p>
    <w:p w14:paraId="7CA0541B" w14:textId="77777777" w:rsidR="000A4A40" w:rsidRDefault="000A4A40">
      <w:r>
        <w:t>You are allowed to need a rhythm.</w:t>
      </w:r>
    </w:p>
    <w:p w14:paraId="2DC78B71" w14:textId="77777777" w:rsidR="000A4A40" w:rsidRDefault="000A4A40">
      <w:r>
        <w:t>You are allowed to need margin.</w:t>
      </w:r>
    </w:p>
    <w:p w14:paraId="5B3D3CCD" w14:textId="77777777" w:rsidR="000A4A40" w:rsidRDefault="000A4A40">
      <w:r>
        <w:lastRenderedPageBreak/>
        <w:t>You are allowed to need help.</w:t>
      </w:r>
    </w:p>
    <w:p w14:paraId="57525AA4" w14:textId="77777777" w:rsidR="000A4A40" w:rsidRDefault="000A4A40">
      <w:r>
        <w:t>You are allowed to stop carrying in your head what the business should carry</w:t>
      </w:r>
    </w:p>
    <w:p w14:paraId="0D6C1B13" w14:textId="77777777" w:rsidR="000A4A40" w:rsidRDefault="000A4A40">
      <w:r>
        <w:t>in its system.</w:t>
      </w:r>
    </w:p>
    <w:p w14:paraId="0757650C" w14:textId="77777777" w:rsidR="000A4A40" w:rsidRDefault="000A4A40">
      <w:r>
        <w:t>That is not weakness. That is maturity.</w:t>
      </w:r>
    </w:p>
    <w:p w14:paraId="3ECC393A" w14:textId="77777777" w:rsidR="000A4A40" w:rsidRDefault="000A4A40">
      <w:pPr>
        <w:pStyle w:val="Heading2"/>
      </w:pPr>
      <w:r>
        <w:t xml:space="preserve">What Comes After </w:t>
      </w:r>
      <w:proofErr w:type="gramStart"/>
      <w:r>
        <w:t>The</w:t>
      </w:r>
      <w:proofErr w:type="gramEnd"/>
      <w:r>
        <w:t xml:space="preserve"> First Operating System</w:t>
      </w:r>
    </w:p>
    <w:p w14:paraId="3BBC44EE" w14:textId="77777777" w:rsidR="000A4A40" w:rsidRDefault="000A4A40">
      <w:r>
        <w:t>By the end of this first season, Sam had what I would call a first operating</w:t>
      </w:r>
    </w:p>
    <w:p w14:paraId="40AD36A7" w14:textId="77777777" w:rsidR="000A4A40" w:rsidRDefault="000A4A40">
      <w:r>
        <w:t>system.</w:t>
      </w:r>
    </w:p>
    <w:p w14:paraId="5016767D" w14:textId="77777777" w:rsidR="000A4A40" w:rsidRDefault="000A4A40">
      <w:r>
        <w:t xml:space="preserve">Not a perfect one. Not a final one. </w:t>
      </w:r>
      <w:proofErr w:type="gramStart"/>
      <w:r>
        <w:t>A first</w:t>
      </w:r>
      <w:proofErr w:type="gramEnd"/>
      <w:r>
        <w:t xml:space="preserve"> one.</w:t>
      </w:r>
    </w:p>
    <w:p w14:paraId="08CC80BD" w14:textId="77777777" w:rsidR="000A4A40" w:rsidRDefault="000A4A40">
      <w:r>
        <w:t>He could see the business. He had reduced weight in the work. He respected</w:t>
      </w:r>
    </w:p>
    <w:p w14:paraId="287398A5" w14:textId="77777777" w:rsidR="000A4A40" w:rsidRDefault="000A4A40">
      <w:r>
        <w:t>capacity. He understood profit as breathing room. He could learn from problems.</w:t>
      </w:r>
    </w:p>
    <w:p w14:paraId="75B3BE71" w14:textId="77777777" w:rsidR="000A4A40" w:rsidRDefault="000A4A40">
      <w:r>
        <w:t>He had a weekly rhythm. He could describe what made the business more ownable.</w:t>
      </w:r>
    </w:p>
    <w:p w14:paraId="0B9DE05A" w14:textId="77777777" w:rsidR="000A4A40" w:rsidRDefault="000A4A40">
      <w:r>
        <w:t>That gave him options.</w:t>
      </w:r>
    </w:p>
    <w:p w14:paraId="42B4945E" w14:textId="77777777" w:rsidR="000A4A40" w:rsidRDefault="000A4A40">
      <w:r>
        <w:t>He could keep the business small and make it healthier.</w:t>
      </w:r>
    </w:p>
    <w:p w14:paraId="24ACB26A" w14:textId="77777777" w:rsidR="000A4A40" w:rsidRDefault="000A4A40">
      <w:r>
        <w:t>He could add help with more clarity.</w:t>
      </w:r>
    </w:p>
    <w:p w14:paraId="1045654D" w14:textId="77777777" w:rsidR="000A4A40" w:rsidRDefault="000A4A40">
      <w:r>
        <w:t>He could build a stronger offer ladder.</w:t>
      </w:r>
    </w:p>
    <w:p w14:paraId="514BF7D0" w14:textId="77777777" w:rsidR="000A4A40" w:rsidRDefault="000A4A40">
      <w:r>
        <w:t>He could run a small event or workshop.</w:t>
      </w:r>
    </w:p>
    <w:p w14:paraId="6A6ED348" w14:textId="77777777" w:rsidR="000A4A40" w:rsidRDefault="000A4A40">
      <w:r>
        <w:t>He could package a diagnostic.</w:t>
      </w:r>
    </w:p>
    <w:p w14:paraId="38AC6080" w14:textId="77777777" w:rsidR="000A4A40" w:rsidRDefault="000A4A40">
      <w:r>
        <w:t xml:space="preserve">He could decide which tools </w:t>
      </w:r>
      <w:proofErr w:type="gramStart"/>
      <w:r>
        <w:t>deserved</w:t>
      </w:r>
      <w:proofErr w:type="gramEnd"/>
      <w:r>
        <w:t xml:space="preserve"> paid support.</w:t>
      </w:r>
    </w:p>
    <w:p w14:paraId="47FEE531" w14:textId="77777777" w:rsidR="000A4A40" w:rsidRDefault="000A4A40">
      <w:r>
        <w:t>He could prepare for funding with a clearer story.</w:t>
      </w:r>
    </w:p>
    <w:p w14:paraId="18AB68B6" w14:textId="77777777" w:rsidR="000A4A40" w:rsidRDefault="000A4A40">
      <w:r>
        <w:t>He could say no to work that would damage the system.</w:t>
      </w:r>
    </w:p>
    <w:p w14:paraId="02DCD4C7" w14:textId="77777777" w:rsidR="000A4A40" w:rsidRDefault="000A4A40">
      <w:r>
        <w:t>He could teach the next founder what he had learned.</w:t>
      </w:r>
    </w:p>
    <w:p w14:paraId="6CDB94C8" w14:textId="77777777" w:rsidR="000A4A40" w:rsidRDefault="000A4A40">
      <w:r>
        <w:t>That is what a good operating system does. It does not decide the founder's</w:t>
      </w:r>
    </w:p>
    <w:p w14:paraId="3EE7A93B" w14:textId="77777777" w:rsidR="000A4A40" w:rsidRDefault="000A4A40">
      <w:r>
        <w:t>future for him. It makes more futures possible.</w:t>
      </w:r>
    </w:p>
    <w:p w14:paraId="58540E7B" w14:textId="77777777" w:rsidR="000A4A40" w:rsidRDefault="000A4A40">
      <w:pPr>
        <w:pStyle w:val="Heading2"/>
      </w:pPr>
      <w:r>
        <w:t>Operator Checkpoint: The Stewardship Review</w:t>
      </w:r>
    </w:p>
    <w:p w14:paraId="2BBC5A8E" w14:textId="77777777" w:rsidR="000A4A40" w:rsidRDefault="000A4A40">
      <w:r>
        <w:t>Use this review when you are ready to step back and ask what kind of founder</w:t>
      </w:r>
    </w:p>
    <w:p w14:paraId="73EAB334" w14:textId="77777777" w:rsidR="000A4A40" w:rsidRDefault="000A4A40">
      <w:r>
        <w:t>the business is asking you to become.</w:t>
      </w:r>
    </w:p>
    <w:p w14:paraId="0DE9C5E2" w14:textId="77777777" w:rsidR="000A4A40" w:rsidRDefault="000A4A40">
      <w:pPr>
        <w:pStyle w:val="ListNumber"/>
      </w:pPr>
      <w:r>
        <w:t>What am I still carrying that the system should carry?</w:t>
      </w:r>
    </w:p>
    <w:p w14:paraId="5C592978" w14:textId="77777777" w:rsidR="000A4A40" w:rsidRDefault="000A4A40">
      <w:pPr>
        <w:pStyle w:val="ListNumber"/>
      </w:pPr>
      <w:r>
        <w:t>Where is my care not yet becoming a reliable practice?</w:t>
      </w:r>
    </w:p>
    <w:p w14:paraId="6398CD8A" w14:textId="77777777" w:rsidR="000A4A40" w:rsidRDefault="000A4A40">
      <w:pPr>
        <w:pStyle w:val="ListNumber"/>
      </w:pPr>
      <w:r>
        <w:lastRenderedPageBreak/>
        <w:t>Which promise needs a clearer path?</w:t>
      </w:r>
    </w:p>
    <w:p w14:paraId="78120504" w14:textId="77777777" w:rsidR="000A4A40" w:rsidRDefault="000A4A40">
      <w:pPr>
        <w:pStyle w:val="ListNumber"/>
      </w:pPr>
      <w:r>
        <w:t>Which person is being asked to guess too often?</w:t>
      </w:r>
    </w:p>
    <w:p w14:paraId="66575B25" w14:textId="77777777" w:rsidR="000A4A40" w:rsidRDefault="000A4A40">
      <w:pPr>
        <w:pStyle w:val="ListNumber"/>
      </w:pPr>
      <w:r>
        <w:t>Where is the business using my exhaustion as a hidden resource?</w:t>
      </w:r>
    </w:p>
    <w:p w14:paraId="40507B79" w14:textId="77777777" w:rsidR="000A4A40" w:rsidRDefault="000A4A40">
      <w:pPr>
        <w:pStyle w:val="ListNumber"/>
      </w:pPr>
      <w:r>
        <w:t>What signpost have I earned the right to leave for another founder?</w:t>
      </w:r>
    </w:p>
    <w:p w14:paraId="6A9DB369" w14:textId="77777777" w:rsidR="000A4A40" w:rsidRDefault="000A4A40">
      <w:pPr>
        <w:pStyle w:val="ListNumber"/>
      </w:pPr>
      <w:r>
        <w:t>What upgrade has been earned by signal or revenue?</w:t>
      </w:r>
    </w:p>
    <w:p w14:paraId="3EF8B6E9" w14:textId="77777777" w:rsidR="000A4A40" w:rsidRDefault="000A4A40">
      <w:pPr>
        <w:pStyle w:val="ListNumber"/>
      </w:pPr>
      <w:r>
        <w:t>What should stay manual because we are still learning?</w:t>
      </w:r>
    </w:p>
    <w:p w14:paraId="668DD478" w14:textId="77777777" w:rsidR="000A4A40" w:rsidRDefault="000A4A40">
      <w:pPr>
        <w:pStyle w:val="ListNumber"/>
      </w:pPr>
      <w:r>
        <w:t>What should become a standard because we have learned enough?</w:t>
      </w:r>
    </w:p>
    <w:p w14:paraId="6A1CF8E7" w14:textId="77777777" w:rsidR="000A4A40" w:rsidRDefault="000A4A40">
      <w:r>
        <w:t>10. What would make this business more trustworthy next season?</w:t>
      </w:r>
    </w:p>
    <w:p w14:paraId="748592AD" w14:textId="77777777" w:rsidR="000A4A40" w:rsidRDefault="000A4A40">
      <w:r>
        <w:t xml:space="preserve">Do not answer all of </w:t>
      </w:r>
      <w:proofErr w:type="gramStart"/>
      <w:r>
        <w:t>these</w:t>
      </w:r>
      <w:proofErr w:type="gramEnd"/>
      <w:r>
        <w:t xml:space="preserve"> in a rush. Sit with them. Let them find the places</w:t>
      </w:r>
    </w:p>
    <w:p w14:paraId="4358F21B" w14:textId="77777777" w:rsidR="000A4A40" w:rsidRDefault="000A4A40">
      <w:r>
        <w:t>where the business is asking for stewardship.</w:t>
      </w:r>
    </w:p>
    <w:p w14:paraId="464CC801" w14:textId="77777777" w:rsidR="000A4A40" w:rsidRDefault="000A4A40">
      <w:r>
        <w:t>Then choose one next action.</w:t>
      </w:r>
    </w:p>
    <w:p w14:paraId="0AA1B22C" w14:textId="77777777" w:rsidR="000A4A40" w:rsidRDefault="000A4A40">
      <w:r>
        <w:t>One visible improvement is better than ten noble intentions.</w:t>
      </w:r>
    </w:p>
    <w:p w14:paraId="783CF35C" w14:textId="77777777" w:rsidR="000A4A40" w:rsidRDefault="000A4A40">
      <w:pPr>
        <w:pStyle w:val="Heading2"/>
      </w:pPr>
      <w:r>
        <w:t>What Sam Noticed</w:t>
      </w:r>
    </w:p>
    <w:p w14:paraId="55510529" w14:textId="77777777" w:rsidR="000A4A40" w:rsidRDefault="000A4A40">
      <w:r>
        <w:t>Near the end of our work together, Sam pulled out the first messy map we had</w:t>
      </w:r>
    </w:p>
    <w:p w14:paraId="203FCFBC" w14:textId="77777777" w:rsidR="000A4A40" w:rsidRDefault="000A4A40">
      <w:r>
        <w:t>made of a customer request.</w:t>
      </w:r>
    </w:p>
    <w:p w14:paraId="4B1130F8" w14:textId="77777777" w:rsidR="000A4A40" w:rsidRDefault="000A4A40">
      <w:r>
        <w:t>It was not pretty. Text message. Email. Notes. Proposal. Invoice. Project</w:t>
      </w:r>
    </w:p>
    <w:p w14:paraId="6D90737B" w14:textId="77777777" w:rsidR="000A4A40" w:rsidRDefault="000A4A40">
      <w:r>
        <w:t>folder. Follow-up. Memory. Hope. A founder trying hard to keep a promise with</w:t>
      </w:r>
    </w:p>
    <w:p w14:paraId="59AB2A45" w14:textId="77777777" w:rsidR="000A4A40" w:rsidRDefault="000A4A40">
      <w:r>
        <w:t>too much of the system living inside him.</w:t>
      </w:r>
    </w:p>
    <w:p w14:paraId="16818B2F" w14:textId="77777777" w:rsidR="000A4A40" w:rsidRDefault="000A4A40">
      <w:r>
        <w:t>Then he looked at the newer version.</w:t>
      </w:r>
    </w:p>
    <w:p w14:paraId="02C5560E" w14:textId="77777777" w:rsidR="000A4A40" w:rsidRDefault="000A4A40">
      <w:r>
        <w:t>It still had imperfections. But it had a path. Leads had a place. Follow-ups</w:t>
      </w:r>
    </w:p>
    <w:p w14:paraId="6783119A" w14:textId="77777777" w:rsidR="000A4A40" w:rsidRDefault="000A4A40">
      <w:r>
        <w:t xml:space="preserve">had dates. Delivery had checklists. Cash had a rhythm. Problems had </w:t>
      </w:r>
      <w:proofErr w:type="gramStart"/>
      <w:r>
        <w:t>a learning</w:t>
      </w:r>
      <w:proofErr w:type="gramEnd"/>
    </w:p>
    <w:p w14:paraId="2A473BD5" w14:textId="77777777" w:rsidR="000A4A40" w:rsidRDefault="000A4A40">
      <w:r>
        <w:t>loop. Proof had a log. Tools had jobs. The week had a cadence. The business</w:t>
      </w:r>
    </w:p>
    <w:p w14:paraId="09CF20AA" w14:textId="77777777" w:rsidR="000A4A40" w:rsidRDefault="000A4A40">
      <w:r>
        <w:t>had begun to speak in a way Sam could answer.</w:t>
      </w:r>
    </w:p>
    <w:p w14:paraId="6A24DBC4" w14:textId="77777777" w:rsidR="000A4A40" w:rsidRDefault="000A4A40">
      <w:r>
        <w:t>He said, "I thought I was building systems so the business would need less of</w:t>
      </w:r>
    </w:p>
    <w:p w14:paraId="230FEF62" w14:textId="77777777" w:rsidR="000A4A40" w:rsidRDefault="000A4A40">
      <w:r>
        <w:t>me."</w:t>
      </w:r>
    </w:p>
    <w:p w14:paraId="355F3BC6" w14:textId="77777777" w:rsidR="000A4A40" w:rsidRDefault="000A4A40">
      <w:r>
        <w:t>I asked, "And what do you think now?"</w:t>
      </w:r>
    </w:p>
    <w:p w14:paraId="2184E51C" w14:textId="77777777" w:rsidR="000A4A40" w:rsidRDefault="000A4A40">
      <w:r>
        <w:t>He thought for a moment.</w:t>
      </w:r>
    </w:p>
    <w:p w14:paraId="02563645" w14:textId="77777777" w:rsidR="000A4A40" w:rsidRDefault="000A4A40">
      <w:r>
        <w:t>"I think I am building systems so the business can receive the best of me</w:t>
      </w:r>
    </w:p>
    <w:p w14:paraId="406CB967" w14:textId="77777777" w:rsidR="000A4A40" w:rsidRDefault="000A4A40">
      <w:r>
        <w:t>instead of consuming all of me."</w:t>
      </w:r>
    </w:p>
    <w:p w14:paraId="26117113" w14:textId="77777777" w:rsidR="000A4A40" w:rsidRDefault="000A4A40">
      <w:r>
        <w:lastRenderedPageBreak/>
        <w:t>That is the work.</w:t>
      </w:r>
    </w:p>
    <w:p w14:paraId="062BA96B" w14:textId="77777777" w:rsidR="000A4A40" w:rsidRDefault="000A4A40">
      <w:r>
        <w:t>Not removing the founder's humanity. Protecting it.</w:t>
      </w:r>
    </w:p>
    <w:p w14:paraId="540F143C" w14:textId="77777777" w:rsidR="000A4A40" w:rsidRDefault="000A4A40">
      <w:r>
        <w:t>Not making the business soulless. Giving the soul a structure that can carry</w:t>
      </w:r>
    </w:p>
    <w:p w14:paraId="61881BA2" w14:textId="77777777" w:rsidR="000A4A40" w:rsidRDefault="000A4A40">
      <w:r>
        <w:t>weight.</w:t>
      </w:r>
    </w:p>
    <w:p w14:paraId="3D990DE3" w14:textId="77777777" w:rsidR="000A4A40" w:rsidRDefault="000A4A40">
      <w:r>
        <w:t>Not pretending the road is easy. Leaving better signs for the next person</w:t>
      </w:r>
    </w:p>
    <w:p w14:paraId="33B696DB" w14:textId="77777777" w:rsidR="000A4A40" w:rsidRDefault="000A4A40">
      <w:r>
        <w:t>walking it.</w:t>
      </w:r>
    </w:p>
    <w:p w14:paraId="7EC61DC8" w14:textId="77777777" w:rsidR="000A4A40" w:rsidRDefault="000A4A40">
      <w:r>
        <w:t>That is startup operational excellence.</w:t>
      </w:r>
    </w:p>
    <w:p w14:paraId="117173C6" w14:textId="77777777" w:rsidR="000A4A40" w:rsidRDefault="000A4A40">
      <w:pPr>
        <w:pStyle w:val="Heading2"/>
      </w:pPr>
      <w:r>
        <w:t>Chapter Takeaway</w:t>
      </w:r>
    </w:p>
    <w:p w14:paraId="48733EFB" w14:textId="77777777" w:rsidR="000A4A40" w:rsidRDefault="000A4A40">
      <w:r>
        <w:t>The founder becomes a steward when the business stops consuming all of him and</w:t>
      </w:r>
    </w:p>
    <w:p w14:paraId="08440B0A" w14:textId="77777777" w:rsidR="000A4A40" w:rsidRDefault="000A4A40">
      <w:r>
        <w:t>starts carrying the systems that let his care, judgment, and promises travel farther.</w:t>
      </w:r>
      <w:r>
        <w:br w:type="page"/>
      </w:r>
    </w:p>
    <w:p w14:paraId="356828AB" w14:textId="77777777" w:rsidR="000A4A40" w:rsidRDefault="000A4A40">
      <w:pPr>
        <w:pStyle w:val="Title"/>
      </w:pPr>
      <w:r>
        <w:lastRenderedPageBreak/>
        <w:t>Conclusion: Build the System That Lets the Promise Live</w:t>
      </w:r>
    </w:p>
    <w:p w14:paraId="77ECFE23" w14:textId="77777777" w:rsidR="000A4A40" w:rsidRDefault="000A4A40">
      <w:r>
        <w:t>Hey partner, if you have come this far, I want you to pause for a minute.</w:t>
      </w:r>
    </w:p>
    <w:p w14:paraId="59DE72A2" w14:textId="77777777" w:rsidR="000A4A40" w:rsidRDefault="000A4A40">
      <w:r>
        <w:t>Not to congratulate yourself in some loud, performative way. Just pause long</w:t>
      </w:r>
    </w:p>
    <w:p w14:paraId="45E09CAC" w14:textId="77777777" w:rsidR="000A4A40" w:rsidRDefault="000A4A40">
      <w:r>
        <w:t>enough to notice what has happened.</w:t>
      </w:r>
    </w:p>
    <w:p w14:paraId="54E75AEF" w14:textId="77777777" w:rsidR="000A4A40" w:rsidRDefault="000A4A40">
      <w:r>
        <w:t>We started with a founder who cared deeply but was carrying too much. Sam was</w:t>
      </w:r>
    </w:p>
    <w:p w14:paraId="4A98649B" w14:textId="77777777" w:rsidR="000A4A40" w:rsidRDefault="000A4A40">
      <w:r>
        <w:t>not lazy. He was not careless. He was not missing some secret personality trait</w:t>
      </w:r>
    </w:p>
    <w:p w14:paraId="535869B8" w14:textId="77777777" w:rsidR="000A4A40" w:rsidRDefault="000A4A40">
      <w:r>
        <w:t>that "real entrepreneurs" supposedly have. He was doing what many founders do:</w:t>
      </w:r>
    </w:p>
    <w:p w14:paraId="01DCA8C4" w14:textId="77777777" w:rsidR="000A4A40" w:rsidRDefault="000A4A40">
      <w:r>
        <w:t>trying to keep a living business moving with memory, urgency, good intentions,</w:t>
      </w:r>
    </w:p>
    <w:p w14:paraId="0943106B" w14:textId="77777777" w:rsidR="000A4A40" w:rsidRDefault="000A4A40">
      <w:r>
        <w:t>and a handful of tools that were never designed to become the operating system.</w:t>
      </w:r>
    </w:p>
    <w:p w14:paraId="6CD9889A" w14:textId="77777777" w:rsidR="000A4A40" w:rsidRDefault="000A4A40">
      <w:r>
        <w:t>That is an exhausting way to build.</w:t>
      </w:r>
    </w:p>
    <w:p w14:paraId="705A6176" w14:textId="77777777" w:rsidR="000A4A40" w:rsidRDefault="000A4A40">
      <w:r>
        <w:t xml:space="preserve">It can work for a while. Sometimes it </w:t>
      </w:r>
      <w:proofErr w:type="gramStart"/>
      <w:r>
        <w:t>has to</w:t>
      </w:r>
      <w:proofErr w:type="gramEnd"/>
      <w:r>
        <w:t xml:space="preserve"> work for a while. The early stage</w:t>
      </w:r>
    </w:p>
    <w:p w14:paraId="5659E194" w14:textId="77777777" w:rsidR="000A4A40" w:rsidRDefault="000A4A40">
      <w:r>
        <w:t>often depends on the founder being close enough to the work to feel the truth</w:t>
      </w:r>
    </w:p>
    <w:p w14:paraId="512FD264" w14:textId="77777777" w:rsidR="000A4A40" w:rsidRDefault="000A4A40">
      <w:r>
        <w:t>directly. But there comes a point where care without structure starts creating</w:t>
      </w:r>
    </w:p>
    <w:p w14:paraId="32A72830" w14:textId="77777777" w:rsidR="000A4A40" w:rsidRDefault="000A4A40">
      <w:r>
        <w:t xml:space="preserve">friction. Promises </w:t>
      </w:r>
      <w:proofErr w:type="gramStart"/>
      <w:r>
        <w:t>hide</w:t>
      </w:r>
      <w:proofErr w:type="gramEnd"/>
      <w:r>
        <w:t xml:space="preserve"> in inboxes. Follow-ups depend on mood. Cash gets</w:t>
      </w:r>
    </w:p>
    <w:p w14:paraId="51BD7574" w14:textId="77777777" w:rsidR="000A4A40" w:rsidRDefault="000A4A40">
      <w:r>
        <w:t>understood too late. Tools multiply faster than clarity. Customers receive the</w:t>
      </w:r>
    </w:p>
    <w:p w14:paraId="6C4FCFEF" w14:textId="77777777" w:rsidR="000A4A40" w:rsidRDefault="000A4A40">
      <w:r>
        <w:t>best of the founder one week and the leftovers the next.</w:t>
      </w:r>
    </w:p>
    <w:p w14:paraId="4CE8FA23" w14:textId="77777777" w:rsidR="000A4A40" w:rsidRDefault="000A4A40">
      <w:r>
        <w:t>That is not because the founder stopped caring.</w:t>
      </w:r>
    </w:p>
    <w:p w14:paraId="20D0E35D" w14:textId="77777777" w:rsidR="000A4A40" w:rsidRDefault="000A4A40">
      <w:r>
        <w:t>It is because the business outgrew the container.</w:t>
      </w:r>
    </w:p>
    <w:p w14:paraId="08AF27AD" w14:textId="77777777" w:rsidR="000A4A40" w:rsidRDefault="000A4A40">
      <w:r>
        <w:t>Startup operational excellence is the work of building that container.</w:t>
      </w:r>
    </w:p>
    <w:p w14:paraId="4291D6DD" w14:textId="77777777" w:rsidR="000A4A40" w:rsidRDefault="000A4A40">
      <w:pPr>
        <w:pStyle w:val="Heading2"/>
      </w:pPr>
      <w:r>
        <w:t>The Business Was Already Speaking</w:t>
      </w:r>
    </w:p>
    <w:p w14:paraId="6FECACE8" w14:textId="77777777" w:rsidR="000A4A40" w:rsidRDefault="000A4A40">
      <w:r>
        <w:t>One of the first things Uncle Robert taught Sam was that the business was</w:t>
      </w:r>
    </w:p>
    <w:p w14:paraId="65B22B34" w14:textId="77777777" w:rsidR="000A4A40" w:rsidRDefault="000A4A40">
      <w:r>
        <w:t>already speaking.</w:t>
      </w:r>
    </w:p>
    <w:p w14:paraId="7F304B85" w14:textId="77777777" w:rsidR="000A4A40" w:rsidRDefault="000A4A40">
      <w:r>
        <w:t>The delays were speaking.</w:t>
      </w:r>
    </w:p>
    <w:p w14:paraId="7ACE2127" w14:textId="77777777" w:rsidR="000A4A40" w:rsidRDefault="000A4A40">
      <w:r>
        <w:t>The repeated questions were speaking.</w:t>
      </w:r>
    </w:p>
    <w:p w14:paraId="50DACE7A" w14:textId="77777777" w:rsidR="000A4A40" w:rsidRDefault="000A4A40">
      <w:r>
        <w:t>The missed follow-ups were speaking.</w:t>
      </w:r>
    </w:p>
    <w:p w14:paraId="752FFB27" w14:textId="77777777" w:rsidR="000A4A40" w:rsidRDefault="000A4A40">
      <w:r>
        <w:t>The cash pressure was speaking.</w:t>
      </w:r>
    </w:p>
    <w:p w14:paraId="4CC30965" w14:textId="77777777" w:rsidR="000A4A40" w:rsidRDefault="000A4A40">
      <w:r>
        <w:lastRenderedPageBreak/>
        <w:t>The tool confusion was speaking.</w:t>
      </w:r>
    </w:p>
    <w:p w14:paraId="714C35D7" w14:textId="77777777" w:rsidR="000A4A40" w:rsidRDefault="000A4A40">
      <w:r>
        <w:t>The founder's exhaustion was speaking too.</w:t>
      </w:r>
    </w:p>
    <w:p w14:paraId="13BA6442" w14:textId="77777777" w:rsidR="000A4A40" w:rsidRDefault="000A4A40">
      <w:r>
        <w:t>Most founders hear those signals as accusation. They think the business is</w:t>
      </w:r>
    </w:p>
    <w:p w14:paraId="70A4E1DC" w14:textId="77777777" w:rsidR="000A4A40" w:rsidRDefault="000A4A40">
      <w:r>
        <w:t>telling them they are behind, inadequate, disorganized, or not cut out for the</w:t>
      </w:r>
    </w:p>
    <w:p w14:paraId="0079A35F" w14:textId="77777777" w:rsidR="000A4A40" w:rsidRDefault="000A4A40">
      <w:r>
        <w:t>work.</w:t>
      </w:r>
    </w:p>
    <w:p w14:paraId="557D1D19" w14:textId="77777777" w:rsidR="000A4A40" w:rsidRDefault="000A4A40">
      <w:r>
        <w:t>But a healthier interpretation is available.</w:t>
      </w:r>
    </w:p>
    <w:p w14:paraId="3BD21AA8" w14:textId="77777777" w:rsidR="000A4A40" w:rsidRDefault="000A4A40">
      <w:r>
        <w:t>The business is asking to be understood.</w:t>
      </w:r>
    </w:p>
    <w:p w14:paraId="0655646B" w14:textId="77777777" w:rsidR="000A4A40" w:rsidRDefault="000A4A40">
      <w:r>
        <w:t>That shift matters. Shame makes a founder hide from the truth. Stewardship</w:t>
      </w:r>
    </w:p>
    <w:p w14:paraId="14FA17FE" w14:textId="77777777" w:rsidR="000A4A40" w:rsidRDefault="000A4A40">
      <w:r>
        <w:t>invites the founder to sit down with the truth and ask, "What needs to become</w:t>
      </w:r>
    </w:p>
    <w:p w14:paraId="59772AD0" w14:textId="77777777" w:rsidR="000A4A40" w:rsidRDefault="000A4A40">
      <w:r>
        <w:t xml:space="preserve">visible? What needs a place? What </w:t>
      </w:r>
      <w:proofErr w:type="gramStart"/>
      <w:r>
        <w:t>needs a rhythm</w:t>
      </w:r>
      <w:proofErr w:type="gramEnd"/>
      <w:r>
        <w:t xml:space="preserve">? What </w:t>
      </w:r>
      <w:proofErr w:type="gramStart"/>
      <w:r>
        <w:t>needs</w:t>
      </w:r>
      <w:proofErr w:type="gramEnd"/>
      <w:r>
        <w:t xml:space="preserve"> an </w:t>
      </w:r>
      <w:proofErr w:type="gramStart"/>
      <w:r>
        <w:t>owner</w:t>
      </w:r>
      <w:proofErr w:type="gramEnd"/>
      <w:r>
        <w:t>? What</w:t>
      </w:r>
    </w:p>
    <w:p w14:paraId="4BB2489A" w14:textId="77777777" w:rsidR="000A4A40" w:rsidRDefault="000A4A40">
      <w:r>
        <w:t>needs to stop depending on memory?"</w:t>
      </w:r>
    </w:p>
    <w:p w14:paraId="11980A06" w14:textId="77777777" w:rsidR="000A4A40" w:rsidRDefault="000A4A40">
      <w:r>
        <w:t>Those are not fancy questions. They are faithful questions.</w:t>
      </w:r>
    </w:p>
    <w:p w14:paraId="10C54600" w14:textId="77777777" w:rsidR="000A4A40" w:rsidRDefault="000A4A40">
      <w:r>
        <w:t>They turn pressure into information.</w:t>
      </w:r>
    </w:p>
    <w:p w14:paraId="7B1B1BDA" w14:textId="77777777" w:rsidR="000A4A40" w:rsidRDefault="000A4A40">
      <w:pPr>
        <w:pStyle w:val="Heading2"/>
      </w:pPr>
      <w:r>
        <w:t xml:space="preserve">The First Operating System Is Enough </w:t>
      </w:r>
      <w:proofErr w:type="gramStart"/>
      <w:r>
        <w:t>To</w:t>
      </w:r>
      <w:proofErr w:type="gramEnd"/>
      <w:r>
        <w:t xml:space="preserve"> Begin</w:t>
      </w:r>
    </w:p>
    <w:p w14:paraId="5A0880B1" w14:textId="77777777" w:rsidR="000A4A40" w:rsidRDefault="000A4A40">
      <w:r>
        <w:t>You do not need a perfect operating system to become a better operator.</w:t>
      </w:r>
    </w:p>
    <w:p w14:paraId="133DE1F1" w14:textId="77777777" w:rsidR="000A4A40" w:rsidRDefault="000A4A40">
      <w:r>
        <w:t xml:space="preserve">You need </w:t>
      </w:r>
      <w:proofErr w:type="gramStart"/>
      <w:r>
        <w:t>a first</w:t>
      </w:r>
      <w:proofErr w:type="gramEnd"/>
      <w:r>
        <w:t xml:space="preserve"> one.</w:t>
      </w:r>
    </w:p>
    <w:p w14:paraId="481193A5" w14:textId="77777777" w:rsidR="000A4A40" w:rsidRDefault="000A4A40">
      <w:r>
        <w:t>That first operating system may be simple. A clear offer. A visible customer</w:t>
      </w:r>
    </w:p>
    <w:p w14:paraId="655A0A83" w14:textId="77777777" w:rsidR="000A4A40" w:rsidRDefault="000A4A40">
      <w:r>
        <w:t xml:space="preserve">path. A lead list with next actions. A delivery checklist. A weekly </w:t>
      </w:r>
      <w:proofErr w:type="gramStart"/>
      <w:r>
        <w:t>finance</w:t>
      </w:r>
      <w:proofErr w:type="gramEnd"/>
    </w:p>
    <w:p w14:paraId="4A52412B" w14:textId="77777777" w:rsidR="000A4A40" w:rsidRDefault="000A4A40">
      <w:r>
        <w:t>review. A proof log. A tool inventory. A follow-up rhythm. A short list of</w:t>
      </w:r>
    </w:p>
    <w:p w14:paraId="509AF8F2" w14:textId="77777777" w:rsidR="000A4A40" w:rsidRDefault="000A4A40">
      <w:r>
        <w:t>standards the business returns to when pressure rises.</w:t>
      </w:r>
    </w:p>
    <w:p w14:paraId="644D2C16" w14:textId="77777777" w:rsidR="000A4A40" w:rsidRDefault="000A4A40">
      <w:r>
        <w:t>That may not impress anyone from the outside.</w:t>
      </w:r>
    </w:p>
    <w:p w14:paraId="7FA12F77" w14:textId="77777777" w:rsidR="000A4A40" w:rsidRDefault="000A4A40">
      <w:r>
        <w:t>Good.</w:t>
      </w:r>
    </w:p>
    <w:p w14:paraId="65A6E283" w14:textId="77777777" w:rsidR="000A4A40" w:rsidRDefault="000A4A40">
      <w:r>
        <w:t>The purpose of the first operating system is not to impress outsiders. It is to</w:t>
      </w:r>
    </w:p>
    <w:p w14:paraId="4E4CA636" w14:textId="77777777" w:rsidR="000A4A40" w:rsidRDefault="000A4A40">
      <w:r>
        <w:t>help the business keep its promises.</w:t>
      </w:r>
    </w:p>
    <w:p w14:paraId="6D9151A9" w14:textId="77777777" w:rsidR="000A4A40" w:rsidRDefault="000A4A40">
      <w:r>
        <w:t>If the system helps you see the work, serve the customer, protect cash, learn</w:t>
      </w:r>
    </w:p>
    <w:p w14:paraId="7AF6BDBF" w14:textId="77777777" w:rsidR="000A4A40" w:rsidRDefault="000A4A40">
      <w:r>
        <w:t>from problems, and choose the next right action, it is already doing something</w:t>
      </w:r>
    </w:p>
    <w:p w14:paraId="66DA443E" w14:textId="77777777" w:rsidR="000A4A40" w:rsidRDefault="000A4A40">
      <w:r>
        <w:t>valuable. You can refine it later. You can automate parts of it later. You can</w:t>
      </w:r>
    </w:p>
    <w:p w14:paraId="5E78E21A" w14:textId="77777777" w:rsidR="000A4A40" w:rsidRDefault="000A4A40">
      <w:r>
        <w:lastRenderedPageBreak/>
        <w:t>hire around it later. You can turn pieces of it into training, dashboards,</w:t>
      </w:r>
    </w:p>
    <w:p w14:paraId="5E86E8A5" w14:textId="77777777" w:rsidR="000A4A40" w:rsidRDefault="000A4A40">
      <w:r>
        <w:t>offers, or assets later.</w:t>
      </w:r>
    </w:p>
    <w:p w14:paraId="7897DCAD" w14:textId="77777777" w:rsidR="000A4A40" w:rsidRDefault="000A4A40">
      <w:r>
        <w:t xml:space="preserve">But first it </w:t>
      </w:r>
      <w:proofErr w:type="gramStart"/>
      <w:r>
        <w:t>has to</w:t>
      </w:r>
      <w:proofErr w:type="gramEnd"/>
      <w:r>
        <w:t xml:space="preserve"> exist.</w:t>
      </w:r>
    </w:p>
    <w:p w14:paraId="74F9D7C6" w14:textId="77777777" w:rsidR="000A4A40" w:rsidRDefault="000A4A40">
      <w:r>
        <w:t>This is where many founders get stuck. They either keep everything informal</w:t>
      </w:r>
    </w:p>
    <w:p w14:paraId="2FD7BBBF" w14:textId="77777777" w:rsidR="000A4A40" w:rsidRDefault="000A4A40">
      <w:r>
        <w:t>because the business is still small, or they overbuild a system that belongs to</w:t>
      </w:r>
    </w:p>
    <w:p w14:paraId="024A48C3" w14:textId="77777777" w:rsidR="000A4A40" w:rsidRDefault="000A4A40">
      <w:r>
        <w:t>a company they have not become yet.</w:t>
      </w:r>
    </w:p>
    <w:p w14:paraId="76D6010E" w14:textId="77777777" w:rsidR="000A4A40" w:rsidRDefault="000A4A40">
      <w:r>
        <w:t>The better path is humbler.</w:t>
      </w:r>
    </w:p>
    <w:p w14:paraId="0AF37A57" w14:textId="77777777" w:rsidR="000A4A40" w:rsidRDefault="000A4A40">
      <w:r>
        <w:t>Build what the current truth requires.</w:t>
      </w:r>
    </w:p>
    <w:p w14:paraId="39A91693" w14:textId="77777777" w:rsidR="000A4A40" w:rsidRDefault="000A4A40">
      <w:r>
        <w:t>Then update it as the truth changes.</w:t>
      </w:r>
    </w:p>
    <w:p w14:paraId="26D3DD5F" w14:textId="77777777" w:rsidR="000A4A40" w:rsidRDefault="000A4A40">
      <w:pPr>
        <w:pStyle w:val="Heading2"/>
      </w:pPr>
      <w:r>
        <w:t>Free Tools Are Runway, Not Religion</w:t>
      </w:r>
    </w:p>
    <w:p w14:paraId="28E0426E" w14:textId="77777777" w:rsidR="000A4A40" w:rsidRDefault="000A4A40">
      <w:r>
        <w:t>The Bootstrap Limit Wall matters because nearly every self-funded founder will</w:t>
      </w:r>
    </w:p>
    <w:p w14:paraId="3E61434A" w14:textId="77777777" w:rsidR="000A4A40" w:rsidRDefault="000A4A40">
      <w:r>
        <w:t>meet it.</w:t>
      </w:r>
    </w:p>
    <w:p w14:paraId="345F32BE" w14:textId="77777777" w:rsidR="000A4A40" w:rsidRDefault="000A4A40">
      <w:r>
        <w:t>At first, free tools feel like oxygen. A free CRM, a free email account, a free</w:t>
      </w:r>
    </w:p>
    <w:p w14:paraId="432A7A17" w14:textId="77777777" w:rsidR="000A4A40" w:rsidRDefault="000A4A40">
      <w:r>
        <w:t>spreadsheet, a free trial, a free design tool, a free automation tier. Used</w:t>
      </w:r>
    </w:p>
    <w:p w14:paraId="4F9AA0BE" w14:textId="77777777" w:rsidR="000A4A40" w:rsidRDefault="000A4A40">
      <w:r>
        <w:t>wisely, those tools can give the founder room to test an offer, reach a few</w:t>
      </w:r>
    </w:p>
    <w:p w14:paraId="7A157170" w14:textId="77777777" w:rsidR="000A4A40" w:rsidRDefault="000A4A40">
      <w:r>
        <w:t>leads, publish content, send first messages, and learn what the market is</w:t>
      </w:r>
    </w:p>
    <w:p w14:paraId="23ADBC6B" w14:textId="77777777" w:rsidR="000A4A40" w:rsidRDefault="000A4A40">
      <w:r>
        <w:t>willing to answer.</w:t>
      </w:r>
    </w:p>
    <w:p w14:paraId="5B22098B" w14:textId="77777777" w:rsidR="000A4A40" w:rsidRDefault="000A4A40">
      <w:r>
        <w:t>That is good stewardship.</w:t>
      </w:r>
    </w:p>
    <w:p w14:paraId="43D50DEF" w14:textId="77777777" w:rsidR="000A4A40" w:rsidRDefault="000A4A40">
      <w:r>
        <w:t xml:space="preserve">But free tools are not the destination. They </w:t>
      </w:r>
      <w:proofErr w:type="gramStart"/>
      <w:r>
        <w:t>are runway</w:t>
      </w:r>
      <w:proofErr w:type="gramEnd"/>
      <w:r>
        <w:t>.</w:t>
      </w:r>
    </w:p>
    <w:p w14:paraId="5F846E00" w14:textId="77777777" w:rsidR="000A4A40" w:rsidRDefault="000A4A40">
      <w:r>
        <w:t>The danger comes when a founder mistakes the runway for the whole airport. The</w:t>
      </w:r>
    </w:p>
    <w:p w14:paraId="767CF094" w14:textId="77777777" w:rsidR="000A4A40" w:rsidRDefault="000A4A40">
      <w:r>
        <w:t>business starts needing sequence automation, better reporting, more reliable</w:t>
      </w:r>
    </w:p>
    <w:p w14:paraId="32266443" w14:textId="77777777" w:rsidR="000A4A40" w:rsidRDefault="000A4A40">
      <w:r>
        <w:t>handoffs, stronger compliance, or shared visibility, but the founder hesitates</w:t>
      </w:r>
    </w:p>
    <w:p w14:paraId="05E139FB" w14:textId="77777777" w:rsidR="000A4A40" w:rsidRDefault="000A4A40">
      <w:r>
        <w:t>because every upgrade feels like failure.</w:t>
      </w:r>
    </w:p>
    <w:p w14:paraId="2C7A0B48" w14:textId="77777777" w:rsidR="000A4A40" w:rsidRDefault="000A4A40">
      <w:r>
        <w:t>It is not failure.</w:t>
      </w:r>
    </w:p>
    <w:p w14:paraId="610F8C5E" w14:textId="77777777" w:rsidR="000A4A40" w:rsidRDefault="000A4A40">
      <w:r>
        <w:t>The question is not, "Can I keep this free forever?"</w:t>
      </w:r>
    </w:p>
    <w:p w14:paraId="2C88C95E" w14:textId="77777777" w:rsidR="000A4A40" w:rsidRDefault="000A4A40">
      <w:r>
        <w:t>The question is, "Has this bottleneck been proven by real demand?"</w:t>
      </w:r>
    </w:p>
    <w:p w14:paraId="16A1DF1C" w14:textId="77777777" w:rsidR="000A4A40" w:rsidRDefault="000A4A40">
      <w:r>
        <w:t>If the answer is no, keep learning manually. If the answer is yes, look for the</w:t>
      </w:r>
    </w:p>
    <w:p w14:paraId="5AF90558" w14:textId="77777777" w:rsidR="000A4A40" w:rsidRDefault="000A4A40">
      <w:r>
        <w:lastRenderedPageBreak/>
        <w:t>cleanest way to fund the upgrade through revenue, deposits, qualified pipeline,</w:t>
      </w:r>
    </w:p>
    <w:p w14:paraId="1E4EE872" w14:textId="77777777" w:rsidR="000A4A40" w:rsidRDefault="000A4A40">
      <w:r>
        <w:t>sponsorship, or a deliberate capital decision. Spend should follow signal. It</w:t>
      </w:r>
    </w:p>
    <w:p w14:paraId="54383155" w14:textId="77777777" w:rsidR="000A4A40" w:rsidRDefault="000A4A40">
      <w:r>
        <w:t xml:space="preserve">should not be used to avoid </w:t>
      </w:r>
      <w:proofErr w:type="gramStart"/>
      <w:r>
        <w:t>signal</w:t>
      </w:r>
      <w:proofErr w:type="gramEnd"/>
      <w:r>
        <w:t>.</w:t>
      </w:r>
    </w:p>
    <w:p w14:paraId="0AC97481" w14:textId="77777777" w:rsidR="000A4A40" w:rsidRDefault="000A4A40">
      <w:r>
        <w:t xml:space="preserve">That lesson belongs </w:t>
      </w:r>
      <w:proofErr w:type="gramStart"/>
      <w:r>
        <w:t>in</w:t>
      </w:r>
      <w:proofErr w:type="gramEnd"/>
      <w:r>
        <w:t xml:space="preserve"> the operating system because it protects founders from</w:t>
      </w:r>
    </w:p>
    <w:p w14:paraId="6D873E8B" w14:textId="77777777" w:rsidR="000A4A40" w:rsidRDefault="000A4A40">
      <w:r>
        <w:t>two opposite mistakes: buying infrastructure before demand, and refusing</w:t>
      </w:r>
    </w:p>
    <w:p w14:paraId="787757D9" w14:textId="77777777" w:rsidR="000A4A40" w:rsidRDefault="000A4A40">
      <w:proofErr w:type="gramStart"/>
      <w:r>
        <w:t>infrastructure</w:t>
      </w:r>
      <w:proofErr w:type="gramEnd"/>
      <w:r>
        <w:t xml:space="preserve"> after demand has made the need clear.</w:t>
      </w:r>
    </w:p>
    <w:p w14:paraId="15721BB1" w14:textId="77777777" w:rsidR="000A4A40" w:rsidRDefault="000A4A40">
      <w:pPr>
        <w:pStyle w:val="Heading2"/>
      </w:pPr>
      <w:r>
        <w:t>The Work Is Human Before It Is Technical</w:t>
      </w:r>
    </w:p>
    <w:p w14:paraId="559D1284" w14:textId="77777777" w:rsidR="000A4A40" w:rsidRDefault="000A4A40">
      <w:r>
        <w:t>A business operating system includes tools, workflows, checklists, dashboards,</w:t>
      </w:r>
    </w:p>
    <w:p w14:paraId="05DC3B28" w14:textId="77777777" w:rsidR="000A4A40" w:rsidRDefault="000A4A40">
      <w:r>
        <w:t>and documents. But the work is human before it is technical.</w:t>
      </w:r>
    </w:p>
    <w:p w14:paraId="6CD621E7" w14:textId="77777777" w:rsidR="000A4A40" w:rsidRDefault="000A4A40">
      <w:r>
        <w:t>A customer wants to know what happens next.</w:t>
      </w:r>
    </w:p>
    <w:p w14:paraId="6DDF99D8" w14:textId="77777777" w:rsidR="000A4A40" w:rsidRDefault="000A4A40">
      <w:r>
        <w:t>A team member wants to know what good looks like.</w:t>
      </w:r>
    </w:p>
    <w:p w14:paraId="361DE848" w14:textId="77777777" w:rsidR="000A4A40" w:rsidRDefault="000A4A40">
      <w:r>
        <w:t>A founder wants to know whether there is enough cash to breathe.</w:t>
      </w:r>
    </w:p>
    <w:p w14:paraId="3464F2E4" w14:textId="77777777" w:rsidR="000A4A40" w:rsidRDefault="000A4A40">
      <w:r>
        <w:t>A partner wants to know whether the business can be trusted.</w:t>
      </w:r>
    </w:p>
    <w:p w14:paraId="1FC6DB6A" w14:textId="77777777" w:rsidR="000A4A40" w:rsidRDefault="000A4A40">
      <w:r>
        <w:t>A future buyer, lender, investor, successor, or collaborator wants to know</w:t>
      </w:r>
    </w:p>
    <w:p w14:paraId="2ADC2908" w14:textId="77777777" w:rsidR="000A4A40" w:rsidRDefault="000A4A40">
      <w:r>
        <w:t>whether the value exists outside the founder's head.</w:t>
      </w:r>
    </w:p>
    <w:p w14:paraId="5B1EE23C" w14:textId="77777777" w:rsidR="000A4A40" w:rsidRDefault="000A4A40">
      <w:r>
        <w:t>Systems answer those human questions.</w:t>
      </w:r>
    </w:p>
    <w:p w14:paraId="4AD9F8D4" w14:textId="77777777" w:rsidR="000A4A40" w:rsidRDefault="000A4A40">
      <w:r>
        <w:t>That is why operational excellence is not cold. It is one of the most generous</w:t>
      </w:r>
    </w:p>
    <w:p w14:paraId="272BBF79" w14:textId="77777777" w:rsidR="000A4A40" w:rsidRDefault="000A4A40">
      <w:r>
        <w:t>things a founder can build. It reduces guessing. It protects promises. It</w:t>
      </w:r>
    </w:p>
    <w:p w14:paraId="545D525B" w14:textId="77777777" w:rsidR="000A4A40" w:rsidRDefault="000A4A40">
      <w:r>
        <w:t xml:space="preserve">makes truth easier to discuss. It gives people a way to improve </w:t>
      </w:r>
      <w:proofErr w:type="gramStart"/>
      <w:r>
        <w:t>the</w:t>
      </w:r>
      <w:proofErr w:type="gramEnd"/>
      <w:r>
        <w:t xml:space="preserve"> work</w:t>
      </w:r>
    </w:p>
    <w:p w14:paraId="1B2D5F40" w14:textId="77777777" w:rsidR="000A4A40" w:rsidRDefault="000A4A40">
      <w:r>
        <w:t>without attacking one another. It lets care become repeatable.</w:t>
      </w:r>
    </w:p>
    <w:p w14:paraId="36ABED32" w14:textId="77777777" w:rsidR="000A4A40" w:rsidRDefault="000A4A40">
      <w:r>
        <w:t>The goal is not to remove judgment.</w:t>
      </w:r>
    </w:p>
    <w:p w14:paraId="7CB773EC" w14:textId="77777777" w:rsidR="000A4A40" w:rsidRDefault="000A4A40">
      <w:r>
        <w:t>The goal is to give judgment a better place to stand.</w:t>
      </w:r>
    </w:p>
    <w:p w14:paraId="24E71FFE" w14:textId="77777777" w:rsidR="000A4A40" w:rsidRDefault="000A4A40">
      <w:pPr>
        <w:pStyle w:val="Heading2"/>
      </w:pPr>
      <w:r>
        <w:t>What To Do Next</w:t>
      </w:r>
    </w:p>
    <w:p w14:paraId="51C32578" w14:textId="77777777" w:rsidR="000A4A40" w:rsidRDefault="000A4A40">
      <w:r>
        <w:t>If you are closing this book and wondering where to begin, begin small enough</w:t>
      </w:r>
    </w:p>
    <w:p w14:paraId="46815066" w14:textId="77777777" w:rsidR="000A4A40" w:rsidRDefault="000A4A40">
      <w:r>
        <w:t xml:space="preserve">that you can </w:t>
      </w:r>
      <w:proofErr w:type="gramStart"/>
      <w:r>
        <w:t>actually move</w:t>
      </w:r>
      <w:proofErr w:type="gramEnd"/>
      <w:r>
        <w:t>.</w:t>
      </w:r>
    </w:p>
    <w:p w14:paraId="69F630CB" w14:textId="77777777" w:rsidR="000A4A40" w:rsidRDefault="000A4A40">
      <w:r>
        <w:t>Do not rebuild the company this week.</w:t>
      </w:r>
    </w:p>
    <w:p w14:paraId="24BAD07D" w14:textId="77777777" w:rsidR="000A4A40" w:rsidRDefault="000A4A40">
      <w:r>
        <w:t>Follow one customer request from first contact to final follow-up. Write down</w:t>
      </w:r>
    </w:p>
    <w:p w14:paraId="2DDCFEBD" w14:textId="77777777" w:rsidR="000A4A40" w:rsidRDefault="000A4A40">
      <w:r>
        <w:lastRenderedPageBreak/>
        <w:t xml:space="preserve">where it waits, where it repeats, where it depends on memory, and </w:t>
      </w:r>
      <w:proofErr w:type="gramStart"/>
      <w:r>
        <w:t>where</w:t>
      </w:r>
      <w:proofErr w:type="gramEnd"/>
      <w:r>
        <w:t xml:space="preserve"> the</w:t>
      </w:r>
    </w:p>
    <w:p w14:paraId="12255C66" w14:textId="77777777" w:rsidR="000A4A40" w:rsidRDefault="000A4A40">
      <w:r>
        <w:t>customer might feel uncertainty.</w:t>
      </w:r>
    </w:p>
    <w:p w14:paraId="3E567053" w14:textId="77777777" w:rsidR="000A4A40" w:rsidRDefault="000A4A40">
      <w:r>
        <w:t>Then pick one improvement.</w:t>
      </w:r>
    </w:p>
    <w:p w14:paraId="151FEDA2" w14:textId="77777777" w:rsidR="000A4A40" w:rsidRDefault="000A4A40">
      <w:r>
        <w:t>One next-action field in the lead tracker.</w:t>
      </w:r>
    </w:p>
    <w:p w14:paraId="04EC0C4A" w14:textId="77777777" w:rsidR="000A4A40" w:rsidRDefault="000A4A40">
      <w:r>
        <w:t>One follow-up date.</w:t>
      </w:r>
    </w:p>
    <w:p w14:paraId="6EA01B57" w14:textId="77777777" w:rsidR="000A4A40" w:rsidRDefault="000A4A40">
      <w:r>
        <w:t>One delivery checklist.</w:t>
      </w:r>
    </w:p>
    <w:p w14:paraId="0F45DC1C" w14:textId="77777777" w:rsidR="000A4A40" w:rsidRDefault="000A4A40">
      <w:r>
        <w:t>One weekly finance review.</w:t>
      </w:r>
    </w:p>
    <w:p w14:paraId="0619C942" w14:textId="77777777" w:rsidR="000A4A40" w:rsidRDefault="000A4A40">
      <w:r>
        <w:t>One proof-capture habit.</w:t>
      </w:r>
    </w:p>
    <w:p w14:paraId="264AAD77" w14:textId="77777777" w:rsidR="000A4A40" w:rsidRDefault="000A4A40">
      <w:r>
        <w:t>One tool you stop paying for.</w:t>
      </w:r>
    </w:p>
    <w:p w14:paraId="19ED6275" w14:textId="77777777" w:rsidR="000A4A40" w:rsidRDefault="000A4A40">
      <w:r>
        <w:t>One tool you finally upgrade because the need has been proven.</w:t>
      </w:r>
    </w:p>
    <w:p w14:paraId="42E6ED22" w14:textId="77777777" w:rsidR="000A4A40" w:rsidRDefault="000A4A40">
      <w:r>
        <w:t>One promise you make visible.</w:t>
      </w:r>
    </w:p>
    <w:p w14:paraId="302407E5" w14:textId="77777777" w:rsidR="000A4A40" w:rsidRDefault="000A4A40">
      <w:r>
        <w:t>One improvement is not small when it changes what the business can carry.</w:t>
      </w:r>
    </w:p>
    <w:p w14:paraId="714FAE29" w14:textId="77777777" w:rsidR="000A4A40" w:rsidRDefault="000A4A40">
      <w:r>
        <w:t>That is how operating systems are built in real life. Not by heroic overhaul,</w:t>
      </w:r>
    </w:p>
    <w:p w14:paraId="18D95029" w14:textId="77777777" w:rsidR="000A4A40" w:rsidRDefault="000A4A40">
      <w:r>
        <w:t>but by faithful updates.</w:t>
      </w:r>
    </w:p>
    <w:p w14:paraId="63E4F2B5" w14:textId="77777777" w:rsidR="000A4A40" w:rsidRDefault="000A4A40">
      <w:pPr>
        <w:pStyle w:val="Heading2"/>
      </w:pPr>
      <w:r>
        <w:t xml:space="preserve">A Final Word </w:t>
      </w:r>
      <w:proofErr w:type="gramStart"/>
      <w:r>
        <w:t>From</w:t>
      </w:r>
      <w:proofErr w:type="gramEnd"/>
      <w:r>
        <w:t xml:space="preserve"> Uncle Robert</w:t>
      </w:r>
    </w:p>
    <w:p w14:paraId="61400456" w14:textId="77777777" w:rsidR="000A4A40" w:rsidRDefault="000A4A40">
      <w:r>
        <w:t>Sam's story is not finished.</w:t>
      </w:r>
    </w:p>
    <w:p w14:paraId="6FF3375F" w14:textId="77777777" w:rsidR="000A4A40" w:rsidRDefault="000A4A40">
      <w:r>
        <w:t>Neither is yours.</w:t>
      </w:r>
    </w:p>
    <w:p w14:paraId="60A03970" w14:textId="77777777" w:rsidR="000A4A40" w:rsidRDefault="000A4A40">
      <w:r>
        <w:t>That is the point.</w:t>
      </w:r>
    </w:p>
    <w:p w14:paraId="7DC85653" w14:textId="77777777" w:rsidR="000A4A40" w:rsidRDefault="000A4A40">
      <w:r>
        <w:t>Operational excellence is not the moment when the business becomes finished,</w:t>
      </w:r>
    </w:p>
    <w:p w14:paraId="09A4A9CA" w14:textId="77777777" w:rsidR="000A4A40" w:rsidRDefault="000A4A40">
      <w:r>
        <w:t>polished, and immune to trouble. It is the practice of building a business</w:t>
      </w:r>
    </w:p>
    <w:p w14:paraId="0D1252C6" w14:textId="77777777" w:rsidR="000A4A40" w:rsidRDefault="000A4A40">
      <w:r>
        <w:t>that can meet trouble honestly, learn from it, and keep its promises with more</w:t>
      </w:r>
    </w:p>
    <w:p w14:paraId="12FE25BD" w14:textId="77777777" w:rsidR="000A4A40" w:rsidRDefault="000A4A40">
      <w:r>
        <w:t>clarity than it had before.</w:t>
      </w:r>
    </w:p>
    <w:p w14:paraId="3AFA72CA" w14:textId="77777777" w:rsidR="000A4A40" w:rsidRDefault="000A4A40">
      <w:r>
        <w:t>Some days you will still be tired.</w:t>
      </w:r>
    </w:p>
    <w:p w14:paraId="351292E3" w14:textId="77777777" w:rsidR="000A4A40" w:rsidRDefault="000A4A40">
      <w:r>
        <w:t>Some days the system will show you something you wish were not true.</w:t>
      </w:r>
    </w:p>
    <w:p w14:paraId="2499F0B3" w14:textId="77777777" w:rsidR="000A4A40" w:rsidRDefault="000A4A40">
      <w:r>
        <w:t>Some days the market will be quiet, the tools will be awkward, the cash will</w:t>
      </w:r>
    </w:p>
    <w:p w14:paraId="40B3BB86" w14:textId="77777777" w:rsidR="000A4A40" w:rsidRDefault="000A4A40">
      <w:r>
        <w:t>feel thin, and the next action will be smaller than you hoped.</w:t>
      </w:r>
    </w:p>
    <w:p w14:paraId="4A2DDBDF" w14:textId="77777777" w:rsidR="000A4A40" w:rsidRDefault="000A4A40">
      <w:r>
        <w:t>Do not despise the small next action.</w:t>
      </w:r>
    </w:p>
    <w:p w14:paraId="5C58CBD5" w14:textId="77777777" w:rsidR="000A4A40" w:rsidRDefault="000A4A40">
      <w:r>
        <w:lastRenderedPageBreak/>
        <w:t>If it makes the business more truthful, more trustworthy, more teachable, or</w:t>
      </w:r>
    </w:p>
    <w:p w14:paraId="559091B4" w14:textId="77777777" w:rsidR="000A4A40" w:rsidRDefault="000A4A40">
      <w:r>
        <w:t>more able to serve, it matters.</w:t>
      </w:r>
    </w:p>
    <w:p w14:paraId="263292BD" w14:textId="77777777" w:rsidR="000A4A40" w:rsidRDefault="000A4A40">
      <w:r>
        <w:t>Build the system that lets the promise live.</w:t>
      </w:r>
    </w:p>
    <w:p w14:paraId="7D342929" w14:textId="77777777" w:rsidR="000A4A40" w:rsidRDefault="000A4A40">
      <w:r>
        <w:t>Then return to it.</w:t>
      </w:r>
    </w:p>
    <w:p w14:paraId="551BF531" w14:textId="77777777" w:rsidR="000A4A40" w:rsidRDefault="000A4A40">
      <w:r>
        <w:t>Update it.</w:t>
      </w:r>
    </w:p>
    <w:p w14:paraId="2C9A36D6" w14:textId="77777777" w:rsidR="000A4A40" w:rsidRDefault="000A4A40">
      <w:r>
        <w:t>Teach it.</w:t>
      </w:r>
    </w:p>
    <w:p w14:paraId="33368802" w14:textId="77777777" w:rsidR="000A4A40" w:rsidRDefault="000A4A40">
      <w:r>
        <w:t>Let it teach you.</w:t>
      </w:r>
    </w:p>
    <w:p w14:paraId="4E0C8D84" w14:textId="77777777" w:rsidR="000A4A40" w:rsidRDefault="000A4A40">
      <w:r>
        <w:t xml:space="preserve">And when you reach a wall, do not only ask how to </w:t>
      </w:r>
      <w:proofErr w:type="gramStart"/>
      <w:r>
        <w:t>get yourself</w:t>
      </w:r>
      <w:proofErr w:type="gramEnd"/>
      <w:r>
        <w:t xml:space="preserve"> over it. Mark</w:t>
      </w:r>
    </w:p>
    <w:p w14:paraId="529DE428" w14:textId="77777777" w:rsidR="000A4A40" w:rsidRDefault="000A4A40">
      <w:r>
        <w:t>the wall. Name it. Leave a signpost for the founder coming behind you.</w:t>
      </w:r>
    </w:p>
    <w:p w14:paraId="0E46BF41" w14:textId="77777777" w:rsidR="000A4A40" w:rsidRDefault="000A4A40">
      <w:r>
        <w:t>That is how a business becomes more than a hustle.</w:t>
      </w:r>
    </w:p>
    <w:p w14:paraId="4B23E998" w14:textId="77777777" w:rsidR="000A4A40" w:rsidRDefault="000A4A40">
      <w:r>
        <w:t>That is how a founder becomes a steward.</w:t>
      </w:r>
    </w:p>
    <w:p w14:paraId="3BC542E9" w14:textId="77777777" w:rsidR="000A4A40" w:rsidRDefault="000A4A40">
      <w:r>
        <w:t>That is how care learns to travel.</w:t>
      </w:r>
    </w:p>
    <w:p w14:paraId="19A4C48E" w14:textId="77777777" w:rsidR="000A4A40" w:rsidRDefault="000A4A40">
      <w:pPr>
        <w:pStyle w:val="Heading2"/>
      </w:pPr>
      <w:r>
        <w:t>Closing Takeaway</w:t>
      </w:r>
    </w:p>
    <w:p w14:paraId="6115423E" w14:textId="77777777" w:rsidR="000A4A40" w:rsidRDefault="000A4A40">
      <w:r>
        <w:t>Startup operational excellence is the practice of making the business truthful,</w:t>
      </w:r>
    </w:p>
    <w:p w14:paraId="079B2961" w14:textId="77777777" w:rsidR="000A4A40" w:rsidRDefault="000A4A40">
      <w:r>
        <w:t>trustworthy, teachable, and strong enough to carry its promises beyond the</w:t>
      </w:r>
    </w:p>
    <w:p w14:paraId="668F3472" w14:textId="77777777" w:rsidR="000A4A40" w:rsidRDefault="000A4A40">
      <w:r>
        <w:t>founder's memory, mood, and exhaustion.</w:t>
      </w:r>
    </w:p>
    <w:p w14:paraId="1EDBDAD3" w14:textId="77777777" w:rsidR="00D130F7" w:rsidRDefault="000A4A40">
      <w:pPr>
        <w:pStyle w:val="Title"/>
        <w:jc w:val="center"/>
      </w:pPr>
      <w:r>
        <w:t>Appendix A: Operational Audit Question Bank</w:t>
      </w:r>
    </w:p>
    <w:p w14:paraId="73668938" w14:textId="77777777" w:rsidR="00D130F7" w:rsidRDefault="000A4A40">
      <w:r>
        <w:t>Use this appendix when the business feels heavier than it should and you need</w:t>
      </w:r>
    </w:p>
    <w:p w14:paraId="3FAB2EDE" w14:textId="77777777" w:rsidR="00D130F7" w:rsidRDefault="000A4A40">
      <w:r>
        <w:t xml:space="preserve">to see what is </w:t>
      </w:r>
      <w:proofErr w:type="gramStart"/>
      <w:r>
        <w:t>actually happening</w:t>
      </w:r>
      <w:proofErr w:type="gramEnd"/>
      <w:r>
        <w:t>.</w:t>
      </w:r>
    </w:p>
    <w:p w14:paraId="2531C880" w14:textId="77777777" w:rsidR="00D130F7" w:rsidRDefault="000A4A40">
      <w:r>
        <w:t>Do not try to answer every question in one sitting. Choose one customer path,</w:t>
      </w:r>
    </w:p>
    <w:p w14:paraId="01E5A5C7" w14:textId="77777777" w:rsidR="00D130F7" w:rsidRDefault="000A4A40">
      <w:r>
        <w:t>one workflow, or one recurring problem. Then use the questions that help you</w:t>
      </w:r>
    </w:p>
    <w:p w14:paraId="62157D83" w14:textId="77777777" w:rsidR="00D130F7" w:rsidRDefault="000A4A40">
      <w:r>
        <w:t>see the truth more clearly.</w:t>
      </w:r>
    </w:p>
    <w:p w14:paraId="6D7CE999" w14:textId="77777777" w:rsidR="00D130F7" w:rsidRDefault="000A4A40">
      <w:pPr>
        <w:pStyle w:val="Heading2"/>
      </w:pPr>
      <w:r>
        <w:t>Follow The Customer Request</w:t>
      </w:r>
    </w:p>
    <w:p w14:paraId="6C1A8FB6" w14:textId="77777777" w:rsidR="00D130F7" w:rsidRDefault="000A4A40">
      <w:pPr>
        <w:pStyle w:val="ListNumber"/>
      </w:pPr>
      <w:r>
        <w:t>Where does the customer request first arrive?</w:t>
      </w:r>
    </w:p>
    <w:p w14:paraId="52082025" w14:textId="77777777" w:rsidR="00D130F7" w:rsidRDefault="000A4A40">
      <w:pPr>
        <w:pStyle w:val="ListNumber"/>
      </w:pPr>
      <w:r>
        <w:t>Who sees it first?</w:t>
      </w:r>
    </w:p>
    <w:p w14:paraId="1CC5FBFE" w14:textId="77777777" w:rsidR="00D130F7" w:rsidRDefault="000A4A40">
      <w:pPr>
        <w:pStyle w:val="ListNumber"/>
      </w:pPr>
      <w:r>
        <w:t>Where is the customer's name, contact information, and need captured?</w:t>
      </w:r>
    </w:p>
    <w:p w14:paraId="7260FCDD" w14:textId="77777777" w:rsidR="00D130F7" w:rsidRDefault="000A4A40">
      <w:pPr>
        <w:pStyle w:val="ListNumber"/>
      </w:pPr>
      <w:r>
        <w:t>What happens if the founder is busy when the request arrives?</w:t>
      </w:r>
    </w:p>
    <w:p w14:paraId="0DD18FF7" w14:textId="77777777" w:rsidR="00D130F7" w:rsidRDefault="000A4A40">
      <w:pPr>
        <w:pStyle w:val="ListNumber"/>
      </w:pPr>
      <w:r>
        <w:t>What information must be collected before the next step can happen?</w:t>
      </w:r>
    </w:p>
    <w:p w14:paraId="3B8CBCF0" w14:textId="77777777" w:rsidR="00D130F7" w:rsidRDefault="000A4A40">
      <w:pPr>
        <w:pStyle w:val="ListNumber"/>
      </w:pPr>
      <w:r>
        <w:lastRenderedPageBreak/>
        <w:t>Where does that information live?</w:t>
      </w:r>
    </w:p>
    <w:p w14:paraId="21392499" w14:textId="77777777" w:rsidR="00D130F7" w:rsidRDefault="000A4A40">
      <w:pPr>
        <w:pStyle w:val="ListNumber"/>
      </w:pPr>
      <w:r>
        <w:t>What step depends on memory?</w:t>
      </w:r>
    </w:p>
    <w:p w14:paraId="283DBA28" w14:textId="77777777" w:rsidR="00D130F7" w:rsidRDefault="000A4A40">
      <w:pPr>
        <w:pStyle w:val="ListNumber"/>
      </w:pPr>
      <w:r>
        <w:t>What step depends on a message thread, note, or old email?</w:t>
      </w:r>
    </w:p>
    <w:p w14:paraId="631B4953" w14:textId="77777777" w:rsidR="00D130F7" w:rsidRDefault="000A4A40">
      <w:pPr>
        <w:pStyle w:val="ListNumber"/>
      </w:pPr>
      <w:r>
        <w:t>What does the customer see while waiting?</w:t>
      </w:r>
    </w:p>
    <w:p w14:paraId="28D8E938" w14:textId="77777777" w:rsidR="00D130F7" w:rsidRDefault="000A4A40">
      <w:r>
        <w:t>10. What confirms that the request has moved forward?</w:t>
      </w:r>
    </w:p>
    <w:p w14:paraId="2477CAAF" w14:textId="77777777" w:rsidR="00D130F7" w:rsidRDefault="000A4A40">
      <w:pPr>
        <w:pStyle w:val="Heading2"/>
      </w:pPr>
      <w:r>
        <w:t xml:space="preserve">Where Does </w:t>
      </w:r>
      <w:proofErr w:type="gramStart"/>
      <w:r>
        <w:t>The</w:t>
      </w:r>
      <w:proofErr w:type="gramEnd"/>
      <w:r>
        <w:t xml:space="preserve"> Work Wait?</w:t>
      </w:r>
    </w:p>
    <w:p w14:paraId="22A75E0A" w14:textId="77777777" w:rsidR="00D130F7" w:rsidRDefault="000A4A40">
      <w:pPr>
        <w:pStyle w:val="ListNumber"/>
      </w:pPr>
      <w:r>
        <w:t>Where does the work pause most often?</w:t>
      </w:r>
    </w:p>
    <w:p w14:paraId="09CF5D88" w14:textId="77777777" w:rsidR="00D130F7" w:rsidRDefault="000A4A40">
      <w:pPr>
        <w:pStyle w:val="ListNumber"/>
      </w:pPr>
      <w:r>
        <w:t>Is the pause caused by missing information, unclear ownership, tool friction,</w:t>
      </w:r>
    </w:p>
    <w:p w14:paraId="7343F136" w14:textId="77777777" w:rsidR="00D130F7" w:rsidRDefault="000A4A40">
      <w:r>
        <w:t xml:space="preserve">   customer delay, founder review, or cash timing?</w:t>
      </w:r>
    </w:p>
    <w:p w14:paraId="10899769" w14:textId="77777777" w:rsidR="00D130F7" w:rsidRDefault="000A4A40">
      <w:pPr>
        <w:pStyle w:val="ListNumber"/>
      </w:pPr>
      <w:r>
        <w:t>How long does the pause usually last?</w:t>
      </w:r>
    </w:p>
    <w:p w14:paraId="0982551D" w14:textId="77777777" w:rsidR="00D130F7" w:rsidRDefault="000A4A40">
      <w:pPr>
        <w:pStyle w:val="ListNumber"/>
      </w:pPr>
      <w:r>
        <w:t>Who notices the pause first?</w:t>
      </w:r>
    </w:p>
    <w:p w14:paraId="6807F553" w14:textId="77777777" w:rsidR="00D130F7" w:rsidRDefault="000A4A40">
      <w:pPr>
        <w:pStyle w:val="ListNumber"/>
      </w:pPr>
      <w:r>
        <w:t>Does the customer know what is happening during the pause?</w:t>
      </w:r>
    </w:p>
    <w:p w14:paraId="145B6F69" w14:textId="77777777" w:rsidR="00D130F7" w:rsidRDefault="000A4A40">
      <w:pPr>
        <w:pStyle w:val="ListNumber"/>
      </w:pPr>
      <w:r>
        <w:t>Does the team know what is needed to restart the work?</w:t>
      </w:r>
    </w:p>
    <w:p w14:paraId="12CDC519" w14:textId="77777777" w:rsidR="00D130F7" w:rsidRDefault="000A4A40">
      <w:pPr>
        <w:pStyle w:val="ListNumber"/>
      </w:pPr>
      <w:r>
        <w:t>Is the wait point visible in a shared system?</w:t>
      </w:r>
    </w:p>
    <w:p w14:paraId="7B0EFB2A" w14:textId="77777777" w:rsidR="00D130F7" w:rsidRDefault="000A4A40">
      <w:pPr>
        <w:pStyle w:val="ListNumber"/>
      </w:pPr>
      <w:r>
        <w:t>What one field, checklist, owner, or reminder would make the wait easier to</w:t>
      </w:r>
    </w:p>
    <w:p w14:paraId="08C6651C" w14:textId="77777777" w:rsidR="00D130F7" w:rsidRDefault="000A4A40">
      <w:r>
        <w:t xml:space="preserve">   manage?</w:t>
      </w:r>
    </w:p>
    <w:p w14:paraId="3E21978C" w14:textId="77777777" w:rsidR="00D130F7" w:rsidRDefault="000A4A40">
      <w:pPr>
        <w:pStyle w:val="Heading2"/>
      </w:pPr>
      <w:r>
        <w:t xml:space="preserve">What Lives Only </w:t>
      </w:r>
      <w:proofErr w:type="gramStart"/>
      <w:r>
        <w:t>In</w:t>
      </w:r>
      <w:proofErr w:type="gramEnd"/>
      <w:r>
        <w:t xml:space="preserve"> Someone's Head?</w:t>
      </w:r>
    </w:p>
    <w:p w14:paraId="29BFAE6D" w14:textId="77777777" w:rsidR="00D130F7" w:rsidRDefault="000A4A40">
      <w:pPr>
        <w:pStyle w:val="ListNumber"/>
      </w:pPr>
      <w:r>
        <w:t>Which customer details depend on memory?</w:t>
      </w:r>
    </w:p>
    <w:p w14:paraId="399359E6" w14:textId="77777777" w:rsidR="00D130F7" w:rsidRDefault="000A4A40">
      <w:pPr>
        <w:pStyle w:val="ListNumber"/>
      </w:pPr>
      <w:r>
        <w:t>Which exceptions are known by one person only?</w:t>
      </w:r>
    </w:p>
    <w:p w14:paraId="64EC9F46" w14:textId="77777777" w:rsidR="00D130F7" w:rsidRDefault="000A4A40">
      <w:pPr>
        <w:pStyle w:val="ListNumber"/>
      </w:pPr>
      <w:r>
        <w:t>Which passwords, files, links, templates, or instructions are hard to find?</w:t>
      </w:r>
    </w:p>
    <w:p w14:paraId="64A72EA6" w14:textId="77777777" w:rsidR="00D130F7" w:rsidRDefault="000A4A40">
      <w:pPr>
        <w:pStyle w:val="ListNumber"/>
      </w:pPr>
      <w:r>
        <w:t>Which decision rules have never been written down?</w:t>
      </w:r>
    </w:p>
    <w:p w14:paraId="7CB5778F" w14:textId="77777777" w:rsidR="00D130F7" w:rsidRDefault="000A4A40">
      <w:pPr>
        <w:pStyle w:val="ListNumber"/>
      </w:pPr>
      <w:r>
        <w:t>Which quality standard is understood but not documented?</w:t>
      </w:r>
    </w:p>
    <w:p w14:paraId="58B8A04F" w14:textId="77777777" w:rsidR="00D130F7" w:rsidRDefault="000A4A40">
      <w:pPr>
        <w:pStyle w:val="ListNumber"/>
      </w:pPr>
      <w:r>
        <w:t>Which promise would be difficult for someone else to fulfill if the founder</w:t>
      </w:r>
    </w:p>
    <w:p w14:paraId="3DEADE2D" w14:textId="77777777" w:rsidR="00D130F7" w:rsidRDefault="000A4A40">
      <w:r>
        <w:t xml:space="preserve">   were unavailable?</w:t>
      </w:r>
    </w:p>
    <w:p w14:paraId="765A3844" w14:textId="77777777" w:rsidR="00D130F7" w:rsidRDefault="000A4A40">
      <w:pPr>
        <w:pStyle w:val="ListNumber"/>
      </w:pPr>
      <w:r>
        <w:t>What should be moved from memory into a visible system this week?</w:t>
      </w:r>
    </w:p>
    <w:p w14:paraId="7E2D7353" w14:textId="77777777" w:rsidR="00D130F7" w:rsidRDefault="000A4A40">
      <w:pPr>
        <w:pStyle w:val="Heading2"/>
      </w:pPr>
      <w:r>
        <w:t xml:space="preserve">Tool Check: Helpful System </w:t>
      </w:r>
      <w:proofErr w:type="gramStart"/>
      <w:r>
        <w:t>Or</w:t>
      </w:r>
      <w:proofErr w:type="gramEnd"/>
      <w:r>
        <w:t xml:space="preserve"> Expensive Habit?</w:t>
      </w:r>
    </w:p>
    <w:p w14:paraId="30AE2346" w14:textId="77777777" w:rsidR="00D130F7" w:rsidRDefault="000A4A40">
      <w:pPr>
        <w:pStyle w:val="ListNumber"/>
      </w:pPr>
      <w:r>
        <w:t>What job is this tool supposed to do?</w:t>
      </w:r>
    </w:p>
    <w:p w14:paraId="238C1277" w14:textId="77777777" w:rsidR="00D130F7" w:rsidRDefault="000A4A40">
      <w:pPr>
        <w:pStyle w:val="ListNumber"/>
      </w:pPr>
      <w:r>
        <w:t>Does the team trust the information inside it?</w:t>
      </w:r>
    </w:p>
    <w:p w14:paraId="4FAD377F" w14:textId="77777777" w:rsidR="00D130F7" w:rsidRDefault="000A4A40">
      <w:pPr>
        <w:pStyle w:val="ListNumber"/>
      </w:pPr>
      <w:r>
        <w:t>Does it reduce work, or does it create another place to check?</w:t>
      </w:r>
    </w:p>
    <w:p w14:paraId="4336DBED" w14:textId="77777777" w:rsidR="00D130F7" w:rsidRDefault="000A4A40">
      <w:pPr>
        <w:pStyle w:val="ListNumber"/>
      </w:pPr>
      <w:r>
        <w:t>Does it connect to the customer path, delivery path, or money path?</w:t>
      </w:r>
    </w:p>
    <w:p w14:paraId="2A9FF64E" w14:textId="77777777" w:rsidR="00D130F7" w:rsidRDefault="000A4A40">
      <w:pPr>
        <w:pStyle w:val="ListNumber"/>
      </w:pPr>
      <w:r>
        <w:t>Is it solving a proven problem or preserving an old hope?</w:t>
      </w:r>
    </w:p>
    <w:p w14:paraId="55B8D4B1" w14:textId="77777777" w:rsidR="00D130F7" w:rsidRDefault="000A4A40">
      <w:pPr>
        <w:pStyle w:val="ListNumber"/>
      </w:pPr>
      <w:r>
        <w:t>Would the business break if this tool disappeared for thirty days?</w:t>
      </w:r>
    </w:p>
    <w:p w14:paraId="2EC479A5" w14:textId="77777777" w:rsidR="00D130F7" w:rsidRDefault="000A4A40">
      <w:pPr>
        <w:pStyle w:val="ListNumber"/>
      </w:pPr>
      <w:r>
        <w:t>Is this tool still runway, or has it become clutter?</w:t>
      </w:r>
    </w:p>
    <w:p w14:paraId="427B85A2" w14:textId="77777777" w:rsidR="00D130F7" w:rsidRDefault="000A4A40">
      <w:pPr>
        <w:pStyle w:val="Title"/>
        <w:jc w:val="center"/>
      </w:pPr>
      <w:r>
        <w:t>Appendix B: Workflow Mapping Worksheet</w:t>
      </w:r>
    </w:p>
    <w:p w14:paraId="17C277C3" w14:textId="77777777" w:rsidR="00D130F7" w:rsidRDefault="000A4A40">
      <w:r>
        <w:t>Use this worksheet to map one real process. Start with a process that already</w:t>
      </w:r>
    </w:p>
    <w:p w14:paraId="1A793A80" w14:textId="77777777" w:rsidR="00D130F7" w:rsidRDefault="000A4A40">
      <w:r>
        <w:lastRenderedPageBreak/>
        <w:t>matters: first contact to proposal, proposal to delivery, delivery to invoice,</w:t>
      </w:r>
    </w:p>
    <w:p w14:paraId="37C5FEFE" w14:textId="77777777" w:rsidR="00D130F7" w:rsidRDefault="000A4A40">
      <w:r>
        <w:t>or invoice to follow-up.</w:t>
      </w:r>
    </w:p>
    <w:p w14:paraId="41D41C7B" w14:textId="77777777" w:rsidR="00D130F7" w:rsidRDefault="000A4A40">
      <w:pPr>
        <w:pStyle w:val="Heading2"/>
      </w:pPr>
      <w:r>
        <w:t>Current-State Map</w:t>
      </w:r>
    </w:p>
    <w:p w14:paraId="01557C18" w14:textId="77777777" w:rsidR="00D130F7" w:rsidRDefault="000A4A40">
      <w:r>
        <w:t>Process name:</w:t>
      </w:r>
    </w:p>
    <w:p w14:paraId="47865D4A" w14:textId="77777777" w:rsidR="00D130F7" w:rsidRDefault="000A4A40">
      <w:r>
        <w:t>Customer or internal trigger:</w:t>
      </w:r>
    </w:p>
    <w:p w14:paraId="08B5BF0C" w14:textId="77777777" w:rsidR="00D130F7" w:rsidRDefault="000A4A40">
      <w:r>
        <w:t>Desired outcome:</w:t>
      </w:r>
    </w:p>
    <w:tbl>
      <w:tblPr>
        <w:tblStyle w:val="TableGrid"/>
        <w:tblW w:w="0" w:type="auto"/>
        <w:tblLook w:val="04A0" w:firstRow="1" w:lastRow="0" w:firstColumn="1" w:lastColumn="0" w:noHBand="0" w:noVBand="1"/>
      </w:tblPr>
      <w:tblGrid>
        <w:gridCol w:w="1543"/>
        <w:gridCol w:w="1543"/>
        <w:gridCol w:w="1543"/>
        <w:gridCol w:w="1543"/>
        <w:gridCol w:w="1543"/>
        <w:gridCol w:w="1543"/>
        <w:gridCol w:w="1543"/>
      </w:tblGrid>
      <w:tr w:rsidR="00D130F7" w14:paraId="537BBEA7" w14:textId="77777777">
        <w:tc>
          <w:tcPr>
            <w:tcW w:w="1543" w:type="dxa"/>
          </w:tcPr>
          <w:p w14:paraId="3F6EE229" w14:textId="77777777" w:rsidR="00D130F7" w:rsidRDefault="000A4A40">
            <w:r>
              <w:rPr>
                <w:b/>
              </w:rPr>
              <w:t>Step</w:t>
            </w:r>
          </w:p>
        </w:tc>
        <w:tc>
          <w:tcPr>
            <w:tcW w:w="1543" w:type="dxa"/>
          </w:tcPr>
          <w:p w14:paraId="1BE71E95" w14:textId="77777777" w:rsidR="00D130F7" w:rsidRDefault="000A4A40">
            <w:r>
              <w:rPr>
                <w:b/>
              </w:rPr>
              <w:t>Owner</w:t>
            </w:r>
          </w:p>
        </w:tc>
        <w:tc>
          <w:tcPr>
            <w:tcW w:w="1543" w:type="dxa"/>
          </w:tcPr>
          <w:p w14:paraId="0C8CEBE2" w14:textId="77777777" w:rsidR="00D130F7" w:rsidRDefault="000A4A40">
            <w:r>
              <w:rPr>
                <w:b/>
              </w:rPr>
              <w:t>Tool / Location</w:t>
            </w:r>
          </w:p>
        </w:tc>
        <w:tc>
          <w:tcPr>
            <w:tcW w:w="1543" w:type="dxa"/>
          </w:tcPr>
          <w:p w14:paraId="154207F5" w14:textId="77777777" w:rsidR="00D130F7" w:rsidRDefault="000A4A40">
            <w:r>
              <w:rPr>
                <w:b/>
              </w:rPr>
              <w:t>Input Needed</w:t>
            </w:r>
          </w:p>
        </w:tc>
        <w:tc>
          <w:tcPr>
            <w:tcW w:w="1543" w:type="dxa"/>
          </w:tcPr>
          <w:p w14:paraId="21380717" w14:textId="77777777" w:rsidR="00D130F7" w:rsidRDefault="000A4A40">
            <w:r>
              <w:rPr>
                <w:b/>
              </w:rPr>
              <w:t>Output Created</w:t>
            </w:r>
          </w:p>
        </w:tc>
        <w:tc>
          <w:tcPr>
            <w:tcW w:w="1543" w:type="dxa"/>
          </w:tcPr>
          <w:p w14:paraId="7D74C2F6" w14:textId="77777777" w:rsidR="00D130F7" w:rsidRDefault="000A4A40">
            <w:r>
              <w:rPr>
                <w:b/>
              </w:rPr>
              <w:t>Wait Point</w:t>
            </w:r>
          </w:p>
        </w:tc>
        <w:tc>
          <w:tcPr>
            <w:tcW w:w="1543" w:type="dxa"/>
          </w:tcPr>
          <w:p w14:paraId="03684DC2" w14:textId="77777777" w:rsidR="00D130F7" w:rsidRDefault="000A4A40">
            <w:r>
              <w:rPr>
                <w:b/>
              </w:rPr>
              <w:t>Common Failure</w:t>
            </w:r>
          </w:p>
        </w:tc>
      </w:tr>
      <w:tr w:rsidR="00D130F7" w14:paraId="655C24AF" w14:textId="77777777">
        <w:tc>
          <w:tcPr>
            <w:tcW w:w="1543" w:type="dxa"/>
          </w:tcPr>
          <w:p w14:paraId="4D4DE8D4" w14:textId="77777777" w:rsidR="00D130F7" w:rsidRDefault="000A4A40">
            <w:r>
              <w:t>1</w:t>
            </w:r>
          </w:p>
        </w:tc>
        <w:tc>
          <w:tcPr>
            <w:tcW w:w="1543" w:type="dxa"/>
          </w:tcPr>
          <w:p w14:paraId="40E9F6E4" w14:textId="77777777" w:rsidR="00D130F7" w:rsidRDefault="00D130F7"/>
        </w:tc>
        <w:tc>
          <w:tcPr>
            <w:tcW w:w="1543" w:type="dxa"/>
          </w:tcPr>
          <w:p w14:paraId="6AB1558D" w14:textId="77777777" w:rsidR="00D130F7" w:rsidRDefault="00D130F7"/>
        </w:tc>
        <w:tc>
          <w:tcPr>
            <w:tcW w:w="1543" w:type="dxa"/>
          </w:tcPr>
          <w:p w14:paraId="302C026D" w14:textId="77777777" w:rsidR="00D130F7" w:rsidRDefault="00D130F7"/>
        </w:tc>
        <w:tc>
          <w:tcPr>
            <w:tcW w:w="1543" w:type="dxa"/>
          </w:tcPr>
          <w:p w14:paraId="2365E146" w14:textId="77777777" w:rsidR="00D130F7" w:rsidRDefault="00D130F7"/>
        </w:tc>
        <w:tc>
          <w:tcPr>
            <w:tcW w:w="1543" w:type="dxa"/>
          </w:tcPr>
          <w:p w14:paraId="167FED75" w14:textId="77777777" w:rsidR="00D130F7" w:rsidRDefault="00D130F7"/>
        </w:tc>
        <w:tc>
          <w:tcPr>
            <w:tcW w:w="1543" w:type="dxa"/>
          </w:tcPr>
          <w:p w14:paraId="44C56FBB" w14:textId="77777777" w:rsidR="00D130F7" w:rsidRDefault="00D130F7"/>
        </w:tc>
      </w:tr>
      <w:tr w:rsidR="00D130F7" w14:paraId="347B00F5" w14:textId="77777777">
        <w:tc>
          <w:tcPr>
            <w:tcW w:w="1543" w:type="dxa"/>
          </w:tcPr>
          <w:p w14:paraId="1AF83FEB" w14:textId="77777777" w:rsidR="00D130F7" w:rsidRDefault="000A4A40">
            <w:r>
              <w:t>2</w:t>
            </w:r>
          </w:p>
        </w:tc>
        <w:tc>
          <w:tcPr>
            <w:tcW w:w="1543" w:type="dxa"/>
          </w:tcPr>
          <w:p w14:paraId="40B8D4E4" w14:textId="77777777" w:rsidR="00D130F7" w:rsidRDefault="00D130F7"/>
        </w:tc>
        <w:tc>
          <w:tcPr>
            <w:tcW w:w="1543" w:type="dxa"/>
          </w:tcPr>
          <w:p w14:paraId="0DCC035A" w14:textId="77777777" w:rsidR="00D130F7" w:rsidRDefault="00D130F7"/>
        </w:tc>
        <w:tc>
          <w:tcPr>
            <w:tcW w:w="1543" w:type="dxa"/>
          </w:tcPr>
          <w:p w14:paraId="66A942F9" w14:textId="77777777" w:rsidR="00D130F7" w:rsidRDefault="00D130F7"/>
        </w:tc>
        <w:tc>
          <w:tcPr>
            <w:tcW w:w="1543" w:type="dxa"/>
          </w:tcPr>
          <w:p w14:paraId="067B3BE7" w14:textId="77777777" w:rsidR="00D130F7" w:rsidRDefault="00D130F7"/>
        </w:tc>
        <w:tc>
          <w:tcPr>
            <w:tcW w:w="1543" w:type="dxa"/>
          </w:tcPr>
          <w:p w14:paraId="40B5C08B" w14:textId="77777777" w:rsidR="00D130F7" w:rsidRDefault="00D130F7"/>
        </w:tc>
        <w:tc>
          <w:tcPr>
            <w:tcW w:w="1543" w:type="dxa"/>
          </w:tcPr>
          <w:p w14:paraId="17A8741B" w14:textId="77777777" w:rsidR="00D130F7" w:rsidRDefault="00D130F7"/>
        </w:tc>
      </w:tr>
      <w:tr w:rsidR="00D130F7" w14:paraId="7294082E" w14:textId="77777777">
        <w:tc>
          <w:tcPr>
            <w:tcW w:w="1543" w:type="dxa"/>
          </w:tcPr>
          <w:p w14:paraId="6DE085FA" w14:textId="77777777" w:rsidR="00D130F7" w:rsidRDefault="000A4A40">
            <w:r>
              <w:t>3</w:t>
            </w:r>
          </w:p>
        </w:tc>
        <w:tc>
          <w:tcPr>
            <w:tcW w:w="1543" w:type="dxa"/>
          </w:tcPr>
          <w:p w14:paraId="5980B2E4" w14:textId="77777777" w:rsidR="00D130F7" w:rsidRDefault="00D130F7"/>
        </w:tc>
        <w:tc>
          <w:tcPr>
            <w:tcW w:w="1543" w:type="dxa"/>
          </w:tcPr>
          <w:p w14:paraId="395BC466" w14:textId="77777777" w:rsidR="00D130F7" w:rsidRDefault="00D130F7"/>
        </w:tc>
        <w:tc>
          <w:tcPr>
            <w:tcW w:w="1543" w:type="dxa"/>
          </w:tcPr>
          <w:p w14:paraId="108A424B" w14:textId="77777777" w:rsidR="00D130F7" w:rsidRDefault="00D130F7"/>
        </w:tc>
        <w:tc>
          <w:tcPr>
            <w:tcW w:w="1543" w:type="dxa"/>
          </w:tcPr>
          <w:p w14:paraId="231DE46E" w14:textId="77777777" w:rsidR="00D130F7" w:rsidRDefault="00D130F7"/>
        </w:tc>
        <w:tc>
          <w:tcPr>
            <w:tcW w:w="1543" w:type="dxa"/>
          </w:tcPr>
          <w:p w14:paraId="4CD117BE" w14:textId="77777777" w:rsidR="00D130F7" w:rsidRDefault="00D130F7"/>
        </w:tc>
        <w:tc>
          <w:tcPr>
            <w:tcW w:w="1543" w:type="dxa"/>
          </w:tcPr>
          <w:p w14:paraId="0C88AE51" w14:textId="77777777" w:rsidR="00D130F7" w:rsidRDefault="00D130F7"/>
        </w:tc>
      </w:tr>
      <w:tr w:rsidR="00D130F7" w14:paraId="5990FC97" w14:textId="77777777">
        <w:tc>
          <w:tcPr>
            <w:tcW w:w="1543" w:type="dxa"/>
          </w:tcPr>
          <w:p w14:paraId="340AB3BD" w14:textId="77777777" w:rsidR="00D130F7" w:rsidRDefault="000A4A40">
            <w:r>
              <w:t>4</w:t>
            </w:r>
          </w:p>
        </w:tc>
        <w:tc>
          <w:tcPr>
            <w:tcW w:w="1543" w:type="dxa"/>
          </w:tcPr>
          <w:p w14:paraId="199E2A36" w14:textId="77777777" w:rsidR="00D130F7" w:rsidRDefault="00D130F7"/>
        </w:tc>
        <w:tc>
          <w:tcPr>
            <w:tcW w:w="1543" w:type="dxa"/>
          </w:tcPr>
          <w:p w14:paraId="63C61735" w14:textId="77777777" w:rsidR="00D130F7" w:rsidRDefault="00D130F7"/>
        </w:tc>
        <w:tc>
          <w:tcPr>
            <w:tcW w:w="1543" w:type="dxa"/>
          </w:tcPr>
          <w:p w14:paraId="417531EF" w14:textId="77777777" w:rsidR="00D130F7" w:rsidRDefault="00D130F7"/>
        </w:tc>
        <w:tc>
          <w:tcPr>
            <w:tcW w:w="1543" w:type="dxa"/>
          </w:tcPr>
          <w:p w14:paraId="480963F5" w14:textId="77777777" w:rsidR="00D130F7" w:rsidRDefault="00D130F7"/>
        </w:tc>
        <w:tc>
          <w:tcPr>
            <w:tcW w:w="1543" w:type="dxa"/>
          </w:tcPr>
          <w:p w14:paraId="2B4C8872" w14:textId="77777777" w:rsidR="00D130F7" w:rsidRDefault="00D130F7"/>
        </w:tc>
        <w:tc>
          <w:tcPr>
            <w:tcW w:w="1543" w:type="dxa"/>
          </w:tcPr>
          <w:p w14:paraId="321B3A1B" w14:textId="77777777" w:rsidR="00D130F7" w:rsidRDefault="00D130F7"/>
        </w:tc>
      </w:tr>
      <w:tr w:rsidR="00D130F7" w14:paraId="0DD3D27C" w14:textId="77777777">
        <w:tc>
          <w:tcPr>
            <w:tcW w:w="1543" w:type="dxa"/>
          </w:tcPr>
          <w:p w14:paraId="2A372471" w14:textId="77777777" w:rsidR="00D130F7" w:rsidRDefault="000A4A40">
            <w:r>
              <w:t>5</w:t>
            </w:r>
          </w:p>
        </w:tc>
        <w:tc>
          <w:tcPr>
            <w:tcW w:w="1543" w:type="dxa"/>
          </w:tcPr>
          <w:p w14:paraId="207DD8FF" w14:textId="77777777" w:rsidR="00D130F7" w:rsidRDefault="00D130F7"/>
        </w:tc>
        <w:tc>
          <w:tcPr>
            <w:tcW w:w="1543" w:type="dxa"/>
          </w:tcPr>
          <w:p w14:paraId="16FA6F3A" w14:textId="77777777" w:rsidR="00D130F7" w:rsidRDefault="00D130F7"/>
        </w:tc>
        <w:tc>
          <w:tcPr>
            <w:tcW w:w="1543" w:type="dxa"/>
          </w:tcPr>
          <w:p w14:paraId="2089CD94" w14:textId="77777777" w:rsidR="00D130F7" w:rsidRDefault="00D130F7"/>
        </w:tc>
        <w:tc>
          <w:tcPr>
            <w:tcW w:w="1543" w:type="dxa"/>
          </w:tcPr>
          <w:p w14:paraId="61A06182" w14:textId="77777777" w:rsidR="00D130F7" w:rsidRDefault="00D130F7"/>
        </w:tc>
        <w:tc>
          <w:tcPr>
            <w:tcW w:w="1543" w:type="dxa"/>
          </w:tcPr>
          <w:p w14:paraId="60C9A1A6" w14:textId="77777777" w:rsidR="00D130F7" w:rsidRDefault="00D130F7"/>
        </w:tc>
        <w:tc>
          <w:tcPr>
            <w:tcW w:w="1543" w:type="dxa"/>
          </w:tcPr>
          <w:p w14:paraId="324B4CF3" w14:textId="77777777" w:rsidR="00D130F7" w:rsidRDefault="00D130F7"/>
        </w:tc>
      </w:tr>
      <w:tr w:rsidR="00D130F7" w14:paraId="2312F84B" w14:textId="77777777">
        <w:tc>
          <w:tcPr>
            <w:tcW w:w="1543" w:type="dxa"/>
          </w:tcPr>
          <w:p w14:paraId="123E881C" w14:textId="77777777" w:rsidR="00D130F7" w:rsidRDefault="000A4A40">
            <w:r>
              <w:t>6</w:t>
            </w:r>
          </w:p>
        </w:tc>
        <w:tc>
          <w:tcPr>
            <w:tcW w:w="1543" w:type="dxa"/>
          </w:tcPr>
          <w:p w14:paraId="03F86255" w14:textId="77777777" w:rsidR="00D130F7" w:rsidRDefault="00D130F7"/>
        </w:tc>
        <w:tc>
          <w:tcPr>
            <w:tcW w:w="1543" w:type="dxa"/>
          </w:tcPr>
          <w:p w14:paraId="6AE10748" w14:textId="77777777" w:rsidR="00D130F7" w:rsidRDefault="00D130F7"/>
        </w:tc>
        <w:tc>
          <w:tcPr>
            <w:tcW w:w="1543" w:type="dxa"/>
          </w:tcPr>
          <w:p w14:paraId="55E13C08" w14:textId="77777777" w:rsidR="00D130F7" w:rsidRDefault="00D130F7"/>
        </w:tc>
        <w:tc>
          <w:tcPr>
            <w:tcW w:w="1543" w:type="dxa"/>
          </w:tcPr>
          <w:p w14:paraId="3CC8E7E2" w14:textId="77777777" w:rsidR="00D130F7" w:rsidRDefault="00D130F7"/>
        </w:tc>
        <w:tc>
          <w:tcPr>
            <w:tcW w:w="1543" w:type="dxa"/>
          </w:tcPr>
          <w:p w14:paraId="02748EF0" w14:textId="77777777" w:rsidR="00D130F7" w:rsidRDefault="00D130F7"/>
        </w:tc>
        <w:tc>
          <w:tcPr>
            <w:tcW w:w="1543" w:type="dxa"/>
          </w:tcPr>
          <w:p w14:paraId="4C9C4BC1" w14:textId="77777777" w:rsidR="00D130F7" w:rsidRDefault="00D130F7"/>
        </w:tc>
      </w:tr>
      <w:tr w:rsidR="00D130F7" w14:paraId="2E0E2788" w14:textId="77777777">
        <w:tc>
          <w:tcPr>
            <w:tcW w:w="1543" w:type="dxa"/>
          </w:tcPr>
          <w:p w14:paraId="29CC232C" w14:textId="77777777" w:rsidR="00D130F7" w:rsidRDefault="000A4A40">
            <w:r>
              <w:t>7</w:t>
            </w:r>
          </w:p>
        </w:tc>
        <w:tc>
          <w:tcPr>
            <w:tcW w:w="1543" w:type="dxa"/>
          </w:tcPr>
          <w:p w14:paraId="176E253B" w14:textId="77777777" w:rsidR="00D130F7" w:rsidRDefault="00D130F7"/>
        </w:tc>
        <w:tc>
          <w:tcPr>
            <w:tcW w:w="1543" w:type="dxa"/>
          </w:tcPr>
          <w:p w14:paraId="7796FE87" w14:textId="77777777" w:rsidR="00D130F7" w:rsidRDefault="00D130F7"/>
        </w:tc>
        <w:tc>
          <w:tcPr>
            <w:tcW w:w="1543" w:type="dxa"/>
          </w:tcPr>
          <w:p w14:paraId="76AF86C9" w14:textId="77777777" w:rsidR="00D130F7" w:rsidRDefault="00D130F7"/>
        </w:tc>
        <w:tc>
          <w:tcPr>
            <w:tcW w:w="1543" w:type="dxa"/>
          </w:tcPr>
          <w:p w14:paraId="46D2D610" w14:textId="77777777" w:rsidR="00D130F7" w:rsidRDefault="00D130F7"/>
        </w:tc>
        <w:tc>
          <w:tcPr>
            <w:tcW w:w="1543" w:type="dxa"/>
          </w:tcPr>
          <w:p w14:paraId="216B0632" w14:textId="77777777" w:rsidR="00D130F7" w:rsidRDefault="00D130F7"/>
        </w:tc>
        <w:tc>
          <w:tcPr>
            <w:tcW w:w="1543" w:type="dxa"/>
          </w:tcPr>
          <w:p w14:paraId="21D97299" w14:textId="77777777" w:rsidR="00D130F7" w:rsidRDefault="00D130F7"/>
        </w:tc>
      </w:tr>
    </w:tbl>
    <w:p w14:paraId="700F5EFA" w14:textId="77777777" w:rsidR="00D130F7" w:rsidRDefault="000A4A40">
      <w:pPr>
        <w:pStyle w:val="Heading2"/>
      </w:pPr>
      <w:r>
        <w:t>Value Check</w:t>
      </w:r>
    </w:p>
    <w:p w14:paraId="18BB7D1B" w14:textId="77777777" w:rsidR="00D130F7" w:rsidRDefault="000A4A40">
      <w:r>
        <w:t>For each step, ask:</w:t>
      </w:r>
    </w:p>
    <w:p w14:paraId="6BBB3804" w14:textId="77777777" w:rsidR="00D130F7" w:rsidRDefault="000A4A40">
      <w:pPr>
        <w:pStyle w:val="ListNumber"/>
      </w:pPr>
      <w:r>
        <w:t>Does this step serve the customer?</w:t>
      </w:r>
    </w:p>
    <w:p w14:paraId="0860EF09" w14:textId="77777777" w:rsidR="00D130F7" w:rsidRDefault="000A4A40">
      <w:pPr>
        <w:pStyle w:val="ListNumber"/>
      </w:pPr>
      <w:r>
        <w:t>Does this step protect the work?</w:t>
      </w:r>
    </w:p>
    <w:p w14:paraId="09BEF03C" w14:textId="77777777" w:rsidR="00D130F7" w:rsidRDefault="000A4A40">
      <w:pPr>
        <w:pStyle w:val="ListNumber"/>
      </w:pPr>
      <w:r>
        <w:t>Does this step reduce risk?</w:t>
      </w:r>
    </w:p>
    <w:p w14:paraId="7D12D79A" w14:textId="77777777" w:rsidR="00D130F7" w:rsidRDefault="000A4A40">
      <w:pPr>
        <w:pStyle w:val="ListNumber"/>
      </w:pPr>
      <w:r>
        <w:t>Does this step prepare the next person to act?</w:t>
      </w:r>
    </w:p>
    <w:p w14:paraId="56E63CC9" w14:textId="77777777" w:rsidR="00D130F7" w:rsidRDefault="000A4A40">
      <w:pPr>
        <w:pStyle w:val="ListNumber"/>
      </w:pPr>
      <w:r>
        <w:t>Does this step only exist because the system is unclear?</w:t>
      </w:r>
    </w:p>
    <w:p w14:paraId="59B6BF03" w14:textId="77777777" w:rsidR="00D130F7" w:rsidRDefault="000A4A40">
      <w:pPr>
        <w:pStyle w:val="Heading2"/>
      </w:pPr>
      <w:r>
        <w:t>Improvement Notes</w:t>
      </w:r>
    </w:p>
    <w:p w14:paraId="52CAC7AE" w14:textId="77777777" w:rsidR="00D130F7" w:rsidRDefault="000A4A40">
      <w:r>
        <w:t>Remove:</w:t>
      </w:r>
    </w:p>
    <w:p w14:paraId="485B4623" w14:textId="77777777" w:rsidR="00D130F7" w:rsidRDefault="000A4A40">
      <w:r>
        <w:t>Combine:</w:t>
      </w:r>
    </w:p>
    <w:p w14:paraId="709E8414" w14:textId="77777777" w:rsidR="00D130F7" w:rsidRDefault="000A4A40">
      <w:r>
        <w:t>Clarify:</w:t>
      </w:r>
    </w:p>
    <w:p w14:paraId="0C3DEB87" w14:textId="77777777" w:rsidR="00D130F7" w:rsidRDefault="000A4A40">
      <w:r>
        <w:t>Automate later:</w:t>
      </w:r>
    </w:p>
    <w:p w14:paraId="3E81620D" w14:textId="77777777" w:rsidR="00D130F7" w:rsidRDefault="000A4A40">
      <w:r>
        <w:t>Keep manual for now:</w:t>
      </w:r>
    </w:p>
    <w:p w14:paraId="049B558F" w14:textId="77777777" w:rsidR="00D130F7" w:rsidRDefault="000A4A40">
      <w:r>
        <w:t>Next visible improvement:</w:t>
      </w:r>
    </w:p>
    <w:p w14:paraId="562DF157" w14:textId="77777777" w:rsidR="00D130F7" w:rsidRDefault="000A4A40">
      <w:pPr>
        <w:pStyle w:val="Title"/>
        <w:jc w:val="center"/>
      </w:pPr>
      <w:r>
        <w:t>Appendix C: Resource Allocation Scorecard</w:t>
      </w:r>
    </w:p>
    <w:p w14:paraId="3B907EC2" w14:textId="77777777" w:rsidR="00D130F7" w:rsidRDefault="000A4A40">
      <w:r>
        <w:t>Use this scorecard when the business has more ideas than capacity.</w:t>
      </w:r>
    </w:p>
    <w:p w14:paraId="315B9E63" w14:textId="77777777" w:rsidR="00D130F7" w:rsidRDefault="000A4A40">
      <w:r>
        <w:t>Score each active project, offer, or commitment from 1 to 5. A 1 means weak or</w:t>
      </w:r>
    </w:p>
    <w:p w14:paraId="22D80180" w14:textId="77777777" w:rsidR="00D130F7" w:rsidRDefault="000A4A40">
      <w:r>
        <w:lastRenderedPageBreak/>
        <w:t>unclear. A 5 means strong and obvious.</w:t>
      </w:r>
    </w:p>
    <w:tbl>
      <w:tblPr>
        <w:tblStyle w:val="TableGrid"/>
        <w:tblW w:w="0" w:type="auto"/>
        <w:tblLook w:val="04A0" w:firstRow="1" w:lastRow="0" w:firstColumn="1" w:lastColumn="0" w:noHBand="0" w:noVBand="1"/>
      </w:tblPr>
      <w:tblGrid>
        <w:gridCol w:w="1350"/>
        <w:gridCol w:w="1350"/>
        <w:gridCol w:w="1350"/>
        <w:gridCol w:w="1350"/>
        <w:gridCol w:w="1350"/>
        <w:gridCol w:w="1350"/>
        <w:gridCol w:w="1350"/>
        <w:gridCol w:w="1350"/>
      </w:tblGrid>
      <w:tr w:rsidR="00D130F7" w14:paraId="348C25A1" w14:textId="77777777">
        <w:tc>
          <w:tcPr>
            <w:tcW w:w="1350" w:type="dxa"/>
          </w:tcPr>
          <w:p w14:paraId="53BE548E" w14:textId="77777777" w:rsidR="00D130F7" w:rsidRDefault="000A4A40">
            <w:r>
              <w:rPr>
                <w:b/>
              </w:rPr>
              <w:t>Item</w:t>
            </w:r>
          </w:p>
        </w:tc>
        <w:tc>
          <w:tcPr>
            <w:tcW w:w="1350" w:type="dxa"/>
          </w:tcPr>
          <w:p w14:paraId="47BEA93F" w14:textId="77777777" w:rsidR="00D130F7" w:rsidRDefault="000A4A40">
            <w:r>
              <w:rPr>
                <w:b/>
              </w:rPr>
              <w:t>Revenue Potential</w:t>
            </w:r>
          </w:p>
        </w:tc>
        <w:tc>
          <w:tcPr>
            <w:tcW w:w="1350" w:type="dxa"/>
          </w:tcPr>
          <w:p w14:paraId="786FB1AC" w14:textId="77777777" w:rsidR="00D130F7" w:rsidRDefault="000A4A40">
            <w:r>
              <w:rPr>
                <w:b/>
              </w:rPr>
              <w:t>Customer Value</w:t>
            </w:r>
          </w:p>
        </w:tc>
        <w:tc>
          <w:tcPr>
            <w:tcW w:w="1350" w:type="dxa"/>
          </w:tcPr>
          <w:p w14:paraId="700000E1" w14:textId="77777777" w:rsidR="00D130F7" w:rsidRDefault="000A4A40">
            <w:r>
              <w:rPr>
                <w:b/>
              </w:rPr>
              <w:t>Strategic Fit</w:t>
            </w:r>
          </w:p>
        </w:tc>
        <w:tc>
          <w:tcPr>
            <w:tcW w:w="1350" w:type="dxa"/>
          </w:tcPr>
          <w:p w14:paraId="4B2E9912" w14:textId="77777777" w:rsidR="00D130F7" w:rsidRDefault="000A4A40">
            <w:r>
              <w:rPr>
                <w:b/>
              </w:rPr>
              <w:t>Delivery Capacity</w:t>
            </w:r>
          </w:p>
        </w:tc>
        <w:tc>
          <w:tcPr>
            <w:tcW w:w="1350" w:type="dxa"/>
          </w:tcPr>
          <w:p w14:paraId="55B31F94" w14:textId="77777777" w:rsidR="00D130F7" w:rsidRDefault="000A4A40">
            <w:r>
              <w:rPr>
                <w:b/>
              </w:rPr>
              <w:t>Cash Impact</w:t>
            </w:r>
          </w:p>
        </w:tc>
        <w:tc>
          <w:tcPr>
            <w:tcW w:w="1350" w:type="dxa"/>
          </w:tcPr>
          <w:p w14:paraId="53CF5B03" w14:textId="77777777" w:rsidR="00D130F7" w:rsidRDefault="000A4A40">
            <w:r>
              <w:rPr>
                <w:b/>
              </w:rPr>
              <w:t>Learning Value</w:t>
            </w:r>
          </w:p>
        </w:tc>
        <w:tc>
          <w:tcPr>
            <w:tcW w:w="1350" w:type="dxa"/>
          </w:tcPr>
          <w:p w14:paraId="54E371A8" w14:textId="77777777" w:rsidR="00D130F7" w:rsidRDefault="000A4A40">
            <w:r>
              <w:rPr>
                <w:b/>
              </w:rPr>
              <w:t>Total</w:t>
            </w:r>
          </w:p>
        </w:tc>
      </w:tr>
      <w:tr w:rsidR="00D130F7" w14:paraId="13CB3D8C" w14:textId="77777777">
        <w:tc>
          <w:tcPr>
            <w:tcW w:w="1350" w:type="dxa"/>
          </w:tcPr>
          <w:p w14:paraId="7F8C6508" w14:textId="77777777" w:rsidR="00D130F7" w:rsidRDefault="00D130F7"/>
        </w:tc>
        <w:tc>
          <w:tcPr>
            <w:tcW w:w="1350" w:type="dxa"/>
          </w:tcPr>
          <w:p w14:paraId="480CD20D" w14:textId="77777777" w:rsidR="00D130F7" w:rsidRDefault="00D130F7"/>
        </w:tc>
        <w:tc>
          <w:tcPr>
            <w:tcW w:w="1350" w:type="dxa"/>
          </w:tcPr>
          <w:p w14:paraId="2EE3172A" w14:textId="77777777" w:rsidR="00D130F7" w:rsidRDefault="00D130F7"/>
        </w:tc>
        <w:tc>
          <w:tcPr>
            <w:tcW w:w="1350" w:type="dxa"/>
          </w:tcPr>
          <w:p w14:paraId="58FC62F3" w14:textId="77777777" w:rsidR="00D130F7" w:rsidRDefault="00D130F7"/>
        </w:tc>
        <w:tc>
          <w:tcPr>
            <w:tcW w:w="1350" w:type="dxa"/>
          </w:tcPr>
          <w:p w14:paraId="656CE30F" w14:textId="77777777" w:rsidR="00D130F7" w:rsidRDefault="00D130F7"/>
        </w:tc>
        <w:tc>
          <w:tcPr>
            <w:tcW w:w="1350" w:type="dxa"/>
          </w:tcPr>
          <w:p w14:paraId="1D4FAE0A" w14:textId="77777777" w:rsidR="00D130F7" w:rsidRDefault="00D130F7"/>
        </w:tc>
        <w:tc>
          <w:tcPr>
            <w:tcW w:w="1350" w:type="dxa"/>
          </w:tcPr>
          <w:p w14:paraId="14D46537" w14:textId="77777777" w:rsidR="00D130F7" w:rsidRDefault="00D130F7"/>
        </w:tc>
        <w:tc>
          <w:tcPr>
            <w:tcW w:w="1350" w:type="dxa"/>
          </w:tcPr>
          <w:p w14:paraId="333BAF92" w14:textId="77777777" w:rsidR="00D130F7" w:rsidRDefault="00D130F7"/>
        </w:tc>
      </w:tr>
      <w:tr w:rsidR="00D130F7" w14:paraId="683642CA" w14:textId="77777777">
        <w:tc>
          <w:tcPr>
            <w:tcW w:w="1350" w:type="dxa"/>
          </w:tcPr>
          <w:p w14:paraId="7704DE9A" w14:textId="77777777" w:rsidR="00D130F7" w:rsidRDefault="00D130F7"/>
        </w:tc>
        <w:tc>
          <w:tcPr>
            <w:tcW w:w="1350" w:type="dxa"/>
          </w:tcPr>
          <w:p w14:paraId="10DCA35F" w14:textId="77777777" w:rsidR="00D130F7" w:rsidRDefault="00D130F7"/>
        </w:tc>
        <w:tc>
          <w:tcPr>
            <w:tcW w:w="1350" w:type="dxa"/>
          </w:tcPr>
          <w:p w14:paraId="7B743CDD" w14:textId="77777777" w:rsidR="00D130F7" w:rsidRDefault="00D130F7"/>
        </w:tc>
        <w:tc>
          <w:tcPr>
            <w:tcW w:w="1350" w:type="dxa"/>
          </w:tcPr>
          <w:p w14:paraId="354FE3D2" w14:textId="77777777" w:rsidR="00D130F7" w:rsidRDefault="00D130F7"/>
        </w:tc>
        <w:tc>
          <w:tcPr>
            <w:tcW w:w="1350" w:type="dxa"/>
          </w:tcPr>
          <w:p w14:paraId="54E3BABE" w14:textId="77777777" w:rsidR="00D130F7" w:rsidRDefault="00D130F7"/>
        </w:tc>
        <w:tc>
          <w:tcPr>
            <w:tcW w:w="1350" w:type="dxa"/>
          </w:tcPr>
          <w:p w14:paraId="3F7FE17E" w14:textId="77777777" w:rsidR="00D130F7" w:rsidRDefault="00D130F7"/>
        </w:tc>
        <w:tc>
          <w:tcPr>
            <w:tcW w:w="1350" w:type="dxa"/>
          </w:tcPr>
          <w:p w14:paraId="27FA69C7" w14:textId="77777777" w:rsidR="00D130F7" w:rsidRDefault="00D130F7"/>
        </w:tc>
        <w:tc>
          <w:tcPr>
            <w:tcW w:w="1350" w:type="dxa"/>
          </w:tcPr>
          <w:p w14:paraId="4CB8CA50" w14:textId="77777777" w:rsidR="00D130F7" w:rsidRDefault="00D130F7"/>
        </w:tc>
      </w:tr>
      <w:tr w:rsidR="00D130F7" w14:paraId="4DE3CB3A" w14:textId="77777777">
        <w:tc>
          <w:tcPr>
            <w:tcW w:w="1350" w:type="dxa"/>
          </w:tcPr>
          <w:p w14:paraId="04AD3686" w14:textId="77777777" w:rsidR="00D130F7" w:rsidRDefault="00D130F7"/>
        </w:tc>
        <w:tc>
          <w:tcPr>
            <w:tcW w:w="1350" w:type="dxa"/>
          </w:tcPr>
          <w:p w14:paraId="04115ED1" w14:textId="77777777" w:rsidR="00D130F7" w:rsidRDefault="00D130F7"/>
        </w:tc>
        <w:tc>
          <w:tcPr>
            <w:tcW w:w="1350" w:type="dxa"/>
          </w:tcPr>
          <w:p w14:paraId="296F2AE1" w14:textId="77777777" w:rsidR="00D130F7" w:rsidRDefault="00D130F7"/>
        </w:tc>
        <w:tc>
          <w:tcPr>
            <w:tcW w:w="1350" w:type="dxa"/>
          </w:tcPr>
          <w:p w14:paraId="28CCC0FF" w14:textId="77777777" w:rsidR="00D130F7" w:rsidRDefault="00D130F7"/>
        </w:tc>
        <w:tc>
          <w:tcPr>
            <w:tcW w:w="1350" w:type="dxa"/>
          </w:tcPr>
          <w:p w14:paraId="5214C682" w14:textId="77777777" w:rsidR="00D130F7" w:rsidRDefault="00D130F7"/>
        </w:tc>
        <w:tc>
          <w:tcPr>
            <w:tcW w:w="1350" w:type="dxa"/>
          </w:tcPr>
          <w:p w14:paraId="02105B32" w14:textId="77777777" w:rsidR="00D130F7" w:rsidRDefault="00D130F7"/>
        </w:tc>
        <w:tc>
          <w:tcPr>
            <w:tcW w:w="1350" w:type="dxa"/>
          </w:tcPr>
          <w:p w14:paraId="48874B34" w14:textId="77777777" w:rsidR="00D130F7" w:rsidRDefault="00D130F7"/>
        </w:tc>
        <w:tc>
          <w:tcPr>
            <w:tcW w:w="1350" w:type="dxa"/>
          </w:tcPr>
          <w:p w14:paraId="095CF305" w14:textId="77777777" w:rsidR="00D130F7" w:rsidRDefault="00D130F7"/>
        </w:tc>
      </w:tr>
    </w:tbl>
    <w:p w14:paraId="36F843B1" w14:textId="77777777" w:rsidR="00D130F7" w:rsidRDefault="000A4A40">
      <w:pPr>
        <w:pStyle w:val="Heading2"/>
      </w:pPr>
      <w:r>
        <w:t>Interpretation</w:t>
      </w:r>
    </w:p>
    <w:p w14:paraId="6D49AC0C" w14:textId="77777777" w:rsidR="00D130F7" w:rsidRDefault="000A4A40">
      <w:r>
        <w:t>High score, high capacity:</w:t>
      </w:r>
    </w:p>
    <w:p w14:paraId="3E5A44E4" w14:textId="77777777" w:rsidR="00D130F7" w:rsidRDefault="000A4A40">
      <w:r>
        <w:t>Do this deliberately. Assign the next action and owner.</w:t>
      </w:r>
    </w:p>
    <w:p w14:paraId="2811B479" w14:textId="77777777" w:rsidR="00D130F7" w:rsidRDefault="000A4A40">
      <w:r>
        <w:t>High score, low capacity:</w:t>
      </w:r>
    </w:p>
    <w:p w14:paraId="4A455109" w14:textId="77777777" w:rsidR="00D130F7" w:rsidRDefault="000A4A40">
      <w:r>
        <w:t xml:space="preserve">Protect the </w:t>
      </w:r>
      <w:proofErr w:type="gramStart"/>
      <w:r>
        <w:t>opportunity, but</w:t>
      </w:r>
      <w:proofErr w:type="gramEnd"/>
      <w:r>
        <w:t xml:space="preserve"> reduce scope or delay until capacity is real.</w:t>
      </w:r>
    </w:p>
    <w:p w14:paraId="6042A042" w14:textId="77777777" w:rsidR="00D130F7" w:rsidRDefault="000A4A40">
      <w:r>
        <w:t>Low score, high effort:</w:t>
      </w:r>
    </w:p>
    <w:p w14:paraId="770AE395" w14:textId="77777777" w:rsidR="00D130F7" w:rsidRDefault="000A4A40">
      <w:r>
        <w:t>Stop, pause, or redesign. Effort is not proof of value.</w:t>
      </w:r>
    </w:p>
    <w:p w14:paraId="77C9C2A3" w14:textId="77777777" w:rsidR="00D130F7" w:rsidRDefault="000A4A40">
      <w:r>
        <w:t>Unclear score:</w:t>
      </w:r>
    </w:p>
    <w:p w14:paraId="123CDCA1" w14:textId="77777777" w:rsidR="00D130F7" w:rsidRDefault="000A4A40">
      <w:r>
        <w:t>Run a small test before making a large commitment.</w:t>
      </w:r>
    </w:p>
    <w:p w14:paraId="43E8D83E" w14:textId="77777777" w:rsidR="00D130F7" w:rsidRDefault="000A4A40">
      <w:pPr>
        <w:pStyle w:val="Heading2"/>
      </w:pPr>
      <w:r>
        <w:t>Capacity Questions</w:t>
      </w:r>
    </w:p>
    <w:p w14:paraId="56BC8E80" w14:textId="77777777" w:rsidR="00D130F7" w:rsidRDefault="000A4A40">
      <w:pPr>
        <w:pStyle w:val="ListNumber"/>
      </w:pPr>
      <w:r>
        <w:t xml:space="preserve">Who </w:t>
      </w:r>
      <w:proofErr w:type="gramStart"/>
      <w:r>
        <w:t>has to</w:t>
      </w:r>
      <w:proofErr w:type="gramEnd"/>
      <w:r>
        <w:t xml:space="preserve"> act for this to move forward?</w:t>
      </w:r>
    </w:p>
    <w:p w14:paraId="1AB3A563" w14:textId="77777777" w:rsidR="00D130F7" w:rsidRDefault="000A4A40">
      <w:pPr>
        <w:pStyle w:val="ListNumber"/>
      </w:pPr>
      <w:r>
        <w:t>What existing promise would be delayed if we say yes?</w:t>
      </w:r>
    </w:p>
    <w:p w14:paraId="78DC751E" w14:textId="77777777" w:rsidR="00D130F7" w:rsidRDefault="000A4A40">
      <w:pPr>
        <w:pStyle w:val="ListNumber"/>
      </w:pPr>
      <w:r>
        <w:t>What decision does the founder need to make?</w:t>
      </w:r>
    </w:p>
    <w:p w14:paraId="3C85FBE8" w14:textId="77777777" w:rsidR="00D130F7" w:rsidRDefault="000A4A40">
      <w:pPr>
        <w:pStyle w:val="ListNumber"/>
      </w:pPr>
      <w:r>
        <w:t xml:space="preserve">What could be delegated if the </w:t>
      </w:r>
      <w:proofErr w:type="gramStart"/>
      <w:r>
        <w:t>standard</w:t>
      </w:r>
      <w:proofErr w:type="gramEnd"/>
      <w:r>
        <w:t xml:space="preserve"> were clearer?</w:t>
      </w:r>
    </w:p>
    <w:p w14:paraId="7B1DBE6E" w14:textId="77777777" w:rsidR="00D130F7" w:rsidRDefault="000A4A40">
      <w:pPr>
        <w:pStyle w:val="ListNumber"/>
      </w:pPr>
      <w:r>
        <w:t>What can be scheduled, reduced, paused, or removed?</w:t>
      </w:r>
    </w:p>
    <w:p w14:paraId="3F1F8948" w14:textId="77777777" w:rsidR="00D130F7" w:rsidRDefault="000A4A40">
      <w:pPr>
        <w:pStyle w:val="Title"/>
        <w:jc w:val="center"/>
      </w:pPr>
      <w:r>
        <w:t>Appendix D: Tool Spend Review Checklist</w:t>
      </w:r>
    </w:p>
    <w:p w14:paraId="37E26ACB" w14:textId="77777777" w:rsidR="00D130F7" w:rsidRDefault="000A4A40">
      <w:r>
        <w:t>Use this checklist before adding, renewing, upgrading, or cancelling a tool.</w:t>
      </w:r>
    </w:p>
    <w:p w14:paraId="0427CD35" w14:textId="77777777" w:rsidR="00D130F7" w:rsidRDefault="000A4A40">
      <w:pPr>
        <w:pStyle w:val="Heading2"/>
      </w:pPr>
      <w:r>
        <w:t>Tool Record</w:t>
      </w:r>
    </w:p>
    <w:p w14:paraId="05F82D78" w14:textId="77777777" w:rsidR="00D130F7" w:rsidRDefault="000A4A40">
      <w:r>
        <w:t>Tool name:</w:t>
      </w:r>
    </w:p>
    <w:p w14:paraId="1CF50573" w14:textId="77777777" w:rsidR="00D130F7" w:rsidRDefault="000A4A40">
      <w:r>
        <w:t>Monthly or annual cost:</w:t>
      </w:r>
    </w:p>
    <w:p w14:paraId="7EDED0BC" w14:textId="77777777" w:rsidR="00D130F7" w:rsidRDefault="000A4A40">
      <w:r>
        <w:t>Owner:</w:t>
      </w:r>
    </w:p>
    <w:p w14:paraId="44FAB2D5" w14:textId="77777777" w:rsidR="00D130F7" w:rsidRDefault="000A4A40">
      <w:r>
        <w:t>Primary job:</w:t>
      </w:r>
    </w:p>
    <w:p w14:paraId="60AB7D01" w14:textId="77777777" w:rsidR="00D130F7" w:rsidRDefault="000A4A40">
      <w:r>
        <w:t>Connected workflow:</w:t>
      </w:r>
    </w:p>
    <w:p w14:paraId="2DE77139" w14:textId="77777777" w:rsidR="00D130F7" w:rsidRDefault="000A4A40">
      <w:r>
        <w:t>Renewal date:</w:t>
      </w:r>
    </w:p>
    <w:p w14:paraId="22EF53BA" w14:textId="77777777" w:rsidR="00D130F7" w:rsidRDefault="000A4A40">
      <w:pPr>
        <w:pStyle w:val="Heading2"/>
      </w:pPr>
      <w:r>
        <w:lastRenderedPageBreak/>
        <w:t>Review Questions</w:t>
      </w:r>
    </w:p>
    <w:p w14:paraId="526BCD01" w14:textId="77777777" w:rsidR="00D130F7" w:rsidRDefault="000A4A40">
      <w:pPr>
        <w:pStyle w:val="ListNumber"/>
      </w:pPr>
      <w:r>
        <w:t>What problem did this tool originally promise to solve?</w:t>
      </w:r>
    </w:p>
    <w:p w14:paraId="0CA46F51" w14:textId="77777777" w:rsidR="00D130F7" w:rsidRDefault="000A4A40">
      <w:pPr>
        <w:pStyle w:val="ListNumber"/>
      </w:pPr>
      <w:r>
        <w:t>Is that problem still real?</w:t>
      </w:r>
    </w:p>
    <w:p w14:paraId="1B4F22A3" w14:textId="77777777" w:rsidR="00D130F7" w:rsidRDefault="000A4A40">
      <w:pPr>
        <w:pStyle w:val="ListNumber"/>
      </w:pPr>
      <w:r>
        <w:t>Does the tool support lead flow, delivery, money, proof, learning, or</w:t>
      </w:r>
    </w:p>
    <w:p w14:paraId="45F08122" w14:textId="77777777" w:rsidR="00D130F7" w:rsidRDefault="000A4A40">
      <w:r>
        <w:t xml:space="preserve">   compliance?</w:t>
      </w:r>
    </w:p>
    <w:p w14:paraId="3696DEDA" w14:textId="77777777" w:rsidR="00D130F7" w:rsidRDefault="000A4A40">
      <w:pPr>
        <w:pStyle w:val="ListNumber"/>
      </w:pPr>
      <w:r>
        <w:t>Is the data inside the tool accurate enough to trust?</w:t>
      </w:r>
    </w:p>
    <w:p w14:paraId="54F02171" w14:textId="77777777" w:rsidR="00D130F7" w:rsidRDefault="000A4A40">
      <w:pPr>
        <w:pStyle w:val="ListNumber"/>
      </w:pPr>
      <w:r>
        <w:t>Who uses it weekly?</w:t>
      </w:r>
    </w:p>
    <w:p w14:paraId="1B3FDA7F" w14:textId="77777777" w:rsidR="00D130F7" w:rsidRDefault="000A4A40">
      <w:pPr>
        <w:pStyle w:val="ListNumber"/>
      </w:pPr>
      <w:r>
        <w:t>What workaround exists because this tool is confusing or incomplete?</w:t>
      </w:r>
    </w:p>
    <w:p w14:paraId="7BAE09EF" w14:textId="77777777" w:rsidR="00D130F7" w:rsidRDefault="000A4A40">
      <w:pPr>
        <w:pStyle w:val="ListNumber"/>
      </w:pPr>
      <w:r>
        <w:t>What would happen if the tool were paused for thirty days?</w:t>
      </w:r>
    </w:p>
    <w:p w14:paraId="5EC000D2" w14:textId="77777777" w:rsidR="00D130F7" w:rsidRDefault="000A4A40">
      <w:pPr>
        <w:pStyle w:val="ListNumber"/>
      </w:pPr>
      <w:r>
        <w:t>Is there a free or lower-cost tool that can carry the current stage?</w:t>
      </w:r>
    </w:p>
    <w:p w14:paraId="06EC60D1" w14:textId="77777777" w:rsidR="00D130F7" w:rsidRDefault="000A4A40">
      <w:pPr>
        <w:pStyle w:val="ListNumber"/>
      </w:pPr>
      <w:r>
        <w:t>Has real demand justified an upgrade?</w:t>
      </w:r>
    </w:p>
    <w:p w14:paraId="354AF450" w14:textId="77777777" w:rsidR="00D130F7" w:rsidRDefault="000A4A40">
      <w:r>
        <w:t>10. Does this tool remove a proven bottleneck or create a prettier version of</w:t>
      </w:r>
    </w:p>
    <w:p w14:paraId="178B785B" w14:textId="77777777" w:rsidR="00D130F7" w:rsidRDefault="000A4A40">
      <w:r>
        <w:t xml:space="preserve">    confusion?</w:t>
      </w:r>
    </w:p>
    <w:p w14:paraId="5C9505FC" w14:textId="77777777" w:rsidR="00D130F7" w:rsidRDefault="000A4A40">
      <w:pPr>
        <w:pStyle w:val="Heading2"/>
      </w:pPr>
      <w:r>
        <w:t>Decision</w:t>
      </w:r>
    </w:p>
    <w:p w14:paraId="5C1386F6" w14:textId="77777777" w:rsidR="00D130F7" w:rsidRDefault="000A4A40">
      <w:r>
        <w:t>Keep:</w:t>
      </w:r>
    </w:p>
    <w:p w14:paraId="742D7337" w14:textId="77777777" w:rsidR="00D130F7" w:rsidRDefault="000A4A40">
      <w:r>
        <w:t>Cancel:</w:t>
      </w:r>
    </w:p>
    <w:p w14:paraId="0EA9FBBF" w14:textId="77777777" w:rsidR="00D130F7" w:rsidRDefault="000A4A40">
      <w:r>
        <w:t>Downgrade:</w:t>
      </w:r>
    </w:p>
    <w:p w14:paraId="2A2B7E1E" w14:textId="77777777" w:rsidR="00D130F7" w:rsidRDefault="000A4A40">
      <w:r>
        <w:t>Upgrade:</w:t>
      </w:r>
    </w:p>
    <w:p w14:paraId="6192136C" w14:textId="77777777" w:rsidR="00D130F7" w:rsidRDefault="000A4A40">
      <w:r>
        <w:t>Keep manual for one more test batch:</w:t>
      </w:r>
    </w:p>
    <w:p w14:paraId="3BFFFDDC" w14:textId="77777777" w:rsidR="00D130F7" w:rsidRDefault="000A4A40">
      <w:r>
        <w:t xml:space="preserve">Funding </w:t>
      </w:r>
      <w:proofErr w:type="gramStart"/>
      <w:r>
        <w:t>trigger</w:t>
      </w:r>
      <w:proofErr w:type="gramEnd"/>
      <w:r>
        <w:t xml:space="preserve"> that would justify paid support:</w:t>
      </w:r>
    </w:p>
    <w:p w14:paraId="66BAC2C7" w14:textId="77777777" w:rsidR="00D130F7" w:rsidRDefault="000A4A40">
      <w:pPr>
        <w:pStyle w:val="Title"/>
        <w:jc w:val="center"/>
      </w:pPr>
      <w:r>
        <w:t>Appendix E: Cost And Profitability Review Sheet</w:t>
      </w:r>
    </w:p>
    <w:p w14:paraId="25CF2EAD" w14:textId="77777777" w:rsidR="00D130F7" w:rsidRDefault="000A4A40">
      <w:r>
        <w:t xml:space="preserve">Use this sheet when the business is </w:t>
      </w:r>
      <w:proofErr w:type="gramStart"/>
      <w:r>
        <w:t>busy</w:t>
      </w:r>
      <w:proofErr w:type="gramEnd"/>
      <w:r>
        <w:t xml:space="preserve"> but cash still feels tight.</w:t>
      </w:r>
    </w:p>
    <w:p w14:paraId="183E6948" w14:textId="77777777" w:rsidR="00D130F7" w:rsidRDefault="000A4A40">
      <w:pPr>
        <w:pStyle w:val="Heading2"/>
      </w:pPr>
      <w:r>
        <w:t>Offer Review</w:t>
      </w:r>
    </w:p>
    <w:p w14:paraId="2D59BF1B" w14:textId="77777777" w:rsidR="00D130F7" w:rsidRDefault="000A4A40">
      <w:r>
        <w:t>Offer or service:</w:t>
      </w:r>
    </w:p>
    <w:p w14:paraId="67054161" w14:textId="77777777" w:rsidR="00D130F7" w:rsidRDefault="000A4A40">
      <w:r>
        <w:t>Price:</w:t>
      </w:r>
    </w:p>
    <w:p w14:paraId="4FAA0685" w14:textId="77777777" w:rsidR="00D130F7" w:rsidRDefault="000A4A40">
      <w:r>
        <w:t>Typical delivery time:</w:t>
      </w:r>
    </w:p>
    <w:p w14:paraId="48C905D1" w14:textId="77777777" w:rsidR="00D130F7" w:rsidRDefault="000A4A40">
      <w:r>
        <w:t>Direct costs:</w:t>
      </w:r>
    </w:p>
    <w:p w14:paraId="62F0F32C" w14:textId="77777777" w:rsidR="00D130F7" w:rsidRDefault="000A4A40">
      <w:r>
        <w:t>Indirect costs:</w:t>
      </w:r>
    </w:p>
    <w:p w14:paraId="50ADCD6E" w14:textId="77777777" w:rsidR="00D130F7" w:rsidRDefault="000A4A40">
      <w:r>
        <w:t>Tools used:</w:t>
      </w:r>
    </w:p>
    <w:p w14:paraId="36AEC4C3" w14:textId="77777777" w:rsidR="00D130F7" w:rsidRDefault="000A4A40">
      <w:r>
        <w:lastRenderedPageBreak/>
        <w:t>Admin time:</w:t>
      </w:r>
    </w:p>
    <w:p w14:paraId="69BF3179" w14:textId="77777777" w:rsidR="00D130F7" w:rsidRDefault="000A4A40">
      <w:r>
        <w:t>Follow-up or support time:</w:t>
      </w:r>
    </w:p>
    <w:p w14:paraId="66D9D77B" w14:textId="77777777" w:rsidR="00D130F7" w:rsidRDefault="000A4A40">
      <w:r>
        <w:t>Founder time:</w:t>
      </w:r>
    </w:p>
    <w:p w14:paraId="4E2C726F" w14:textId="77777777" w:rsidR="00D130F7" w:rsidRDefault="000A4A40">
      <w:pPr>
        <w:pStyle w:val="Heading2"/>
      </w:pPr>
      <w:r>
        <w:t>Cost Questions</w:t>
      </w:r>
    </w:p>
    <w:p w14:paraId="1A2EE39E" w14:textId="77777777" w:rsidR="00D130F7" w:rsidRDefault="000A4A40">
      <w:pPr>
        <w:pStyle w:val="ListNumber"/>
      </w:pPr>
      <w:r>
        <w:t xml:space="preserve">What does this offer cost to deliver </w:t>
      </w:r>
      <w:proofErr w:type="gramStart"/>
      <w:r>
        <w:t>in</w:t>
      </w:r>
      <w:proofErr w:type="gramEnd"/>
      <w:r>
        <w:t xml:space="preserve"> time?</w:t>
      </w:r>
    </w:p>
    <w:p w14:paraId="13DEEF54" w14:textId="77777777" w:rsidR="00D130F7" w:rsidRDefault="000A4A40">
      <w:pPr>
        <w:pStyle w:val="ListNumber"/>
      </w:pPr>
      <w:r>
        <w:t xml:space="preserve">What does it cost </w:t>
      </w:r>
      <w:proofErr w:type="gramStart"/>
      <w:r>
        <w:t>in</w:t>
      </w:r>
      <w:proofErr w:type="gramEnd"/>
      <w:r>
        <w:t xml:space="preserve"> software, subcontractors, materials, transaction fees,</w:t>
      </w:r>
    </w:p>
    <w:p w14:paraId="6A903591" w14:textId="77777777" w:rsidR="00D130F7" w:rsidRDefault="000A4A40">
      <w:r>
        <w:t xml:space="preserve">   and admin?</w:t>
      </w:r>
    </w:p>
    <w:p w14:paraId="3963E387" w14:textId="77777777" w:rsidR="00D130F7" w:rsidRDefault="000A4A40">
      <w:pPr>
        <w:pStyle w:val="ListNumber"/>
      </w:pPr>
      <w:r>
        <w:t>What hidden work happens before or after delivery?</w:t>
      </w:r>
    </w:p>
    <w:p w14:paraId="481C8271" w14:textId="77777777" w:rsidR="00D130F7" w:rsidRDefault="000A4A40">
      <w:pPr>
        <w:pStyle w:val="ListNumber"/>
      </w:pPr>
      <w:r>
        <w:t>Is the founder's attention being treated as free?</w:t>
      </w:r>
    </w:p>
    <w:p w14:paraId="08C4FF12" w14:textId="77777777" w:rsidR="00D130F7" w:rsidRDefault="000A4A40">
      <w:pPr>
        <w:pStyle w:val="ListNumber"/>
      </w:pPr>
      <w:r>
        <w:t>Does the price include revision, support, onboarding, and follow-up?</w:t>
      </w:r>
    </w:p>
    <w:p w14:paraId="087A1D19" w14:textId="77777777" w:rsidR="00D130F7" w:rsidRDefault="000A4A40">
      <w:pPr>
        <w:pStyle w:val="ListNumber"/>
      </w:pPr>
      <w:r>
        <w:t>Does this offer create repeat business, referrals, proof, or strategic</w:t>
      </w:r>
    </w:p>
    <w:p w14:paraId="4FBB0D77" w14:textId="77777777" w:rsidR="00D130F7" w:rsidRDefault="000A4A40">
      <w:r>
        <w:t xml:space="preserve">   learning?</w:t>
      </w:r>
    </w:p>
    <w:p w14:paraId="56006FB6" w14:textId="77777777" w:rsidR="00D130F7" w:rsidRDefault="000A4A40">
      <w:pPr>
        <w:pStyle w:val="ListNumber"/>
      </w:pPr>
      <w:r>
        <w:t>What must change for this offer to create breathing room?</w:t>
      </w:r>
    </w:p>
    <w:p w14:paraId="69CA7F04" w14:textId="77777777" w:rsidR="00D130F7" w:rsidRDefault="000A4A40">
      <w:pPr>
        <w:pStyle w:val="Heading2"/>
      </w:pPr>
      <w:r>
        <w:t>Cash Rhythm</w:t>
      </w:r>
    </w:p>
    <w:p w14:paraId="1877BDDB" w14:textId="77777777" w:rsidR="00D130F7" w:rsidRDefault="000A4A40">
      <w:r>
        <w:t>Invoice trigger:</w:t>
      </w:r>
    </w:p>
    <w:p w14:paraId="44BB48A2" w14:textId="77777777" w:rsidR="00D130F7" w:rsidRDefault="000A4A40">
      <w:r>
        <w:t>Payment terms:</w:t>
      </w:r>
    </w:p>
    <w:p w14:paraId="5FDE5307" w14:textId="77777777" w:rsidR="00D130F7" w:rsidRDefault="000A4A40">
      <w:r>
        <w:t>Follow-up date:</w:t>
      </w:r>
    </w:p>
    <w:p w14:paraId="6F242E20" w14:textId="77777777" w:rsidR="00D130F7" w:rsidRDefault="000A4A40">
      <w:r>
        <w:t>Late payment action:</w:t>
      </w:r>
    </w:p>
    <w:p w14:paraId="5A0A61C2" w14:textId="77777777" w:rsidR="00D130F7" w:rsidRDefault="000A4A40">
      <w:r>
        <w:t>Proof capture step:</w:t>
      </w:r>
    </w:p>
    <w:p w14:paraId="5B552B1D" w14:textId="77777777" w:rsidR="00D130F7" w:rsidRDefault="000A4A40">
      <w:r>
        <w:t>Next pricing or cost action:</w:t>
      </w:r>
    </w:p>
    <w:p w14:paraId="6D63D6FE" w14:textId="77777777" w:rsidR="00D130F7" w:rsidRDefault="000A4A40">
      <w:pPr>
        <w:pStyle w:val="Title"/>
        <w:jc w:val="center"/>
      </w:pPr>
      <w:r>
        <w:t>Appendix F: Root Cause Analysis Worksheet</w:t>
      </w:r>
    </w:p>
    <w:p w14:paraId="2A3BB7D9" w14:textId="77777777" w:rsidR="00D130F7" w:rsidRDefault="000A4A40">
      <w:r>
        <w:t>Use this worksheet when the same problem keeps coming back.</w:t>
      </w:r>
    </w:p>
    <w:p w14:paraId="5008D71F" w14:textId="77777777" w:rsidR="00D130F7" w:rsidRDefault="000A4A40">
      <w:pPr>
        <w:pStyle w:val="Heading2"/>
      </w:pPr>
      <w:r>
        <w:t>Problem Statement</w:t>
      </w:r>
    </w:p>
    <w:p w14:paraId="7E31B18D" w14:textId="77777777" w:rsidR="00D130F7" w:rsidRDefault="000A4A40">
      <w:r>
        <w:t>What happened?</w:t>
      </w:r>
    </w:p>
    <w:p w14:paraId="537560A3" w14:textId="77777777" w:rsidR="00D130F7" w:rsidRDefault="000A4A40">
      <w:r>
        <w:t>When did it happen?</w:t>
      </w:r>
    </w:p>
    <w:p w14:paraId="59093524" w14:textId="77777777" w:rsidR="00D130F7" w:rsidRDefault="000A4A40">
      <w:r>
        <w:t>Who or what was affected?</w:t>
      </w:r>
    </w:p>
    <w:p w14:paraId="51487D72" w14:textId="77777777" w:rsidR="00D130F7" w:rsidRDefault="000A4A40">
      <w:r>
        <w:t xml:space="preserve">What promise, cost, quality </w:t>
      </w:r>
      <w:proofErr w:type="gramStart"/>
      <w:r>
        <w:t>issue, or</w:t>
      </w:r>
      <w:proofErr w:type="gramEnd"/>
      <w:r>
        <w:t xml:space="preserve"> delay did it create?</w:t>
      </w:r>
    </w:p>
    <w:p w14:paraId="6501504F" w14:textId="77777777" w:rsidR="00D130F7" w:rsidRDefault="000A4A40">
      <w:pPr>
        <w:pStyle w:val="Heading2"/>
      </w:pPr>
      <w:r>
        <w:lastRenderedPageBreak/>
        <w:t>The Five Whys</w:t>
      </w:r>
    </w:p>
    <w:p w14:paraId="7E72D4FD" w14:textId="77777777" w:rsidR="00D130F7" w:rsidRDefault="000A4A40">
      <w:pPr>
        <w:pStyle w:val="ListNumber"/>
      </w:pPr>
      <w:r>
        <w:t>Why did this happen?</w:t>
      </w:r>
    </w:p>
    <w:p w14:paraId="1661FC80" w14:textId="77777777" w:rsidR="00D130F7" w:rsidRDefault="000A4A40">
      <w:pPr>
        <w:pStyle w:val="ListNumber"/>
      </w:pPr>
      <w:r>
        <w:t>Why did that happen?</w:t>
      </w:r>
    </w:p>
    <w:p w14:paraId="48208774" w14:textId="77777777" w:rsidR="00D130F7" w:rsidRDefault="000A4A40">
      <w:pPr>
        <w:pStyle w:val="ListNumber"/>
      </w:pPr>
      <w:r>
        <w:t>Why did that happen?</w:t>
      </w:r>
    </w:p>
    <w:p w14:paraId="22F93586" w14:textId="77777777" w:rsidR="00D130F7" w:rsidRDefault="000A4A40">
      <w:pPr>
        <w:pStyle w:val="ListNumber"/>
      </w:pPr>
      <w:r>
        <w:t>Why did that happen?</w:t>
      </w:r>
    </w:p>
    <w:p w14:paraId="4D871AFD" w14:textId="77777777" w:rsidR="00D130F7" w:rsidRDefault="000A4A40">
      <w:pPr>
        <w:pStyle w:val="ListNumber"/>
      </w:pPr>
      <w:r>
        <w:t>Why did that happen?</w:t>
      </w:r>
    </w:p>
    <w:p w14:paraId="5323366C" w14:textId="77777777" w:rsidR="00D130F7" w:rsidRDefault="000A4A40">
      <w:r>
        <w:t>Stop when the answer points to a system condition you can change.</w:t>
      </w:r>
    </w:p>
    <w:p w14:paraId="08EBB743" w14:textId="77777777" w:rsidR="00D130F7" w:rsidRDefault="000A4A40">
      <w:pPr>
        <w:pStyle w:val="Heading2"/>
      </w:pPr>
      <w:r>
        <w:t>System Check</w:t>
      </w:r>
    </w:p>
    <w:p w14:paraId="55E239A4" w14:textId="77777777" w:rsidR="00D130F7" w:rsidRDefault="000A4A40">
      <w:r>
        <w:t>Was the standard clear?</w:t>
      </w:r>
    </w:p>
    <w:p w14:paraId="62CA1A2C" w14:textId="77777777" w:rsidR="00D130F7" w:rsidRDefault="000A4A40">
      <w:r>
        <w:t>Was the owner clear?</w:t>
      </w:r>
    </w:p>
    <w:p w14:paraId="7E5B02C4" w14:textId="77777777" w:rsidR="00D130F7" w:rsidRDefault="000A4A40">
      <w:r>
        <w:t>Was the information visible?</w:t>
      </w:r>
    </w:p>
    <w:p w14:paraId="048611EB" w14:textId="77777777" w:rsidR="00D130F7" w:rsidRDefault="000A4A40">
      <w:r>
        <w:t>Was the tool trusted?</w:t>
      </w:r>
    </w:p>
    <w:p w14:paraId="266A0976" w14:textId="77777777" w:rsidR="00D130F7" w:rsidRDefault="000A4A40">
      <w:r>
        <w:t>Was the timing realistic?</w:t>
      </w:r>
    </w:p>
    <w:p w14:paraId="4CF9CA55" w14:textId="77777777" w:rsidR="00D130F7" w:rsidRDefault="000A4A40">
      <w:r>
        <w:t>Was the person trained?</w:t>
      </w:r>
    </w:p>
    <w:p w14:paraId="25D4103F" w14:textId="77777777" w:rsidR="00D130F7" w:rsidRDefault="000A4A40">
      <w:r>
        <w:t>Was the handoff complete?</w:t>
      </w:r>
    </w:p>
    <w:p w14:paraId="538013E8" w14:textId="77777777" w:rsidR="00D130F7" w:rsidRDefault="000A4A40">
      <w:r>
        <w:t>Was the business relying on memory?</w:t>
      </w:r>
    </w:p>
    <w:p w14:paraId="73888F02" w14:textId="77777777" w:rsidR="00D130F7" w:rsidRDefault="000A4A40">
      <w:pPr>
        <w:pStyle w:val="Heading2"/>
      </w:pPr>
      <w:r>
        <w:t>Update The System</w:t>
      </w:r>
    </w:p>
    <w:p w14:paraId="58E336DD" w14:textId="77777777" w:rsidR="00D130F7" w:rsidRDefault="000A4A40">
      <w:r>
        <w:t>Process to update:</w:t>
      </w:r>
    </w:p>
    <w:p w14:paraId="1FBC8EEF" w14:textId="77777777" w:rsidR="00D130F7" w:rsidRDefault="000A4A40">
      <w:r>
        <w:t>SOP to update:</w:t>
      </w:r>
    </w:p>
    <w:p w14:paraId="1FC427B7" w14:textId="77777777" w:rsidR="00D130F7" w:rsidRDefault="000A4A40">
      <w:r>
        <w:t>Tool or tracker to update:</w:t>
      </w:r>
    </w:p>
    <w:p w14:paraId="4334567F" w14:textId="77777777" w:rsidR="00D130F7" w:rsidRDefault="000A4A40">
      <w:r>
        <w:t>Person to inform:</w:t>
      </w:r>
    </w:p>
    <w:p w14:paraId="49E716C2" w14:textId="77777777" w:rsidR="00D130F7" w:rsidRDefault="000A4A40">
      <w:r>
        <w:t>Date to review:</w:t>
      </w:r>
    </w:p>
    <w:p w14:paraId="4160FB66" w14:textId="77777777" w:rsidR="00D130F7" w:rsidRDefault="000A4A40">
      <w:r>
        <w:t>How we will know the fix worked:</w:t>
      </w:r>
    </w:p>
    <w:p w14:paraId="4099599D" w14:textId="77777777" w:rsidR="00D130F7" w:rsidRDefault="000A4A40">
      <w:pPr>
        <w:pStyle w:val="Title"/>
        <w:jc w:val="center"/>
      </w:pPr>
      <w:r>
        <w:t>Appendix G: SOP Update Checklist</w:t>
      </w:r>
    </w:p>
    <w:p w14:paraId="560FA28B" w14:textId="77777777" w:rsidR="00D130F7" w:rsidRDefault="000A4A40">
      <w:r>
        <w:t>Use this checklist whenever the business learns something that should change</w:t>
      </w:r>
    </w:p>
    <w:p w14:paraId="30DB856A" w14:textId="77777777" w:rsidR="00D130F7" w:rsidRDefault="000A4A40">
      <w:r>
        <w:t>how the work is done.</w:t>
      </w:r>
    </w:p>
    <w:p w14:paraId="709A01F5" w14:textId="77777777" w:rsidR="00D130F7" w:rsidRDefault="000A4A40">
      <w:pPr>
        <w:pStyle w:val="Heading2"/>
      </w:pPr>
      <w:r>
        <w:t>SOP Identity</w:t>
      </w:r>
    </w:p>
    <w:p w14:paraId="5F49F4A9" w14:textId="77777777" w:rsidR="00D130F7" w:rsidRDefault="000A4A40">
      <w:r>
        <w:t>SOP name:</w:t>
      </w:r>
    </w:p>
    <w:p w14:paraId="333BDD86" w14:textId="77777777" w:rsidR="00D130F7" w:rsidRDefault="000A4A40">
      <w:r>
        <w:lastRenderedPageBreak/>
        <w:t>Owner:</w:t>
      </w:r>
    </w:p>
    <w:p w14:paraId="1AAE2743" w14:textId="77777777" w:rsidR="00D130F7" w:rsidRDefault="000A4A40">
      <w:r>
        <w:t>Last updated:</w:t>
      </w:r>
    </w:p>
    <w:p w14:paraId="2624F70E" w14:textId="77777777" w:rsidR="00D130F7" w:rsidRDefault="000A4A40">
      <w:r>
        <w:t>Workflow supported:</w:t>
      </w:r>
    </w:p>
    <w:p w14:paraId="73269306" w14:textId="77777777" w:rsidR="00D130F7" w:rsidRDefault="000A4A40">
      <w:r>
        <w:t>Trigger for update:</w:t>
      </w:r>
    </w:p>
    <w:p w14:paraId="29E33D33" w14:textId="77777777" w:rsidR="00D130F7" w:rsidRDefault="000A4A40">
      <w:pPr>
        <w:pStyle w:val="Heading2"/>
      </w:pPr>
      <w:r>
        <w:t>Update Checklist</w:t>
      </w:r>
    </w:p>
    <w:p w14:paraId="0DAF9649" w14:textId="77777777" w:rsidR="00D130F7" w:rsidRDefault="000A4A40">
      <w:pPr>
        <w:pStyle w:val="ListNumber"/>
      </w:pPr>
      <w:r>
        <w:t>Does the SOP name the trigger that starts the work?</w:t>
      </w:r>
    </w:p>
    <w:p w14:paraId="2425304F" w14:textId="77777777" w:rsidR="00D130F7" w:rsidRDefault="000A4A40">
      <w:pPr>
        <w:pStyle w:val="ListNumber"/>
      </w:pPr>
      <w:r>
        <w:t>Does it name the owner of each major step?</w:t>
      </w:r>
    </w:p>
    <w:p w14:paraId="41BB0C9C" w14:textId="77777777" w:rsidR="00D130F7" w:rsidRDefault="000A4A40">
      <w:pPr>
        <w:pStyle w:val="ListNumber"/>
      </w:pPr>
      <w:r>
        <w:t>Does it show where information lives?</w:t>
      </w:r>
    </w:p>
    <w:p w14:paraId="3FDF8235" w14:textId="77777777" w:rsidR="00D130F7" w:rsidRDefault="000A4A40">
      <w:pPr>
        <w:pStyle w:val="ListNumber"/>
      </w:pPr>
      <w:r>
        <w:t>Does it define what "done" means?</w:t>
      </w:r>
    </w:p>
    <w:p w14:paraId="7C92F44E" w14:textId="77777777" w:rsidR="00D130F7" w:rsidRDefault="000A4A40">
      <w:pPr>
        <w:pStyle w:val="ListNumber"/>
      </w:pPr>
      <w:r>
        <w:t>Does it name the tools, templates, links, or files needed?</w:t>
      </w:r>
    </w:p>
    <w:p w14:paraId="2CB3585C" w14:textId="77777777" w:rsidR="00D130F7" w:rsidRDefault="000A4A40">
      <w:pPr>
        <w:pStyle w:val="ListNumber"/>
      </w:pPr>
      <w:r>
        <w:t>Does it include common exceptions?</w:t>
      </w:r>
    </w:p>
    <w:p w14:paraId="77519D5B" w14:textId="77777777" w:rsidR="00D130F7" w:rsidRDefault="000A4A40">
      <w:pPr>
        <w:pStyle w:val="ListNumber"/>
      </w:pPr>
      <w:r>
        <w:t>Does it show when to escalate?</w:t>
      </w:r>
    </w:p>
    <w:p w14:paraId="110EA765" w14:textId="77777777" w:rsidR="00D130F7" w:rsidRDefault="000A4A40">
      <w:pPr>
        <w:pStyle w:val="ListNumber"/>
      </w:pPr>
      <w:r>
        <w:t>Does it include proof, follow-up, or learning steps?</w:t>
      </w:r>
    </w:p>
    <w:p w14:paraId="7A388091" w14:textId="77777777" w:rsidR="00D130F7" w:rsidRDefault="000A4A40">
      <w:pPr>
        <w:pStyle w:val="ListNumber"/>
      </w:pPr>
      <w:r>
        <w:t>Does it remove outdated instructions?</w:t>
      </w:r>
    </w:p>
    <w:p w14:paraId="64A92153" w14:textId="77777777" w:rsidR="00D130F7" w:rsidRDefault="000A4A40">
      <w:r>
        <w:t>10. Can a capable person follow it without asking the founder to translate?</w:t>
      </w:r>
    </w:p>
    <w:p w14:paraId="477067A9" w14:textId="77777777" w:rsidR="00D130F7" w:rsidRDefault="000A4A40">
      <w:pPr>
        <w:pStyle w:val="Heading2"/>
      </w:pPr>
      <w:r>
        <w:t>Change Note</w:t>
      </w:r>
    </w:p>
    <w:p w14:paraId="3E45978F" w14:textId="77777777" w:rsidR="00D130F7" w:rsidRDefault="000A4A40">
      <w:r>
        <w:t>What changed:</w:t>
      </w:r>
    </w:p>
    <w:p w14:paraId="0ED428A3" w14:textId="77777777" w:rsidR="00D130F7" w:rsidRDefault="000A4A40">
      <w:r>
        <w:t>Why it changed:</w:t>
      </w:r>
    </w:p>
    <w:p w14:paraId="7C27A6F7" w14:textId="77777777" w:rsidR="00D130F7" w:rsidRDefault="000A4A40">
      <w:r>
        <w:t>Who needs to know:</w:t>
      </w:r>
    </w:p>
    <w:p w14:paraId="183D42F3" w14:textId="77777777" w:rsidR="00D130F7" w:rsidRDefault="000A4A40">
      <w:r>
        <w:t xml:space="preserve">When </w:t>
      </w:r>
      <w:proofErr w:type="gramStart"/>
      <w:r>
        <w:t>it should</w:t>
      </w:r>
      <w:proofErr w:type="gramEnd"/>
      <w:r>
        <w:t xml:space="preserve"> be reviewed again:</w:t>
      </w:r>
    </w:p>
    <w:p w14:paraId="013E2971" w14:textId="77777777" w:rsidR="00D130F7" w:rsidRDefault="000A4A40">
      <w:pPr>
        <w:pStyle w:val="Heading2"/>
      </w:pPr>
      <w:r>
        <w:t>Final Question</w:t>
      </w:r>
    </w:p>
    <w:p w14:paraId="48C87A44" w14:textId="77777777" w:rsidR="00D130F7" w:rsidRDefault="000A4A40">
      <w:r>
        <w:t>Does this SOP make the business more truthful, trustworthy, teachable, or able</w:t>
      </w:r>
    </w:p>
    <w:p w14:paraId="4E074E9B" w14:textId="77777777" w:rsidR="00D130F7" w:rsidRDefault="000A4A40">
      <w:r>
        <w:t>to keep its promise?</w:t>
      </w:r>
    </w:p>
    <w:sectPr w:rsidR="00D130F7" w:rsidSect="00034616">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028165">
    <w:abstractNumId w:val="8"/>
  </w:num>
  <w:num w:numId="2" w16cid:durableId="45498643">
    <w:abstractNumId w:val="6"/>
  </w:num>
  <w:num w:numId="3" w16cid:durableId="403112518">
    <w:abstractNumId w:val="5"/>
  </w:num>
  <w:num w:numId="4" w16cid:durableId="1202329155">
    <w:abstractNumId w:val="4"/>
  </w:num>
  <w:num w:numId="5" w16cid:durableId="1612081572">
    <w:abstractNumId w:val="7"/>
  </w:num>
  <w:num w:numId="6" w16cid:durableId="1411125377">
    <w:abstractNumId w:val="3"/>
  </w:num>
  <w:num w:numId="7" w16cid:durableId="1352026570">
    <w:abstractNumId w:val="2"/>
  </w:num>
  <w:num w:numId="8" w16cid:durableId="2091075219">
    <w:abstractNumId w:val="1"/>
  </w:num>
  <w:num w:numId="9" w16cid:durableId="760375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B6D"/>
    <w:rsid w:val="00034616"/>
    <w:rsid w:val="0006063C"/>
    <w:rsid w:val="000A4A40"/>
    <w:rsid w:val="0015074B"/>
    <w:rsid w:val="00204D6D"/>
    <w:rsid w:val="0029639D"/>
    <w:rsid w:val="00326F90"/>
    <w:rsid w:val="005A7D5E"/>
    <w:rsid w:val="006B740E"/>
    <w:rsid w:val="008541BC"/>
    <w:rsid w:val="009C602F"/>
    <w:rsid w:val="00AA1D8D"/>
    <w:rsid w:val="00B47730"/>
    <w:rsid w:val="00C740CC"/>
    <w:rsid w:val="00CB0664"/>
    <w:rsid w:val="00D130F7"/>
    <w:rsid w:val="00D51C41"/>
    <w:rsid w:val="00F903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62C3E3"/>
  <w14:defaultImageDpi w14:val="300"/>
  <w15:docId w15:val="{5F66AE97-E1D8-4EC0-B221-6EEE2F98A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107</Pages>
  <Words>29415</Words>
  <Characters>167672</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Operational Excellence</dc:title>
  <dc:subject>A Practical Mentor Guide for Building a Business with its Own Soul</dc:subject>
  <dc:creator>Robert T. McCarthy</dc:creator>
  <cp:keywords>business startup; bootstrapping; startup operational excellence; SOE; StartupOperationalExcellence; small business systems; founder operations; operational excellence; Ownable</cp:keywords>
  <dc:description>Calibre handoff manuscript. Production note removed 2026-05-20.</dc:description>
  <cp:lastModifiedBy>Robert McCarthy</cp:lastModifiedBy>
  <cp:revision>6</cp:revision>
  <cp:lastPrinted>2026-05-20T16:32:00Z</cp:lastPrinted>
  <dcterms:created xsi:type="dcterms:W3CDTF">2013-12-23T23:15:00Z</dcterms:created>
  <dcterms:modified xsi:type="dcterms:W3CDTF">2026-05-20T17:02:00Z</dcterms:modified>
  <cp:category>Business Startup; Bootstrapping</cp:category>
</cp:coreProperties>
</file>