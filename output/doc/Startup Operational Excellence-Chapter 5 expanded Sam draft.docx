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Chapter 5 Expanded Draft: Sam Version</w:t>
      </w:r>
    </w:p>
    <w:p>
      <w:pPr/>
      <w:r>
        <w:t>by Robert T. McCarthy</w:t>
      </w:r>
    </w:p>
    <w:p>
      <w:pPr/>
      <w:r>
        <w:t>Draft date: May 19, 2026</w:t>
      </w:r>
    </w:p>
    <w:p>
      <w:pPr>
        <w:pStyle w:val="Title"/>
        <w:jc w:val="center"/>
      </w:pPr>
      <w:r>
        <w:t>Chapter 5: Building a Company That Learns</w:t>
      </w:r>
    </w:p>
    <w:p>
      <w:pPr/>
      <w:r>
        <w:t>Hey partner, sooner or later something breaks again.</w:t>
      </w:r>
    </w:p>
    <w:p>
      <w:pPr/>
      <w:r>
        <w:t>I wish I could tell you that once Sam mapped the business, removed some weight</w:t>
      </w:r>
    </w:p>
    <w:p>
      <w:pPr/>
      <w:r>
        <w:t>from the work, respected his capacity, and started treating profit as a</w:t>
      </w:r>
    </w:p>
    <w:p>
      <w:pPr/>
      <w:r>
        <w:t>practice, the business became smooth forever. That would be a comforting story.</w:t>
      </w:r>
    </w:p>
    <w:p>
      <w:pPr/>
      <w:r>
        <w:t>It would also be dishonest.</w:t>
      </w:r>
    </w:p>
    <w:p>
      <w:pPr/>
      <w:r>
        <w:t>Businesses are living systems. Customers change. Tools change. Team members</w:t>
      </w:r>
    </w:p>
    <w:p>
      <w:pPr/>
      <w:r>
        <w:t>learn. Vendors miss deadlines. Offers get sharper. Markets get noisier. A</w:t>
      </w:r>
    </w:p>
    <w:p>
      <w:pPr/>
      <w:r>
        <w:t>process that worked beautifully at one stage can start creaking at the next</w:t>
      </w:r>
    </w:p>
    <w:p>
      <w:pPr/>
      <w:r>
        <w:t>one. Operational excellence is not the absence of problems. It is the habit of</w:t>
      </w:r>
    </w:p>
    <w:p>
      <w:pPr/>
      <w:r>
        <w:t>learning from them before they become culture.</w:t>
      </w:r>
    </w:p>
    <w:p>
      <w:pPr/>
      <w:r>
        <w:t>Sam learned that the hard way, but not in a dramatic way. A project simply</w:t>
      </w:r>
    </w:p>
    <w:p>
      <w:pPr/>
      <w:r>
        <w:t>missed a handoff.</w:t>
      </w:r>
    </w:p>
    <w:p>
      <w:pPr/>
      <w:r>
        <w:t>The client had approved the work. The files were in the right folder, or at</w:t>
      </w:r>
    </w:p>
    <w:p>
      <w:pPr/>
      <w:r>
        <w:t>least everyone thought they were. The contractor had started, but not with the</w:t>
      </w:r>
    </w:p>
    <w:p>
      <w:pPr/>
      <w:r>
        <w:t>latest notes. Sam had answered a customer question in email, then forgotten to</w:t>
      </w:r>
    </w:p>
    <w:p>
      <w:pPr/>
      <w:r>
        <w:t>move that answer into the project record. The contractor made a reasonable</w:t>
      </w:r>
    </w:p>
    <w:p>
      <w:pPr/>
      <w:r>
        <w:t>decision based on the information available. The client noticed the mismatch.</w:t>
      </w:r>
    </w:p>
    <w:p>
      <w:pPr/>
      <w:r>
        <w:t>Nobody was trying to do poor work.</w:t>
      </w:r>
    </w:p>
    <w:p>
      <w:pPr/>
      <w:r>
        <w:t>That matters.</w:t>
      </w:r>
    </w:p>
    <w:p>
      <w:pPr/>
      <w:r>
        <w:t>When something breaks, the easiest thing is to look for the person closest to</w:t>
      </w:r>
    </w:p>
    <w:p>
      <w:pPr/>
      <w:r>
        <w:t>the break and blame them. The contractor should have checked. Sam should have</w:t>
      </w:r>
    </w:p>
    <w:p>
      <w:pPr/>
      <w:r>
        <w:t>remembered. The client should have clarified. The tool should have notified</w:t>
      </w:r>
    </w:p>
    <w:p>
      <w:pPr/>
      <w:r>
        <w:t>someone. There may be truth in some of that, but blame is usually a poor</w:t>
      </w:r>
    </w:p>
    <w:p>
      <w:pPr/>
      <w:r>
        <w:t>teacher. It makes people defend themselves instead of helping the business see.</w:t>
      </w:r>
    </w:p>
    <w:p>
      <w:pPr/>
      <w:r>
        <w:t>So I asked Sam to slow down.</w:t>
      </w:r>
    </w:p>
    <w:p>
      <w:pPr/>
      <w:r>
        <w:t>He wanted to fix it immediately, which was good. The customer needed care. But</w:t>
      </w:r>
    </w:p>
    <w:p>
      <w:pPr/>
      <w:r>
        <w:t>after the customer was handled, the business needed a lesson. If we only patch</w:t>
      </w:r>
    </w:p>
    <w:p>
      <w:pPr/>
      <w:r>
        <w:t>the moment, we may leave the pattern alive.</w:t>
      </w:r>
    </w:p>
    <w:p>
      <w:pPr/>
      <w:r>
        <w:t>That is the doorway into a learning company.</w:t>
      </w:r>
    </w:p>
    <w:p>
      <w:pPr>
        <w:pStyle w:val="Heading2"/>
      </w:pPr>
      <w:r>
        <w:t>Do Not Waste A Problem</w:t>
      </w:r>
    </w:p>
    <w:p>
      <w:pPr/>
      <w:r>
        <w:t>Every problem carries information. That does not make problems pleasant. It</w:t>
      </w:r>
    </w:p>
    <w:p>
      <w:pPr/>
      <w:r>
        <w:t>does not mean we should be careless so we have more to learn from. It means</w:t>
      </w:r>
    </w:p>
    <w:p>
      <w:pPr/>
      <w:r>
        <w:t>that once a problem has happened, the business should not waste it.</w:t>
      </w:r>
    </w:p>
    <w:p>
      <w:pPr/>
      <w:r>
        <w:t>Sam's first question was, "How do I keep this from happening again?"</w:t>
      </w:r>
    </w:p>
    <w:p>
      <w:pPr/>
      <w:r>
        <w:t>That was a good question. But before we could answer it, we had to understand</w:t>
      </w:r>
    </w:p>
    <w:p>
      <w:pPr/>
      <w:r>
        <w:t>what "this" really was. Was the problem that the contractor did not read the</w:t>
      </w:r>
    </w:p>
    <w:p>
      <w:pPr/>
      <w:r>
        <w:t>notes? Was the problem that the notes were in the wrong place? Was the problem</w:t>
      </w:r>
    </w:p>
    <w:p>
      <w:pPr/>
      <w:r>
        <w:t>that Sam had answered a customer question outside the project record? Was the</w:t>
      </w:r>
    </w:p>
    <w:p>
      <w:pPr/>
      <w:r>
        <w:t>problem that no one owned final context before work started? Was the problem</w:t>
      </w:r>
    </w:p>
    <w:p>
      <w:pPr/>
      <w:r>
        <w:t>that the business had no ready-to-start checkpoint?</w:t>
      </w:r>
    </w:p>
    <w:p>
      <w:pPr/>
      <w:r>
        <w:t>If we name the problem too quickly, we usually fix the wrong thing.</w:t>
      </w:r>
    </w:p>
    <w:p>
      <w:pPr/>
      <w:r>
        <w:t>A lot of businesses do that. They respond to a miss by adding a rule, sending a</w:t>
      </w:r>
    </w:p>
    <w:p>
      <w:pPr/>
      <w:r>
        <w:t>stern message, buying a tool, or telling everyone to "communicate better."</w:t>
      </w:r>
    </w:p>
    <w:p>
      <w:pPr/>
      <w:r>
        <w:t>Sometimes those moves help. Often they only add another layer of noise.</w:t>
      </w:r>
    </w:p>
    <w:p>
      <w:pPr/>
      <w:r>
        <w:t>"Communicate better" is not a process.</w:t>
      </w:r>
    </w:p>
    <w:p>
      <w:pPr/>
      <w:r>
        <w:t>"Be more careful" is not a system.</w:t>
      </w:r>
    </w:p>
    <w:p>
      <w:pPr/>
      <w:r>
        <w:t>"Do not let this happen again" is not a root cause.</w:t>
      </w:r>
    </w:p>
    <w:p>
      <w:pPr/>
      <w:r>
        <w:t>Those statements may express frustration, but they do not teach the business</w:t>
      </w:r>
    </w:p>
    <w:p>
      <w:pPr/>
      <w:r>
        <w:t>how to behave differently next time.</w:t>
      </w:r>
    </w:p>
    <w:p>
      <w:pPr/>
      <w:r>
        <w:t>So we treated the miss as a learning event.</w:t>
      </w:r>
    </w:p>
    <w:p>
      <w:pPr>
        <w:pStyle w:val="Heading2"/>
      </w:pPr>
      <w:r>
        <w:t>The Five Whys Without The Theater</w:t>
      </w:r>
    </w:p>
    <w:p>
      <w:pPr/>
      <w:r>
        <w:t>One simple method for learning from problems is the Five Whys. The idea is</w:t>
      </w:r>
    </w:p>
    <w:p>
      <w:pPr/>
      <w:r>
        <w:t>straightforward: ask why something happened, then ask why again, and keep going</w:t>
      </w:r>
    </w:p>
    <w:p>
      <w:pPr/>
      <w:r>
        <w:t>until you reach a cause that can actually be changed.</w:t>
      </w:r>
    </w:p>
    <w:p>
      <w:pPr/>
      <w:r>
        <w:t>I like the method, but I do not like making it theatrical. We are not trying to</w:t>
      </w:r>
    </w:p>
    <w:p>
      <w:pPr/>
      <w:r>
        <w:t>perform seriousness. We are trying to get closer to truth.</w:t>
      </w:r>
    </w:p>
    <w:p>
      <w:pPr/>
      <w:r>
        <w:t>Sam and I wrote the issue at the top of the page:</w:t>
      </w:r>
    </w:p>
    <w:p>
      <w:pPr/>
      <w:r>
        <w:t>The contractor started with outdated context.</w:t>
      </w:r>
    </w:p>
    <w:p>
      <w:pPr/>
      <w:r>
        <w:t>Why?</w:t>
      </w:r>
    </w:p>
    <w:p>
      <w:pPr/>
      <w:r>
        <w:t>Because the latest customer clarification stayed in Sam's email and did not</w:t>
      </w:r>
    </w:p>
    <w:p>
      <w:pPr/>
      <w:r>
        <w:t>make it into the project record.</w:t>
      </w:r>
    </w:p>
    <w:p>
      <w:pPr/>
      <w:r>
        <w:t>Why did it stay in email?</w:t>
      </w:r>
    </w:p>
    <w:p>
      <w:pPr/>
      <w:r>
        <w:t>Because Sam answered quickly while moving between tasks and assumed he would</w:t>
      </w:r>
    </w:p>
    <w:p>
      <w:pPr/>
      <w:r>
        <w:t>remember to update the record later.</w:t>
      </w:r>
    </w:p>
    <w:p>
      <w:pPr/>
      <w:r>
        <w:t>Why was memory the bridge?</w:t>
      </w:r>
    </w:p>
    <w:p>
      <w:pPr/>
      <w:r>
        <w:t>Because there was no rule for where customer clarifications belonged once a</w:t>
      </w:r>
    </w:p>
    <w:p>
      <w:pPr/>
      <w:r>
        <w:t>project was active.</w:t>
      </w:r>
    </w:p>
    <w:p>
      <w:pPr/>
      <w:r>
        <w:t>Why was there no rule?</w:t>
      </w:r>
    </w:p>
    <w:p>
      <w:pPr/>
      <w:r>
        <w:t>Because the onboarding process had been improved, but the active-project</w:t>
      </w:r>
    </w:p>
    <w:p>
      <w:pPr/>
      <w:r>
        <w:t>communication process had not been updated.</w:t>
      </w:r>
    </w:p>
    <w:p>
      <w:pPr/>
      <w:r>
        <w:t>Why had that process not been updated?</w:t>
      </w:r>
    </w:p>
    <w:p>
      <w:pPr/>
      <w:r>
        <w:t>Because the business had no regular habit for turning problems into SOP</w:t>
      </w:r>
    </w:p>
    <w:p>
      <w:pPr/>
      <w:r>
        <w:t>changes.</w:t>
      </w:r>
    </w:p>
    <w:p>
      <w:pPr/>
      <w:r>
        <w:t>Now we had something useful.</w:t>
      </w:r>
    </w:p>
    <w:p>
      <w:pPr/>
      <w:r>
        <w:t>The root cause was not "contractor careless." It was not even simply "Sam</w:t>
      </w:r>
    </w:p>
    <w:p>
      <w:pPr/>
      <w:r>
        <w:t>forgot." The deeper issue was that the system still depended on memory during</w:t>
      </w:r>
    </w:p>
    <w:p>
      <w:pPr/>
      <w:r>
        <w:t>active delivery, and the business had no habit for updating the SOP when a</w:t>
      </w:r>
    </w:p>
    <w:p>
      <w:pPr/>
      <w:r>
        <w:t>problem revealed a gap.</w:t>
      </w:r>
    </w:p>
    <w:p>
      <w:pPr/>
      <w:r>
        <w:t>That is fixable.</w:t>
      </w:r>
    </w:p>
    <w:p>
      <w:pPr/>
      <w:r>
        <w:t>The fix was not complicated. We added a rule: any customer clarification after</w:t>
      </w:r>
    </w:p>
    <w:p>
      <w:pPr/>
      <w:r>
        <w:t>project start must be copied into the project record before the next work</w:t>
      </w:r>
    </w:p>
    <w:p>
      <w:pPr/>
      <w:r>
        <w:t>block. We added an active-project context field. We added a quick review item</w:t>
      </w:r>
    </w:p>
    <w:p>
      <w:pPr/>
      <w:r>
        <w:t>to the ready-to-work checklist: "Latest customer clarification captured?"</w:t>
      </w:r>
    </w:p>
    <w:p>
      <w:pPr/>
      <w:r>
        <w:t>Small change. Real improvement.</w:t>
      </w:r>
    </w:p>
    <w:p>
      <w:pPr/>
      <w:r>
        <w:t>That is how a company learns.</w:t>
      </w:r>
    </w:p>
    <w:p>
      <w:pPr>
        <w:pStyle w:val="Heading2"/>
      </w:pPr>
      <w:r>
        <w:t>Root Cause Is Not A Witch Hunt</w:t>
      </w:r>
    </w:p>
    <w:p>
      <w:pPr/>
      <w:r>
        <w:t>Root cause analysis can sound cold if we forget the people inside it. I want to</w:t>
      </w:r>
    </w:p>
    <w:p>
      <w:pPr/>
      <w:r>
        <w:t>be careful here. A business should not use "root cause" language as a polite</w:t>
      </w:r>
    </w:p>
    <w:p>
      <w:pPr/>
      <w:r>
        <w:t>way to corner someone.</w:t>
      </w:r>
    </w:p>
    <w:p>
      <w:pPr/>
      <w:r>
        <w:t>The point is not to prove who failed.</w:t>
      </w:r>
    </w:p>
    <w:p>
      <w:pPr/>
      <w:r>
        <w:t>The point is to understand what the system allowed, encouraged, hid, or failed</w:t>
      </w:r>
    </w:p>
    <w:p>
      <w:pPr/>
      <w:r>
        <w:t>to support.</w:t>
      </w:r>
    </w:p>
    <w:p>
      <w:pPr/>
      <w:r>
        <w:t>Sometimes the root cause includes a person making a poor choice. We should not</w:t>
      </w:r>
    </w:p>
    <w:p>
      <w:pPr/>
      <w:r>
        <w:t>pretend otherwise. People have responsibility. Leaders have responsibility.</w:t>
      </w:r>
    </w:p>
    <w:p>
      <w:pPr/>
      <w:r>
        <w:t>Founders have responsibility. But responsibility and blame are not the same</w:t>
      </w:r>
    </w:p>
    <w:p>
      <w:pPr/>
      <w:r>
        <w:t>thing.</w:t>
      </w:r>
    </w:p>
    <w:p>
      <w:pPr/>
      <w:r>
        <w:t>Responsibility asks, "What must we own so the work gets better?"</w:t>
      </w:r>
    </w:p>
    <w:p>
      <w:pPr/>
      <w:r>
        <w:t>Blame asks, "Who can carry the discomfort so the rest of us can stop looking?"</w:t>
      </w:r>
    </w:p>
    <w:p>
      <w:pPr/>
      <w:r>
        <w:t>A learning company chooses responsibility.</w:t>
      </w:r>
    </w:p>
    <w:p>
      <w:pPr/>
      <w:r>
        <w:t>Sam had to own his part. He had kept the clarification in email. He had trusted</w:t>
      </w:r>
    </w:p>
    <w:p>
      <w:pPr/>
      <w:r>
        <w:t>memory again. He had not made the active-project rule explicit. That did not</w:t>
      </w:r>
    </w:p>
    <w:p>
      <w:pPr/>
      <w:r>
        <w:t>make him a bad founder. It made him the right person to improve the system.</w:t>
      </w:r>
    </w:p>
    <w:p>
      <w:pPr/>
      <w:r>
        <w:t>He told the contractor, "This one is on the process. I answered the client and</w:t>
      </w:r>
    </w:p>
    <w:p>
      <w:pPr/>
      <w:r>
        <w:t>did not move the update where you could see it. We are changing the checklist."</w:t>
      </w:r>
    </w:p>
    <w:p>
      <w:pPr/>
      <w:r>
        <w:t>That sentence built trust.</w:t>
      </w:r>
    </w:p>
    <w:p>
      <w:pPr/>
      <w:r>
        <w:t>Good operators do not hide from the truth. They make it usable.</w:t>
      </w:r>
    </w:p>
    <w:p>
      <w:pPr>
        <w:pStyle w:val="Heading2"/>
      </w:pPr>
      <w:r>
        <w:t>The SOP Is A Living Document</w:t>
      </w:r>
    </w:p>
    <w:p>
      <w:pPr/>
      <w:r>
        <w:t>Sam had thought of SOPs as final documents. You write them, store them, and</w:t>
      </w:r>
    </w:p>
    <w:p>
      <w:pPr/>
      <w:r>
        <w:t>then feel a little guilty when nobody reads them.</w:t>
      </w:r>
    </w:p>
    <w:p>
      <w:pPr/>
      <w:r>
        <w:t>That is not the kind of SOP I want you to build.</w:t>
      </w:r>
    </w:p>
    <w:p>
      <w:pPr/>
      <w:r>
        <w:t>An SOP is not a trophy. It is a working agreement. It says, "This is how we do</w:t>
      </w:r>
    </w:p>
    <w:p>
      <w:pPr/>
      <w:r>
        <w:t>the work now, based on what we currently know."</w:t>
      </w:r>
    </w:p>
    <w:p>
      <w:pPr/>
      <w:r>
        <w:t>That last phrase matters: based on what we currently know.</w:t>
      </w:r>
    </w:p>
    <w:p>
      <w:pPr/>
      <w:r>
        <w:t>If the business learns something new, the SOP should be allowed to change.</w:t>
      </w:r>
    </w:p>
    <w:p>
      <w:pPr/>
      <w:r>
        <w:t>Otherwise the document becomes a museum of old assumptions.</w:t>
      </w:r>
    </w:p>
    <w:p>
      <w:pPr/>
      <w:r>
        <w:t>I told Sam, "We do things differently now because we know more now."</w:t>
      </w:r>
    </w:p>
    <w:p>
      <w:pPr/>
      <w:r>
        <w:t>That line gave him permission to update without shame. The old process was not</w:t>
      </w:r>
    </w:p>
    <w:p>
      <w:pPr/>
      <w:r>
        <w:t>evil. It had simply reached the edge of what it could carry. The problem showed</w:t>
      </w:r>
    </w:p>
    <w:p>
      <w:pPr/>
      <w:r>
        <w:t>us where the next version needed to be stronger.</w:t>
      </w:r>
    </w:p>
    <w:p>
      <w:pPr/>
      <w:r>
        <w:t>This is one reason change logs matter. Not because the business needs paperwork</w:t>
      </w:r>
    </w:p>
    <w:p>
      <w:pPr/>
      <w:r>
        <w:t>for its own sake, but because memory fades. A change log tells the future team</w:t>
      </w:r>
    </w:p>
    <w:p>
      <w:pPr/>
      <w:r>
        <w:t>why the process changed. It keeps the business from repeating the same debate</w:t>
      </w:r>
    </w:p>
    <w:p>
      <w:pPr/>
      <w:r>
        <w:t>six months later when everyone has forgotten the pain that taught the lesson.</w:t>
      </w:r>
    </w:p>
    <w:p>
      <w:pPr/>
      <w:r>
        <w:t>A simple SOP update can include:</w:t>
      </w:r>
    </w:p>
    <w:p>
      <w:pPr>
        <w:pStyle w:val="ListNumber"/>
      </w:pPr>
      <w:r>
        <w:t>What changed?</w:t>
      </w:r>
    </w:p>
    <w:p>
      <w:pPr>
        <w:pStyle w:val="ListNumber"/>
      </w:pPr>
      <w:r>
        <w:t>Why did it change?</w:t>
      </w:r>
    </w:p>
    <w:p>
      <w:pPr>
        <w:pStyle w:val="ListNumber"/>
      </w:pPr>
      <w:r>
        <w:t>Who owns the new step?</w:t>
      </w:r>
    </w:p>
    <w:p>
      <w:pPr>
        <w:pStyle w:val="ListNumber"/>
      </w:pPr>
      <w:r>
        <w:t>Where does the work live?</w:t>
      </w:r>
    </w:p>
    <w:p>
      <w:pPr>
        <w:pStyle w:val="ListNumber"/>
      </w:pPr>
      <w:r>
        <w:t>How will we know the change is working?</w:t>
      </w:r>
    </w:p>
    <w:p>
      <w:pPr/>
      <w:r>
        <w:t>That is enough for many small businesses. Do not make the documentation heavier</w:t>
      </w:r>
    </w:p>
    <w:p>
      <w:pPr/>
      <w:r>
        <w:t>than the work. The point is to make learning durable.</w:t>
      </w:r>
    </w:p>
    <w:p>
      <w:pPr>
        <w:pStyle w:val="Heading2"/>
      </w:pPr>
      <w:r>
        <w:t>Feedback Is Not An Interruption</w:t>
      </w:r>
    </w:p>
    <w:p>
      <w:pPr/>
      <w:r>
        <w:t>A learning company also needs feedback loops.</w:t>
      </w:r>
    </w:p>
    <w:p>
      <w:pPr/>
      <w:r>
        <w:t>Feedback can come from customers, employees, contractors, vendors, metrics,</w:t>
      </w:r>
    </w:p>
    <w:p>
      <w:pPr/>
      <w:r>
        <w:t>support tickets, complaints, reviews, sales objections, refunds, delays,</w:t>
      </w:r>
    </w:p>
    <w:p>
      <w:pPr/>
      <w:r>
        <w:t>missed handoffs, and quiet friction. The business is always speaking. The</w:t>
      </w:r>
    </w:p>
    <w:p>
      <w:pPr/>
      <w:r>
        <w:t>question is whether the founder has built a rhythm for listening.</w:t>
      </w:r>
    </w:p>
    <w:p>
      <w:pPr/>
      <w:r>
        <w:t>Sam had been listening informally. If a client seemed frustrated, he noticed.</w:t>
      </w:r>
    </w:p>
    <w:p>
      <w:pPr/>
      <w:r>
        <w:t>If a contractor asked the same question twice, he noticed. If a proposal went</w:t>
      </w:r>
    </w:p>
    <w:p>
      <w:pPr/>
      <w:r>
        <w:t>cold, he felt it. But most of that feedback stayed in his head. It changed his</w:t>
      </w:r>
    </w:p>
    <w:p>
      <w:pPr/>
      <w:r>
        <w:t>mood more often than it changed the system.</w:t>
      </w:r>
    </w:p>
    <w:p>
      <w:pPr/>
      <w:r>
        <w:t>That is common.</w:t>
      </w:r>
    </w:p>
    <w:p>
      <w:pPr/>
      <w:r>
        <w:t>A founder can be surrounded by signals and still have no learning loop.</w:t>
      </w:r>
    </w:p>
    <w:p>
      <w:pPr/>
      <w:r>
        <w:t>So we created a simple weekly review. Not a long meeting. Not a corporate</w:t>
      </w:r>
    </w:p>
    <w:p>
      <w:pPr/>
      <w:r>
        <w:t>ritual. Thirty minutes.</w:t>
      </w:r>
    </w:p>
    <w:p>
      <w:pPr/>
      <w:r>
        <w:t>Every week, Sam would ask:</w:t>
      </w:r>
    </w:p>
    <w:p>
      <w:pPr>
        <w:pStyle w:val="ListNumber"/>
      </w:pPr>
      <w:r>
        <w:t>What went well?</w:t>
      </w:r>
    </w:p>
    <w:p>
      <w:pPr>
        <w:pStyle w:val="ListNumber"/>
      </w:pPr>
      <w:r>
        <w:t>What got stuck?</w:t>
      </w:r>
    </w:p>
    <w:p>
      <w:pPr>
        <w:pStyle w:val="ListNumber"/>
      </w:pPr>
      <w:r>
        <w:t>What did a customer or lead tell us?</w:t>
      </w:r>
    </w:p>
    <w:p>
      <w:pPr>
        <w:pStyle w:val="ListNumber"/>
      </w:pPr>
      <w:r>
        <w:t>What did we repeat that should become a checklist?</w:t>
      </w:r>
    </w:p>
    <w:p>
      <w:pPr>
        <w:pStyle w:val="ListNumber"/>
      </w:pPr>
      <w:r>
        <w:t>What broke that should update the SOP?</w:t>
      </w:r>
    </w:p>
    <w:p>
      <w:pPr>
        <w:pStyle w:val="ListNumber"/>
      </w:pPr>
      <w:r>
        <w:t>What is the one change we will actually make before next week?</w:t>
      </w:r>
    </w:p>
    <w:p>
      <w:pPr/>
      <w:r>
        <w:t>The last question is the discipline. A review that produces ten ideas and no</w:t>
      </w:r>
    </w:p>
    <w:p>
      <w:pPr/>
      <w:r>
        <w:t>change is only a conversation. A review that produces one real update teaches</w:t>
      </w:r>
    </w:p>
    <w:p>
      <w:pPr/>
      <w:r>
        <w:t>the business to learn.</w:t>
      </w:r>
    </w:p>
    <w:p>
      <w:pPr>
        <w:pStyle w:val="Heading2"/>
      </w:pPr>
      <w:r>
        <w:t>Innovation Starts Smaller Than Founders Think</w:t>
      </w:r>
    </w:p>
    <w:p>
      <w:pPr/>
      <w:r>
        <w:t>When people hear innovation, they often think of big inventions, new products,</w:t>
      </w:r>
    </w:p>
    <w:p>
      <w:pPr/>
      <w:r>
        <w:t>new technology, or a dramatic pivot. Those things can be innovation, but in a</w:t>
      </w:r>
    </w:p>
    <w:p>
      <w:pPr/>
      <w:r>
        <w:t>small business, innovation often starts much smaller.</w:t>
      </w:r>
    </w:p>
    <w:p>
      <w:pPr/>
      <w:r>
        <w:t>Innovation may be a better intake question.</w:t>
      </w:r>
    </w:p>
    <w:p>
      <w:pPr/>
      <w:r>
        <w:t>It may be a proposal block that explains value more clearly.</w:t>
      </w:r>
    </w:p>
    <w:p>
      <w:pPr/>
      <w:r>
        <w:t>It may be a checklist that prevents rework.</w:t>
      </w:r>
    </w:p>
    <w:p>
      <w:pPr/>
      <w:r>
        <w:t>It may be a payment term that protects cash flow.</w:t>
      </w:r>
    </w:p>
    <w:p>
      <w:pPr/>
      <w:r>
        <w:t>It may be a client handoff note that saves the contractor thirty minutes.</w:t>
      </w:r>
    </w:p>
    <w:p>
      <w:pPr/>
      <w:r>
        <w:t>It may be a follow-up rhythm that turns quiet interest into a booked call.</w:t>
      </w:r>
    </w:p>
    <w:p>
      <w:pPr/>
      <w:r>
        <w:t>It may be a decision to stop using a tool that no longer earns its place.</w:t>
      </w:r>
    </w:p>
    <w:p>
      <w:pPr/>
      <w:r>
        <w:t>Small improvements compound because the business repeats them. A one-time</w:t>
      </w:r>
    </w:p>
    <w:p>
      <w:pPr/>
      <w:r>
        <w:t>effort helps once. A better system helps every time the work passes through it.</w:t>
      </w:r>
    </w:p>
    <w:p>
      <w:pPr/>
      <w:r>
        <w:t>Sam liked this because it made improvement feel reachable. He did not need to</w:t>
      </w:r>
    </w:p>
    <w:p>
      <w:pPr/>
      <w:r>
        <w:t>become a different kind of founder overnight. He needed to notice one friction,</w:t>
      </w:r>
    </w:p>
    <w:p>
      <w:pPr/>
      <w:r>
        <w:t>learn from it, and update one part of the system.</w:t>
      </w:r>
    </w:p>
    <w:p>
      <w:pPr/>
      <w:r>
        <w:t>Then do it again.</w:t>
      </w:r>
    </w:p>
    <w:p>
      <w:pPr>
        <w:pStyle w:val="Heading2"/>
      </w:pPr>
      <w:r>
        <w:t>Experiments Beat Arguments</w:t>
      </w:r>
    </w:p>
    <w:p>
      <w:pPr/>
      <w:r>
        <w:t>A learning company does not have to settle every question by debate.</w:t>
      </w:r>
    </w:p>
    <w:p>
      <w:pPr/>
      <w:r>
        <w:t>Some questions need judgment. Some need values. Some need customer</w:t>
      </w:r>
    </w:p>
    <w:p>
      <w:pPr/>
      <w:r>
        <w:t>conversation. But many questions can be answered by a small experiment.</w:t>
      </w:r>
    </w:p>
    <w:p>
      <w:pPr/>
      <w:r>
        <w:t>Sam had been debating whether to build a more polished lead nurture sequence,</w:t>
      </w:r>
    </w:p>
    <w:p>
      <w:pPr/>
      <w:r>
        <w:t>buy a tool, redesign his website, or focus on direct outreach. Each option had</w:t>
      </w:r>
    </w:p>
    <w:p>
      <w:pPr/>
      <w:r>
        <w:t>arguments in its favor. That is why founders get stuck. A smart person can make</w:t>
      </w:r>
    </w:p>
    <w:p>
      <w:pPr/>
      <w:r>
        <w:t>a case for almost anything.</w:t>
      </w:r>
    </w:p>
    <w:p>
      <w:pPr/>
      <w:r>
        <w:t>So we narrowed the question.</w:t>
      </w:r>
    </w:p>
    <w:p>
      <w:pPr/>
      <w:r>
        <w:t>What is the smallest test that would create useful truth?</w:t>
      </w:r>
    </w:p>
    <w:p>
      <w:pPr/>
      <w:r>
        <w:t>Not the most impressive test. Not the most automated test. Useful truth.</w:t>
      </w:r>
    </w:p>
    <w:p>
      <w:pPr/>
      <w:r>
        <w:t>Could Sam send five thoughtful emails to people who already had some reason to</w:t>
      </w:r>
    </w:p>
    <w:p>
      <w:pPr/>
      <w:r>
        <w:t>care? Could he post one practical lesson publicly? Could he ask three past</w:t>
      </w:r>
    </w:p>
    <w:p>
      <w:pPr/>
      <w:r>
        <w:t>customers what made them trust him? Could he offer a paid diagnostic before</w:t>
      </w:r>
    </w:p>
    <w:p>
      <w:pPr/>
      <w:r>
        <w:t>building a full program? Could he invite ten founders to a small roundtable</w:t>
      </w:r>
    </w:p>
    <w:p>
      <w:pPr/>
      <w:r>
        <w:t>before creating a full event machine?</w:t>
      </w:r>
    </w:p>
    <w:p>
      <w:pPr/>
      <w:r>
        <w:t>Small experiments protect founders from fantasy. They also protect them from</w:t>
      </w:r>
    </w:p>
    <w:p>
      <w:pPr/>
      <w:r>
        <w:t>overbuilding.</w:t>
      </w:r>
    </w:p>
    <w:p>
      <w:pPr/>
      <w:r>
        <w:t>If the test produces signal, keep learning. If it produces silence, learn from</w:t>
      </w:r>
    </w:p>
    <w:p>
      <w:pPr/>
      <w:r>
        <w:t>that too. The goal is not to be right on the first try. The goal is to become</w:t>
      </w:r>
    </w:p>
    <w:p>
      <w:pPr/>
      <w:r>
        <w:t>less wrong faster and more honestly.</w:t>
      </w:r>
    </w:p>
    <w:p>
      <w:pPr/>
      <w:r>
        <w:t>That is not failure. That is operation.</w:t>
      </w:r>
    </w:p>
    <w:p>
      <w:pPr>
        <w:pStyle w:val="Heading2"/>
      </w:pPr>
      <w:r>
        <w:t>Learning From Success</w:t>
      </w:r>
    </w:p>
    <w:p>
      <w:pPr/>
      <w:r>
        <w:t>Founders often study failure more carefully than success. That is</w:t>
      </w:r>
    </w:p>
    <w:p>
      <w:pPr/>
      <w:r>
        <w:t>understandable. Failure hurts, so it gets attention. But success deserves</w:t>
      </w:r>
    </w:p>
    <w:p>
      <w:pPr/>
      <w:r>
        <w:t>analysis too.</w:t>
      </w:r>
    </w:p>
    <w:p>
      <w:pPr/>
      <w:r>
        <w:t>When something works, ask why.</w:t>
      </w:r>
    </w:p>
    <w:p>
      <w:pPr/>
      <w:r>
        <w:t>Why did that customer say yes?</w:t>
      </w:r>
    </w:p>
    <w:p>
      <w:pPr/>
      <w:r>
        <w:t>Why did that post get replies?</w:t>
      </w:r>
    </w:p>
    <w:p>
      <w:pPr/>
      <w:r>
        <w:t>Why did that project finish smoothly?</w:t>
      </w:r>
    </w:p>
    <w:p>
      <w:pPr/>
      <w:r>
        <w:t>Why did that invoice get paid without chasing?</w:t>
      </w:r>
    </w:p>
    <w:p>
      <w:pPr/>
      <w:r>
        <w:t>Why did that contractor perform well?</w:t>
      </w:r>
    </w:p>
    <w:p>
      <w:pPr/>
      <w:r>
        <w:t>Why did that conversation create trust?</w:t>
      </w:r>
    </w:p>
    <w:p>
      <w:pPr/>
      <w:r>
        <w:t>Success can teach the system what to repeat. If the business does not study</w:t>
      </w:r>
    </w:p>
    <w:p>
      <w:pPr/>
      <w:r>
        <w:t>success, it may treat good outcomes as luck and fail to build on them.</w:t>
      </w:r>
    </w:p>
    <w:p>
      <w:pPr/>
      <w:r>
        <w:t>Sam had one client project that had gone unusually well. At first he described</w:t>
      </w:r>
    </w:p>
    <w:p>
      <w:pPr/>
      <w:r>
        <w:t>it as "just a good client." That may have been partly true, but we looked</w:t>
      </w:r>
    </w:p>
    <w:p>
      <w:pPr/>
      <w:r>
        <w:t>closer. The project had started with a clearer scope. The client had answered</w:t>
      </w:r>
    </w:p>
    <w:p>
      <w:pPr/>
      <w:r>
        <w:t>intake questions quickly. Sam had sent a confirmation note before starting.</w:t>
      </w:r>
    </w:p>
    <w:p>
      <w:pPr/>
      <w:r>
        <w:t>The contractor had all the files in one folder. The invoice was tied to a clear</w:t>
      </w:r>
    </w:p>
    <w:p>
      <w:pPr/>
      <w:r>
        <w:t>milestone.</w:t>
      </w:r>
    </w:p>
    <w:p>
      <w:pPr/>
      <w:r>
        <w:t>That was not just a good client. That was a better pattern.</w:t>
      </w:r>
    </w:p>
    <w:p>
      <w:pPr/>
      <w:r>
        <w:t>We turned that pattern into a checklist.</w:t>
      </w:r>
    </w:p>
    <w:p>
      <w:pPr/>
      <w:r>
        <w:t>Learning from success is how a business becomes intentionally good instead of</w:t>
      </w:r>
    </w:p>
    <w:p>
      <w:pPr/>
      <w:r>
        <w:t>occasionally lucky.</w:t>
      </w:r>
    </w:p>
    <w:p>
      <w:pPr>
        <w:pStyle w:val="Heading2"/>
      </w:pPr>
      <w:r>
        <w:t>Leadership Commitment</w:t>
      </w:r>
    </w:p>
    <w:p>
      <w:pPr/>
      <w:r>
        <w:t>A company does not learn by accident. The leader has to make learning normal.</w:t>
      </w:r>
    </w:p>
    <w:p>
      <w:pPr/>
      <w:r>
        <w:t>That does not mean the leader has to have every answer. In fact, the opposite</w:t>
      </w:r>
    </w:p>
    <w:p>
      <w:pPr/>
      <w:r>
        <w:t>is usually healthier. The leader has to be willing to say:</w:t>
      </w:r>
    </w:p>
    <w:p>
      <w:pPr/>
      <w:r>
        <w:t>I missed that.</w:t>
      </w:r>
    </w:p>
    <w:p>
      <w:pPr/>
      <w:r>
        <w:t>We know more now.</w:t>
      </w:r>
    </w:p>
    <w:p>
      <w:pPr/>
      <w:r>
        <w:t>Let us update the system.</w:t>
      </w:r>
    </w:p>
    <w:p>
      <w:pPr/>
      <w:r>
        <w:t>What did the customer teach us?</w:t>
      </w:r>
    </w:p>
    <w:p>
      <w:pPr/>
      <w:r>
        <w:t>What did the numbers teach us?</w:t>
      </w:r>
    </w:p>
    <w:p>
      <w:pPr/>
      <w:r>
        <w:t>What did the team see that I did not see?</w:t>
      </w:r>
    </w:p>
    <w:p>
      <w:pPr/>
      <w:r>
        <w:t>What will we do differently next time?</w:t>
      </w:r>
    </w:p>
    <w:p>
      <w:pPr/>
      <w:r>
        <w:t>Those questions create room for truth. They tell the team that the goal is not</w:t>
      </w:r>
    </w:p>
    <w:p>
      <w:pPr/>
      <w:r>
        <w:t>to protect the founder's ego. The goal is to protect the work, the customer,</w:t>
      </w:r>
    </w:p>
    <w:p>
      <w:pPr/>
      <w:r>
        <w:t>and the business.</w:t>
      </w:r>
    </w:p>
    <w:p>
      <w:pPr/>
      <w:r>
        <w:t>Sam was still learning this. Most founders are. When the business feels</w:t>
      </w:r>
    </w:p>
    <w:p>
      <w:pPr/>
      <w:r>
        <w:t>personal, every problem can feel like a verdict. A missed handoff feels like,</w:t>
      </w:r>
    </w:p>
    <w:p>
      <w:pPr/>
      <w:r>
        <w:t>"I am bad at this." A slow month feels like, "The business is failing." A</w:t>
      </w:r>
    </w:p>
    <w:p>
      <w:pPr/>
      <w:r>
        <w:t>customer complaint feels like, "I should have known better."</w:t>
      </w:r>
    </w:p>
    <w:p>
      <w:pPr/>
      <w:r>
        <w:t>But the learning company gives the founder a better sentence:</w:t>
      </w:r>
    </w:p>
    <w:p>
      <w:pPr/>
      <w:r>
        <w:t>"The system is telling us where to update."</w:t>
      </w:r>
    </w:p>
    <w:p>
      <w:pPr/>
      <w:r>
        <w:t>That sentence does not remove responsibility. It makes responsibility usable.</w:t>
      </w:r>
    </w:p>
    <w:p>
      <w:pPr>
        <w:pStyle w:val="Heading2"/>
      </w:pPr>
      <w:r>
        <w:t>Operator Checkpoint: The Learning Loop</w:t>
      </w:r>
    </w:p>
    <w:p>
      <w:pPr/>
      <w:r>
        <w:t>Here is a simple learning loop you can use this week.</w:t>
      </w:r>
    </w:p>
    <w:p>
      <w:pPr/>
      <w:r>
        <w:t>Choose one recent event. It can be a problem, a success, a reply, a complaint,</w:t>
      </w:r>
    </w:p>
    <w:p>
      <w:pPr/>
      <w:r>
        <w:t>a missed invoice, a smooth project, or a sales conversation.</w:t>
      </w:r>
    </w:p>
    <w:p>
      <w:pPr/>
      <w:r>
        <w:t>Then answer:</w:t>
      </w:r>
    </w:p>
    <w:p>
      <w:pPr>
        <w:pStyle w:val="ListNumber"/>
      </w:pPr>
      <w:r>
        <w:t>What happened?</w:t>
      </w:r>
    </w:p>
    <w:p>
      <w:pPr>
        <w:pStyle w:val="ListNumber"/>
      </w:pPr>
      <w:r>
        <w:t>What did we expect to happen?</w:t>
      </w:r>
    </w:p>
    <w:p>
      <w:pPr>
        <w:pStyle w:val="ListNumber"/>
      </w:pPr>
      <w:r>
        <w:t>Where did reality differ from the expectation?</w:t>
      </w:r>
    </w:p>
    <w:p>
      <w:pPr>
        <w:pStyle w:val="ListNumber"/>
      </w:pPr>
      <w:r>
        <w:t>Why did that difference happen?</w:t>
      </w:r>
    </w:p>
    <w:p>
      <w:pPr>
        <w:pStyle w:val="ListNumber"/>
      </w:pPr>
      <w:r>
        <w:t>What does the system need to change?</w:t>
      </w:r>
    </w:p>
    <w:p>
      <w:pPr>
        <w:pStyle w:val="ListNumber"/>
      </w:pPr>
      <w:r>
        <w:t>Who owns the change?</w:t>
      </w:r>
    </w:p>
    <w:p>
      <w:pPr>
        <w:pStyle w:val="ListNumber"/>
      </w:pPr>
      <w:r>
        <w:t>When will we check whether it worked?</w:t>
      </w:r>
    </w:p>
    <w:p>
      <w:pPr/>
      <w:r>
        <w:t>Keep it small. One event. One change. One owner. One review date.</w:t>
      </w:r>
    </w:p>
    <w:p>
      <w:pPr/>
      <w:r>
        <w:t>If you do that every week, your business will begin to accumulate wisdom in</w:t>
      </w:r>
    </w:p>
    <w:p>
      <w:pPr/>
      <w:r>
        <w:t>the system instead of leaving it scattered across memory, stress, and old</w:t>
      </w:r>
    </w:p>
    <w:p>
      <w:pPr/>
      <w:r>
        <w:t>messages.</w:t>
      </w:r>
    </w:p>
    <w:p>
      <w:pPr>
        <w:pStyle w:val="Heading2"/>
      </w:pPr>
      <w:r>
        <w:t>What Sam Noticed</w:t>
      </w:r>
    </w:p>
    <w:p>
      <w:pPr/>
      <w:r>
        <w:t>Sam began the chapter thinking operational excellence meant getting the system</w:t>
      </w:r>
    </w:p>
    <w:p>
      <w:pPr/>
      <w:r>
        <w:t>right.</w:t>
      </w:r>
    </w:p>
    <w:p>
      <w:pPr/>
      <w:r>
        <w:t>By the end, he understood something better.</w:t>
      </w:r>
    </w:p>
    <w:p>
      <w:pPr/>
      <w:r>
        <w:t>Operational excellence means building a company that can keep getting more</w:t>
      </w:r>
    </w:p>
    <w:p>
      <w:pPr/>
      <w:r>
        <w:t>right as it learns.</w:t>
      </w:r>
    </w:p>
    <w:p>
      <w:pPr/>
      <w:r>
        <w:t>That is a different kind of hope. It is not the fragile hope that says nothing</w:t>
      </w:r>
    </w:p>
    <w:p>
      <w:pPr/>
      <w:r>
        <w:t>will break. It is the sturdier hope that says when something breaks, we can</w:t>
      </w:r>
    </w:p>
    <w:p>
      <w:pPr/>
      <w:r>
        <w:t>listen, learn, repair, and improve.</w:t>
      </w:r>
    </w:p>
    <w:p>
      <w:pPr/>
      <w:r>
        <w:t>The business does not have to be perfect to be trustworthy.</w:t>
      </w:r>
    </w:p>
    <w:p>
      <w:pPr/>
      <w:r>
        <w:t>It has to be honest enough to see, humble enough to learn, and disciplined</w:t>
      </w:r>
    </w:p>
    <w:p>
      <w:pPr/>
      <w:r>
        <w:t>enough to update.</w:t>
      </w:r>
    </w:p>
    <w:p>
      <w:pPr/>
      <w:r>
        <w:t>That is how a founder grows into an operator. That is how a small business</w:t>
      </w:r>
    </w:p>
    <w:p>
      <w:pPr/>
      <w:r>
        <w:t>becomes less dependent on heroic memory. That is how the company begins to</w:t>
      </w:r>
    </w:p>
    <w:p>
      <w:pPr/>
      <w:r>
        <w:t>carry its own lessons forward.</w:t>
      </w:r>
    </w:p>
    <w:p>
      <w:pPr/>
      <w:r>
        <w:t>Sam looked back at the first customer request we had mapped together. At the</w:t>
      </w:r>
    </w:p>
    <w:p>
      <w:pPr/>
      <w:r>
        <w:t>time, it had felt like evidence that the business was messier than he wanted</w:t>
      </w:r>
    </w:p>
    <w:p>
      <w:pPr/>
      <w:r>
        <w:t>to admit. Now he saw it differently. It was the first lesson the business had</w:t>
      </w:r>
    </w:p>
    <w:p>
      <w:pPr/>
      <w:r>
        <w:t>offered him once he was willing to listen.</w:t>
      </w:r>
    </w:p>
    <w:p>
      <w:pPr/>
      <w:r>
        <w:t>The business had been speaking the whole time.</w:t>
      </w:r>
    </w:p>
    <w:p>
      <w:pPr/>
      <w:r>
        <w:t>Now Sam had a way to answer.</w:t>
      </w:r>
    </w:p>
    <w:p>
      <w:pPr>
        <w:pStyle w:val="Heading2"/>
      </w:pPr>
      <w:r>
        <w:t>Chapter Takeaway</w:t>
      </w:r>
    </w:p>
    <w:p>
      <w:pPr/>
      <w:r>
        <w:t>A learning company does not avoid every problem. It turns truth into updated</w:t>
      </w:r>
    </w:p>
    <w:p>
      <w:pPr/>
      <w:r>
        <w:t>practice before the same problem becomes culture.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