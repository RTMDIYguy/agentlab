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sz w:val="26"/>
        </w:rPr>
        <w:t>A Practical Mentor Guide for Building a Business That Can Grow Without Losing Its Soul</w:t>
      </w:r>
    </w:p>
    <w:p>
      <w:pPr>
        <w:jc w:val="center"/>
      </w:pPr>
      <w:r>
        <w:rPr>
          <w:sz w:val="24"/>
        </w:rPr>
        <w:t>by Robert McCarthy</w:t>
      </w:r>
    </w:p>
    <w:p>
      <w:pPr>
        <w:jc w:val="center"/>
      </w:pPr>
      <w:r>
        <w:rPr>
          <w:sz w:val="20"/>
        </w:rPr>
        <w:t>Working Manuscript: Chapters 1-3</w:t>
      </w:r>
    </w:p>
    <w:p>
      <w:pPr>
        <w:jc w:val="center"/>
      </w:pPr>
      <w:r>
        <w:rPr>
          <w:sz w:val="20"/>
        </w:rPr>
        <w:t>Draft date: May 18, 2026</w:t>
      </w:r>
    </w:p>
    <w:p>
      <w:r>
        <w:br w:type="page"/>
      </w:r>
    </w:p>
    <w:p>
      <w:pPr>
        <w:pStyle w:val="Heading1"/>
      </w:pPr>
      <w:r>
        <w:t>Production Metadata</w:t>
      </w:r>
    </w:p>
    <w:p>
      <w:pPr>
        <w:spacing w:after="160" w:line="259" w:lineRule="auto"/>
      </w:pPr>
      <w:r>
        <w:t>Title: Startup Operational Excellence</w:t>
      </w:r>
    </w:p>
    <w:p>
      <w:pPr>
        <w:spacing w:after="160" w:line="259" w:lineRule="auto"/>
      </w:pPr>
      <w:r>
        <w:t>Subtitle: A Practical Mentor Guide for Building a Business That Can Grow Without Losing Its Soul</w:t>
      </w:r>
    </w:p>
    <w:p>
      <w:pPr>
        <w:spacing w:after="160" w:line="259" w:lineRule="auto"/>
      </w:pPr>
      <w:r>
        <w:t>Author: Robert McCarthy</w:t>
      </w:r>
    </w:p>
    <w:p>
      <w:pPr>
        <w:spacing w:after="160" w:line="259" w:lineRule="auto"/>
      </w:pPr>
      <w:r>
        <w:t>Publisher / Imprint: Uncle Robert Consulting LLC (working assumption)</w:t>
      </w:r>
    </w:p>
    <w:p>
      <w:pPr>
        <w:spacing w:after="160" w:line="259" w:lineRule="auto"/>
      </w:pPr>
      <w:r>
        <w:t>Language: English</w:t>
      </w:r>
    </w:p>
    <w:p>
      <w:pPr>
        <w:spacing w:after="160" w:line="259" w:lineRule="auto"/>
      </w:pPr>
      <w:r>
        <w:t>Primary format target: Kindle eBook</w:t>
      </w:r>
    </w:p>
    <w:p>
      <w:pPr>
        <w:spacing w:after="160" w:line="259" w:lineRule="auto"/>
      </w:pPr>
      <w:r>
        <w:t>Secondary format target: paperback, likely 6 x 9 inches unless changed before production</w:t>
      </w:r>
    </w:p>
    <w:p>
      <w:pPr>
        <w:spacing w:after="160" w:line="259" w:lineRule="auto"/>
      </w:pPr>
      <w:r>
        <w:t>Status: Working manuscript draft, not publication-ready</w:t>
      </w:r>
    </w:p>
    <w:p>
      <w:pPr>
        <w:pStyle w:val="Heading1"/>
      </w:pPr>
      <w:r>
        <w:t>Disclosures</w:t>
      </w:r>
    </w:p>
    <w:p>
      <w:pPr>
        <w:spacing w:after="160" w:line="259" w:lineRule="auto"/>
      </w:pPr>
      <w:r>
        <w:t>Composite character disclosure: The founder scenes in this book use Sam as a composite character. They are designed to teach practical lessons without exposing private client details.</w:t>
      </w:r>
    </w:p>
    <w:p>
      <w:pPr>
        <w:spacing w:after="160" w:line="259" w:lineRule="auto"/>
      </w:pPr>
      <w:r>
        <w:t>AI-assisted writing disclosure: This book was developed with AI-assisted drafting and editing under Robert McCarthy's direction. The ideas, judgment, voice, final editorial decisions, and responsibility for the work remain with the author.</w:t>
      </w:r>
    </w:p>
    <w:p>
      <w:pPr>
        <w:spacing w:after="160" w:line="259" w:lineRule="auto"/>
      </w:pPr>
      <w:r>
        <w:t>AI-assisted graphics disclosure: Some graphics or visual aids in this book may be AI-assisted. They are used to clarify concepts, not to represent real clients, private business records, or documented case results unless explicitly stated.</w:t>
      </w:r>
    </w:p>
    <w:p>
      <w:r>
        <w:br w:type="page"/>
      </w:r>
    </w:p>
    <w:p>
      <w:pPr>
        <w:pStyle w:val="Heading1"/>
        <w:spacing w:after="160" w:line="259" w:lineRule="auto"/>
      </w:pPr>
      <w:r>
        <w:t>Foreword: Hey Partner, Let Us Start With the Real Problem</w:t>
      </w:r>
    </w:p>
    <w:p>
      <w:pPr>
        <w:spacing w:after="160" w:line="259" w:lineRule="auto"/>
      </w:pPr>
      <w:r>
        <w:t>Hey partner, let us start with something honest: most businesses do not get messy because the owner does not care. They get messy because the owner cares about everything at once.</w:t>
      </w:r>
    </w:p>
    <w:p>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p>
      <w:pPr>
        <w:pStyle w:val="Heading1"/>
        <w:spacing w:after="160" w:line="259" w:lineRule="auto"/>
      </w:pPr>
      <w:r>
        <w:t>Introduction: The Business Is Already Speaking</w:t>
      </w:r>
    </w:p>
    <w:p>
      <w:pPr>
        <w:spacing w:after="160" w:line="259" w:lineRule="auto"/>
      </w:pPr>
      <w:r>
        <w:t>Every business is already telling the truth about itself. The question is whether we have slowed down enough to listen.</w:t>
      </w:r>
    </w:p>
    <w:p>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pPr>
        <w:spacing w:after="160" w:line="259" w:lineRule="auto"/>
      </w:pPr>
      <w:r>
        <w:t>If that sounds practical, good. It should. The goal is not to impress you. The goal is for you to finish each section with a clearer next step than you had when you started.</w:t>
      </w:r>
    </w:p>
    <w:p>
      <w:r>
        <w:br w:type="page"/>
      </w:r>
    </w:p>
    <w:p>
      <w:pPr>
        <w:pStyle w:val="Heading1"/>
        <w:spacing w:after="160" w:line="259" w:lineRule="auto"/>
      </w:pPr>
      <w:r>
        <w:rPr/>
        <w:t>Chapter 1: Understanding the Business You Are Actually Running</w:t>
      </w:r>
    </w:p>
    <w:p>
      <w:pPr>
        <w:spacing w:after="160" w:line="259" w:lineRule="auto"/>
      </w:pPr>
      <w:r>
        <w:rPr/>
        <w:t>Hey partner, before we fix anything, we have to be honest about what we are looking at. That sounds simple, but it is one of the hardest moves in business. Most of us are much better at working inside the business than standing back and seeing the business clearly.</w:t>
      </w:r>
    </w:p>
    <w:p>
      <w:pPr>
        <w:spacing w:after="160" w:line="259" w:lineRule="auto"/>
      </w:pPr>
      <w:r>
        <w:rP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pPr>
        <w:spacing w:after="160" w:line="259" w:lineRule="auto"/>
      </w:pPr>
      <w:r>
        <w:rPr/>
        <w:t>When Sam first sat down with me, he had the look I have seen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pPr>
        <w:spacing w:after="160" w:line="259" w:lineRule="auto"/>
      </w:pPr>
      <w:r>
        <w:rP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pPr>
        <w:spacing w:after="160" w:line="259" w:lineRule="auto"/>
      </w:pPr>
      <w:r>
        <w:rPr/>
        <w:t>So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pPr>
        <w:spacing w:after="160" w:line="259" w:lineRule="auto"/>
      </w:pPr>
      <w:r>
        <w:rPr/>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pPr>
        <w:spacing w:after="160" w:line="259" w:lineRule="auto"/>
      </w:pPr>
      <w:r>
        <w:rP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pPr>
        <w:spacing w:after="160" w:line="259" w:lineRule="auto"/>
      </w:pPr>
      <w:r>
        <w:rPr/>
        <w:t>Inside knowledge helps you survive the day. An operating picture helps you build a business that does not have to survive every day by force of memory and willpower.</w:t>
      </w:r>
    </w:p>
    <w:p>
      <w:pPr>
        <w:spacing w:after="160" w:line="259" w:lineRule="auto"/>
      </w:pPr>
      <w:r>
        <w:rP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rP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pPr>
        <w:spacing w:after="160" w:line="259" w:lineRule="auto"/>
      </w:pPr>
      <w:r>
        <w:rPr/>
        <w:t>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actually exists.</w:t>
      </w:r>
    </w:p>
    <w:p>
      <w:pPr>
        <w:spacing w:after="160" w:line="259" w:lineRule="auto"/>
      </w:pPr>
      <w:r>
        <w:rP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pPr>
        <w:spacing w:after="160" w:line="259" w:lineRule="auto"/>
      </w:pPr>
      <w:r>
        <w:rPr/>
        <w:t>So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from his phone. The final agreement happened, but the invoice was created two days later because invoicing was not connected to the proposal step.</w:t>
      </w:r>
    </w:p>
    <w:p>
      <w:pPr>
        <w:spacing w:after="160" w:line="259" w:lineRule="auto"/>
      </w:pPr>
      <w:r>
        <w:rP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pPr>
        <w:spacing w:after="160" w:line="259" w:lineRule="auto"/>
      </w:pPr>
      <w:r>
        <w:rPr/>
        <w:t>When we finished walking the request, Sam said, 'I did not realize how many places one customer goes.' That sentence was the beginning of clarity. The customer had traveled through text messages, notes, email, a proposal template, memory, and an invoice system before the work even started. The business was not one system. It was a collection of islands connected by Sam's attention.</w:t>
      </w:r>
    </w:p>
    <w:p>
      <w:pPr>
        <w:spacing w:after="160" w:line="259" w:lineRule="auto"/>
      </w:pPr>
      <w:r>
        <w:rPr/>
        <w:t>That is where a lot of small businesses are. Too many tools and too little clarity. The tools are not always bad. Some of them may be useful. But if the work does not have a clear path, the tools cannot save it. They can only hold fragments of it.</w:t>
      </w:r>
    </w:p>
    <w:tbl>
      <w:tblPr>
        <w:tblW w:type="auto" w:w="0"/>
        <w:tblLook w:firstColumn="1" w:firstRow="1" w:lastColumn="0" w:lastRow="0" w:noHBand="0" w:noVBand="1" w:val="04A0"/>
      </w:tblPr>
      <w:tblGrid>
        <w:gridCol w:w="9792"/>
      </w:tblGrid>
      <w:tr>
        <w:tc>
          <w:tcPr>
            <w:tcW w:type="dxa" w:w="9792"/>
          </w:tcPr>
          <w:p>
            <w:r>
              <w:t>Let us make this practical: follow one customer request</w:t>
              <w:br/>
              <w:t>Choose one real customer request from the last two weeks and trace it from first contact to final outcome. Do not clean it up first. Write what actually happened.</w:t>
              <w:br/>
              <w:t>Where did the request first arrive?</w:t>
              <w:br/>
              <w:t>Who saw it first?</w:t>
              <w:br/>
              <w:t>Where was the information recorded?</w:t>
              <w:br/>
              <w:t>What tool or person carried it to the next step?</w:t>
              <w:br/>
              <w:t>Where did it wait?</w:t>
              <w:br/>
              <w:t>Where did Sam, or the owner, have to remember something manually?</w:t>
              <w:br/>
              <w:t>When did the customer next hear from the business?</w:t>
              <w:br/>
              <w:t>When did money enter the process?</w:t>
            </w:r>
          </w:p>
        </w:tc>
      </w:tr>
    </w:tbl>
    <w:p/>
    <w:p>
      <w:pPr>
        <w:spacing w:after="160" w:line="259" w:lineRule="auto"/>
      </w:pPr>
      <w:r>
        <w:rPr/>
        <w:t>Once the first path is visible, we can widen the view. Every business has several core areas that deserve attention. We do not have to audit them all in one exhausting week, but we do need to know they exist. The business is an ecosystem. Sales affects delivery. Delivery affects billing. Billing affects cash. Cash affects decisions. Customer service affects referrals. Internal communication affects all of it.</w:t>
      </w:r>
    </w:p>
    <w:p>
      <w:pPr>
        <w:spacing w:after="160" w:line="259" w:lineRule="auto"/>
      </w:pPr>
      <w:r>
        <w:rPr/>
        <w:t>The first area is production or service delivery. For a service business like Sam's, this means the actual path from agreement to fulfilled promise. How is the client onboarded?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pPr>
        <w:spacing w:after="160" w:line="259" w:lineRule="auto"/>
      </w:pPr>
      <w:r>
        <w:rP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pPr>
        <w:spacing w:after="160" w:line="259" w:lineRule="auto"/>
      </w:pPr>
      <w:r>
        <w:rP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pPr>
        <w:spacing w:after="160" w:line="259" w:lineRule="auto"/>
      </w:pPr>
      <w:r>
        <w:rP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pPr>
        <w:spacing w:after="160" w:line="259" w:lineRule="auto"/>
      </w:pPr>
      <w:r>
        <w:rPr/>
        <w:t>The fifth area is internal communication and workflow. This is where many small teams quietly struggle. The work may be happening, but the information is not moving cleanly. One person knows the update. Another person knows the customer concern. A third person has the file. The owner knows the promise. Everybody has a piece, but nobody has the whole picture. That is how small misunderstandings become expensive rework.</w:t>
      </w:r>
    </w:p>
    <w:p>
      <w:pPr>
        <w:spacing w:after="160" w:line="259" w:lineRule="auto"/>
      </w:pPr>
      <w:r>
        <w:rP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pPr>
        <w:spacing w:after="160" w:line="259" w:lineRule="auto"/>
      </w:pPr>
      <w:r>
        <w:rPr/>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pPr>
        <w:spacing w:after="160" w:line="259" w:lineRule="auto"/>
      </w:pPr>
      <w:r>
        <w:rPr/>
        <w:t>This is why I tell founders not to rush past the audit. The audit does not have to be fancy. It does not require a consultant's binder. It requires honest observation. We are trying to answer one question: how does this business really create and deliver value?</w:t>
      </w:r>
    </w:p>
    <w:p>
      <w:pPr>
        <w:spacing w:after="160" w:line="259" w:lineRule="auto"/>
      </w:pPr>
      <w:r>
        <w:rP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pPr>
        <w:spacing w:after="160" w:line="259" w:lineRule="auto"/>
      </w:pPr>
      <w:r>
        <w:rPr/>
        <w:t>The founder does not need to hate the business for having waste. Waste is normal. Every growing business creates some. The question is whether we are willing to see it before it becomes culture.</w:t>
      </w:r>
    </w:p>
    <w:tbl>
      <w:tblPr>
        <w:tblW w:type="auto" w:w="0"/>
        <w:tblLook w:firstColumn="1" w:firstRow="1" w:lastColumn="0" w:lastRow="0" w:noHBand="0" w:noVBand="1" w:val="04A0"/>
      </w:tblPr>
      <w:tblGrid>
        <w:gridCol w:w="9792"/>
      </w:tblGrid>
      <w:tr>
        <w:tc>
          <w:tcPr>
            <w:tcW w:type="dxa" w:w="9792"/>
          </w:tcPr>
          <w:p>
            <w:r>
              <w:t>Audit map: the five operating areas</w:t>
              <w:br/>
              <w:t>Use these areas as the first map of the business. Do not try to perfect them. Just identify what happens, who owns it, and where the pain shows up.</w:t>
              <w:br/>
              <w:t>Service delivery: how the promise becomes finished work</w:t>
              <w:br/>
              <w:t>Sales and marketing: how interest becomes a qualified conversation</w:t>
              <w:br/>
              <w:t>Administration and back office: how records, invoices, files, and tools stay reliable</w:t>
              <w:br/>
              <w:t>Customer service: how questions, changes, complaints, and feedback are handled</w:t>
              <w:br/>
              <w:t>Internal communication: how information moves between people and tools</w:t>
            </w:r>
          </w:p>
        </w:tc>
      </w:tr>
    </w:tbl>
    <w:p/>
    <w:p>
      <w:pPr>
        <w:spacing w:after="160" w:line="259" w:lineRule="auto"/>
      </w:pPr>
      <w:r>
        <w:rPr/>
        <w:t>Now let us talk about diagnostic questions. The original operational material behind this chapter has a lot of questions, and those questions matter. But if we throw all of them at a founder at once, the work starts to feel like homework instead of help. So we are going to use questions the way a mentor would use them: to open the next door, not bury the reader under the whole building.</w:t>
      </w:r>
    </w:p>
    <w:p>
      <w:pPr>
        <w:spacing w:after="160" w:line="259" w:lineRule="auto"/>
      </w:pPr>
      <w:r>
        <w:rP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pPr>
        <w:spacing w:after="160" w:line="259" w:lineRule="auto"/>
      </w:pPr>
      <w:r>
        <w:rPr/>
        <w:t>With Sam, one key answer was, 'It depends on whether I remember to move the information.' That answer gave us the work. We did not need to buy anything yet. We needed to stop making Sam's memory the bridge between lead, proposal, delivery, and invoice.</w:t>
      </w:r>
    </w:p>
    <w:p>
      <w:pPr>
        <w:spacing w:after="160" w:line="259" w:lineRule="auto"/>
      </w:pPr>
      <w:r>
        <w:rP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pPr>
        <w:spacing w:after="160" w:line="259" w:lineRule="auto"/>
      </w:pPr>
      <w:r>
        <w:rPr/>
        <w:t>Sam discovered that he was spending owner-level attention on low-level coordination. That is common. The founder is often the most expensive person in the company, even when he is not paying himself enough, because his attention is the scarcest resource. If the founder spends that attention chasing missing information, the business pays twice: once in lost time and again in delayed leadership.</w:t>
      </w:r>
    </w:p>
    <w:p>
      <w:pPr>
        <w:spacing w:after="160" w:line="259" w:lineRule="auto"/>
      </w:pPr>
      <w:r>
        <w:rP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pPr>
        <w:spacing w:after="160" w:line="259" w:lineRule="auto"/>
      </w:pPr>
      <w:r>
        <w:rP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pPr>
        <w:spacing w:after="160" w:line="259" w:lineRule="auto"/>
      </w:pPr>
      <w:r>
        <w:rP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pPr>
        <w:spacing w:after="160" w:line="259" w:lineRule="auto"/>
      </w:pPr>
      <w:r>
        <w:rP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pPr>
        <w:spacing w:after="160" w:line="259" w:lineRule="auto"/>
      </w:pPr>
      <w:r>
        <w:rP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pPr>
        <w:spacing w:after="160" w:line="259" w:lineRule="auto"/>
      </w:pPr>
      <w:r>
        <w:rP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pPr>
        <w:spacing w:after="160" w:line="259" w:lineRule="auto"/>
      </w:pPr>
      <w:r>
        <w:rP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type="auto" w:w="0"/>
        <w:tblLook w:firstColumn="1" w:firstRow="1" w:lastColumn="0" w:lastRow="0" w:noHBand="0" w:noVBand="1" w:val="04A0"/>
      </w:tblPr>
      <w:tblGrid>
        <w:gridCol w:w="9792"/>
      </w:tblGrid>
      <w:tr>
        <w:tc>
          <w:tcPr>
            <w:tcW w:type="dxa" w:w="9792"/>
          </w:tcPr>
          <w:p>
            <w:r>
              <w:t>Operator checkpoint: the five question sets</w:t>
              <w:br/>
              <w:t>Use these as conversation prompts, not as a test. The goal is discovery.</w:t>
              <w:br/>
              <w:t>Flow: what are the steps, handoffs, waits, and common mistakes?</w:t>
              <w:br/>
              <w:t>Resources: what people, tools, money, time, and templates are required?</w:t>
              <w:br/>
              <w:t>Quality: how do we know the work was done well?</w:t>
              <w:br/>
              <w:t>Technology: what tools support the process, and where do they create friction?</w:t>
              <w:br/>
              <w:t>Customer impact: how does this process feel to the person being served?</w:t>
            </w:r>
          </w:p>
        </w:tc>
      </w:tr>
    </w:tbl>
    <w:p/>
    <w:p>
      <w:pPr>
        <w:spacing w:after="160" w:line="259" w:lineRule="auto"/>
      </w:pPr>
      <w:r>
        <w:rPr/>
        <w:t>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has to remain hidden. You cannot lead people well if the system keeps asking them to compensate for avoidable confusion.</w:t>
      </w:r>
    </w:p>
    <w:p>
      <w:pPr>
        <w:spacing w:after="160" w:line="259" w:lineRule="auto"/>
      </w:pPr>
      <w:r>
        <w:rPr/>
        <w:t>Servant leadership matters here. The purpose of seeing the system is not to catch people failing. It is to remove burdens people should not have to carry. If a team member has been making the same correction every week, the question is not only, 'Why do you keep making mistakes?' The better question may be, 'Why does the process keep setting you up to miss this?'</w:t>
      </w:r>
    </w:p>
    <w:p>
      <w:pPr>
        <w:spacing w:after="160" w:line="259" w:lineRule="auto"/>
      </w:pPr>
      <w:r>
        <w:rP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pPr>
        <w:spacing w:after="160" w:line="259" w:lineRule="auto"/>
      </w:pPr>
      <w:r>
        <w:rP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pPr>
        <w:spacing w:after="160" w:line="259" w:lineRule="auto"/>
      </w:pPr>
      <w:r>
        <w:rPr/>
        <w:t>None of those steps were impossible. That was part of the trap. Sam could do them. He had been doing them. But the fact that the owner can carry a process does not mean the business should keep asking him to carry it forever.</w:t>
      </w:r>
    </w:p>
    <w:p>
      <w:pPr>
        <w:spacing w:after="160" w:line="259" w:lineRule="auto"/>
      </w:pPr>
      <w:r>
        <w:rP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pPr>
        <w:spacing w:after="160" w:line="259" w:lineRule="auto"/>
      </w:pPr>
      <w:r>
        <w:rP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pPr>
        <w:spacing w:after="160" w:line="259" w:lineRule="auto"/>
      </w:pPr>
      <w:r>
        <w:rPr/>
        <w:t>For Sam's customer request, the trigger was referral text. Step one was reply. Step two was capture the lead. Step three was qualify the need. Step four was send the proposal. Step five was answer questions. Step six was schedule or begin work. Step seven was invoice. Step eight was follow up. We wrote the real tool beside each step. Text message. Notes app. Email. Proposal file. Memory. Invoice tool. That was the truth.</w:t>
      </w:r>
    </w:p>
    <w:p>
      <w:pPr>
        <w:spacing w:after="160" w:line="259" w:lineRule="auto"/>
      </w:pPr>
      <w:r>
        <w:rPr/>
        <w:t>Then we marked the pain points. Lead capture was inconsistent. Proposal editing took too long. Follow-up was memory-based. Invoice timing was late. Proof capture did not exist. Those five points became the first improvement list.</w:t>
      </w:r>
    </w:p>
    <w:p>
      <w:pPr>
        <w:spacing w:after="160" w:line="259" w:lineRule="auto"/>
      </w:pPr>
      <w:r>
        <w:rPr/>
        <w:t>Notice what did not happen. We did not decide to rebuild the whole business. We did not buy a giant CRM. We did not shame Sam. We did not create a 40-page SOP. We found one path, made it visible, and named the first constraints.</w:t>
      </w:r>
    </w:p>
    <w:p>
      <w:pPr>
        <w:spacing w:after="160" w:line="259" w:lineRule="auto"/>
      </w:pPr>
      <w:r>
        <w:rPr/>
        <w:t>This is how clarity becomes kind. It gives the owner a next step instead of a cloud of guilt.</w:t>
      </w:r>
    </w:p>
    <w:tbl>
      <w:tblPr>
        <w:tblW w:type="auto" w:w="0"/>
        <w:tblLook w:firstColumn="1" w:firstRow="1" w:lastColumn="0" w:lastRow="0" w:noHBand="0" w:noVBand="1" w:val="04A0"/>
      </w:tblPr>
      <w:tblGrid>
        <w:gridCol w:w="9792"/>
      </w:tblGrid>
      <w:tr>
        <w:tc>
          <w:tcPr>
            <w:tcW w:type="dxa" w:w="9792"/>
          </w:tcPr>
          <w:p>
            <w:r>
              <w:t>Current-state map: what to include</w:t>
              <w:br/>
              <w:t>Create a plain-language map before you redesign anything.</w:t>
              <w:br/>
              <w:t>Trigger: what starts the process?</w:t>
              <w:br/>
              <w:t>Steps: what happens, in real order?</w:t>
              <w:br/>
              <w:t>Owner: who is responsible for each step?</w:t>
              <w:br/>
              <w:t>Tool/location: where does the information live?</w:t>
              <w:br/>
              <w:t>Handoff: where does the work move from one person or place to another?</w:t>
              <w:br/>
              <w:t>Wait point: where does the work sit?</w:t>
              <w:br/>
              <w:t>Decision point: where does someone have to choose?</w:t>
              <w:br/>
              <w:t>Output: what should exist when the process is done?</w:t>
              <w:br/>
              <w:t>Failure point: where does the process commonly break or depend on memory?</w:t>
            </w:r>
          </w:p>
        </w:tc>
      </w:tr>
    </w:tbl>
    <w:p/>
    <w:p>
      <w:pPr>
        <w:spacing w:after="160" w:line="259" w:lineRule="auto"/>
      </w:pPr>
      <w:r>
        <w:rPr/>
        <w:t>After the current-state map, the next move is not automation. The next move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pPr>
        <w:spacing w:after="160" w:line="259" w:lineRule="auto"/>
      </w:pPr>
      <w:r>
        <w:rP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pPr>
        <w:spacing w:after="160" w:line="259" w:lineRule="auto"/>
      </w:pPr>
      <w:r>
        <w:rPr/>
        <w:t>This is where Sam said something important: 'I do not want structure to make the business feel less creative.' I understood that. A lot of founders fear that process will make their work stiff. They worry that documentation will slow them down, that systems will make them less personal, or that structure will turn a living business into a machine.</w:t>
      </w:r>
    </w:p>
    <w:p>
      <w:pPr>
        <w:spacing w:after="160" w:line="259" w:lineRule="auto"/>
      </w:pPr>
      <w:r>
        <w:rPr/>
        <w:t>That fear deserves respect, but it also needs correction. Structure is not the enemy of creativity. Confusion is. When the basics are unclear, creativity gets used for recovery. The founder has to improvise not because imagination is flowing, but because the system is missing. Good structure protects creative energy by keeping it from being spent on preventable disorder.</w:t>
      </w:r>
    </w:p>
    <w:p>
      <w:pPr>
        <w:spacing w:after="160" w:line="259" w:lineRule="auto"/>
      </w:pPr>
      <w:r>
        <w:rPr/>
        <w:t>Think of a musician. The scales do not kill the music. They give the musician freedom. Think of a preacher preparing a message. The structure does not remove the spirit. It gives the message a path. Think of a coach teaching fundamentals. The fundamentals are not the enemy of the game. They make better play possible.</w:t>
      </w:r>
    </w:p>
    <w:p>
      <w:pPr>
        <w:spacing w:after="160" w:line="259" w:lineRule="auto"/>
      </w:pPr>
      <w:r>
        <w:rP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pPr>
        <w:spacing w:after="160" w:line="259" w:lineRule="auto"/>
      </w:pPr>
      <w:r>
        <w:rPr/>
        <w:t>That is when Sam began to see the point. The goal was not to trap his business in paperwork. The goal was to stop using creativity to compensate for missing structure.</w:t>
      </w:r>
    </w:p>
    <w:p>
      <w:pPr>
        <w:spacing w:after="160" w:line="259" w:lineRule="auto"/>
      </w:pPr>
      <w:r>
        <w:rPr/>
        <w:t>Once that clicked, we could talk about the future-state process. A future-state process is not fantasy. It is the next practical version of the current process. We ask: what should happen instead? What can be simplified? What should be captured once and reused? What needs an owner? What tool should hold the information? What should be automated later, after the manual path is stable?</w:t>
      </w:r>
    </w:p>
    <w:p>
      <w:pPr>
        <w:spacing w:after="160" w:line="259" w:lineRule="auto"/>
      </w:pPr>
      <w:r>
        <w:rPr/>
        <w:t>For Sam, the future-state process began simply. Every new lead would be captured in one place. Every lead would have a source, status, next step, and follow-up date. Every proposal would start from a standard template. Every invoice would be triggered by a clear milestone. Every completed engagement would include a proof loop: what did the customer say, what objection appeared, what referral opportunity exists, what lesson should update the next cycle?</w:t>
      </w:r>
    </w:p>
    <w:p>
      <w:pPr>
        <w:spacing w:after="160" w:line="259" w:lineRule="auto"/>
      </w:pPr>
      <w:r>
        <w:rPr/>
        <w:t>That is not complicated. It is disciplined. And discipline is what turns scattered effort into a business that can learn.</w:t>
      </w:r>
    </w:p>
    <w:p>
      <w:pPr>
        <w:spacing w:after="160" w:line="259" w:lineRule="auto"/>
      </w:pPr>
      <w:r>
        <w:rPr/>
        <w:t>The future-state process should stay close to the ground. Do not design a system for a company you do not yet run. Design the next system for the business you actually have. If the business has five clients, do not build like it has five hundred. But do build in a way that five can become ten without everything breaking.</w:t>
      </w:r>
    </w:p>
    <w:p>
      <w:pPr>
        <w:spacing w:after="160" w:line="259" w:lineRule="auto"/>
      </w:pPr>
      <w:r>
        <w:rPr/>
        <w:t>This is one of the most important lessons in operational excellence: build the next rung of the ladder. Not the whole tower. The next rung.</w:t>
      </w:r>
    </w:p>
    <w:tbl>
      <w:tblPr>
        <w:tblW w:type="auto" w:w="0"/>
        <w:tblLook w:firstColumn="1" w:firstRow="1" w:lastColumn="0" w:lastRow="0" w:noHBand="0" w:noVBand="1" w:val="04A0"/>
      </w:tblPr>
      <w:tblGrid>
        <w:gridCol w:w="9792"/>
      </w:tblGrid>
      <w:tr>
        <w:tc>
          <w:tcPr>
            <w:tcW w:type="dxa" w:w="9792"/>
          </w:tcPr>
          <w:p>
            <w:r>
              <w:t>Future-state map: the next better version</w:t>
              <w:br/>
              <w:t>After the current state is visible, design the next practical version. Keep it close enough to use this week.</w:t>
              <w:br/>
              <w:t>What should be captured once and reused?</w:t>
              <w:br/>
              <w:t>What should have a clear owner?</w:t>
              <w:br/>
              <w:t>What tool should become the source of truth?</w:t>
              <w:br/>
              <w:t>What handoff can be removed or clarified?</w:t>
              <w:br/>
              <w:t>What customer-facing delay can be reduced?</w:t>
              <w:br/>
              <w:t>What should stay manual for now?</w:t>
              <w:br/>
              <w:t>What could be automated later after the path is stable?</w:t>
            </w:r>
          </w:p>
        </w:tc>
      </w:tr>
    </w:tbl>
    <w:p/>
    <w:p>
      <w:pPr>
        <w:spacing w:after="160" w:line="259" w:lineRule="auto"/>
      </w:pPr>
      <w:r>
        <w:rP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pPr>
        <w:spacing w:after="160" w:line="259" w:lineRule="auto"/>
      </w:pPr>
      <w:r>
        <w:rPr/>
        <w:t>A good metric helps you see, decide, or improve. If it does not do one of those things, it may be noise. Sam did not need twenty indicators to start. He needed a few that told him whether the customer request path was getting better.</w:t>
      </w:r>
    </w:p>
    <w:p>
      <w:pPr>
        <w:spacing w:after="160" w:line="259" w:lineRule="auto"/>
      </w:pPr>
      <w:r>
        <w:rP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pPr>
        <w:spacing w:after="160" w:line="259" w:lineRule="auto"/>
      </w:pPr>
      <w:r>
        <w:rP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pPr>
        <w:spacing w:after="160" w:line="259" w:lineRule="auto"/>
      </w:pPr>
      <w:r>
        <w:rPr/>
        <w:t>When founders understand that operations and money are connected, they stop treating process as busywork. Process becomes a way to protect revenue, trust, and capacity.</w:t>
      </w:r>
    </w:p>
    <w:p>
      <w:pPr>
        <w:spacing w:after="160" w:line="259" w:lineRule="auto"/>
      </w:pPr>
      <w:r>
        <w:rP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pPr>
        <w:spacing w:after="160" w:line="259" w:lineRule="auto"/>
      </w:pPr>
      <w:r>
        <w:rPr/>
        <w:t>Maybe those jobs could be handled in Microsoft 365. Maybe a simple spreadsheet would do at first. Maybe later a CRM would be justified. The point is that tool selection comes after job clarity. Otherwise, the business buys features before it understands the work.</w:t>
      </w:r>
    </w:p>
    <w:p>
      <w:pPr>
        <w:spacing w:after="160" w:line="259" w:lineRule="auto"/>
      </w:pPr>
      <w:r>
        <w:rP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pPr>
        <w:spacing w:after="160" w:line="259" w:lineRule="auto"/>
      </w:pPr>
      <w:r>
        <w:rPr/>
        <w:t>Sam liked that because it lowered the pressure. He did not need to become a software administrator to become more operationally excellent. He needed one reliable path for one important process.</w:t>
      </w:r>
    </w:p>
    <w:p>
      <w:pPr>
        <w:spacing w:after="160" w:line="259" w:lineRule="auto"/>
      </w:pPr>
      <w:r>
        <w:rPr/>
        <w:t>That is a good place to begin.</w:t>
      </w:r>
    </w:p>
    <w:tbl>
      <w:tblPr>
        <w:tblW w:type="auto" w:w="0"/>
        <w:tblLook w:firstColumn="1" w:firstRow="1" w:lastColumn="0" w:lastRow="0" w:noHBand="0" w:noVBand="1" w:val="04A0"/>
      </w:tblPr>
      <w:tblGrid>
        <w:gridCol w:w="9792"/>
      </w:tblGrid>
      <w:tr>
        <w:tc>
          <w:tcPr>
            <w:tcW w:type="dxa" w:w="9792"/>
          </w:tcPr>
          <w:p>
            <w:r>
              <w:t>Starter metrics for the customer request path</w:t>
              <w:br/>
              <w:t>Track only what helps you decide and improve.</w:t>
              <w:br/>
              <w:t>New leads received</w:t>
              <w:br/>
              <w:t>Lead source</w:t>
              <w:br/>
              <w:t>First response time</w:t>
              <w:br/>
              <w:t>Proposal sent date</w:t>
              <w:br/>
              <w:t>Next follow-up date</w:t>
              <w:br/>
              <w:t>Invoice sent date</w:t>
              <w:br/>
              <w:t>Payment status</w:t>
              <w:br/>
              <w:t>Customer feedback or proof captured</w:t>
            </w:r>
          </w:p>
        </w:tc>
      </w:tr>
    </w:tbl>
    <w:p/>
    <w:p>
      <w:pPr>
        <w:spacing w:after="160" w:line="259" w:lineRule="auto"/>
      </w:pPr>
      <w:r>
        <w:rPr/>
        <w:t>By the end of our first working session, Sam did not have a perfect business. That was not the goal. He had something better than he had before: one honest map, one clearer process, one short list of pain points, and one next version of the system.</w:t>
      </w:r>
    </w:p>
    <w:p>
      <w:pPr>
        <w:spacing w:after="160" w:line="259" w:lineRule="auto"/>
      </w:pPr>
      <w:r>
        <w:rP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pPr>
        <w:spacing w:after="160" w:line="259" w:lineRule="auto"/>
      </w:pPr>
      <w:r>
        <w:rPr/>
        <w:t>This is how operational excellence begins. Not with a grand transformation. Not with a new platform. Not with a speech about efficiency. It begins with telling the truth about how the work moves today and then building the next better version.</w:t>
      </w:r>
    </w:p>
    <w:p>
      <w:pPr>
        <w:spacing w:after="160" w:line="259" w:lineRule="auto"/>
      </w:pPr>
      <w:r>
        <w:rP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pPr>
        <w:spacing w:after="160" w:line="259" w:lineRule="auto"/>
      </w:pPr>
      <w:r>
        <w:rPr/>
        <w:t>That is not glamorous, but it is powerful. It turns anxiety into information. It turns scattered effort into a system. It turns the founder from the person holding everything together into the person teaching the business how to hold together.</w:t>
      </w:r>
    </w:p>
    <w:p>
      <w:pPr>
        <w:spacing w:after="160" w:line="259" w:lineRule="auto"/>
      </w:pPr>
      <w:r>
        <w:rP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pPr>
        <w:spacing w:after="160" w:line="259" w:lineRule="auto"/>
      </w:pPr>
      <w:r>
        <w:rPr/>
        <w:t>Chapter 1 working takeaway: Operational excellence begins when the work becomes visible enough to improve and human enough to serve.</w:t>
      </w:r>
    </w:p>
    <w:p>
      <w:pPr>
        <w:pStyle w:val="Heading2"/>
        <w:spacing w:after="160" w:line="259" w:lineRule="auto"/>
      </w:pPr>
      <w:r>
        <w:rPr/>
        <w:t>A Week Later: What Sam Notices</w:t>
      </w:r>
    </w:p>
    <w:p>
      <w:pPr>
        <w:spacing w:after="160" w:line="259" w:lineRule="auto"/>
      </w:pPr>
      <w:r>
        <w:rP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pPr>
        <w:spacing w:after="160" w:line="259" w:lineRule="auto"/>
      </w:pPr>
      <w:r>
        <w:rPr/>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pPr>
        <w:spacing w:after="160" w:line="259" w:lineRule="auto"/>
      </w:pPr>
      <w:r>
        <w:rP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pPr>
        <w:spacing w:after="160" w:line="259" w:lineRule="auto"/>
      </w:pPr>
      <w:r>
        <w:rPr/>
        <w:t>This is an important distinction. We are not trying to make the customer 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pPr>
        <w:spacing w:after="160" w:line="259" w:lineRule="auto"/>
      </w:pPr>
      <w:r>
        <w:rP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pPr>
        <w:spacing w:after="160" w:line="259" w:lineRule="auto"/>
      </w:pPr>
      <w:r>
        <w:rPr/>
        <w:t>So we created a very small rule: every real lead gets entered into the same tracker by the end of the business day. The tracker did not need to be complicated. Name, source, problem, offer of interest, status, next step, follow-up date, and owner. That was enough. The purpose was not to build a CRM empire. The purpose was to stop losing signal.</w:t>
      </w:r>
    </w:p>
    <w:p>
      <w:pPr>
        <w:spacing w:after="160" w:line="259" w:lineRule="auto"/>
      </w:pPr>
      <w:r>
        <w:rP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pPr>
        <w:spacing w:after="160" w:line="259" w:lineRule="auto"/>
      </w:pPr>
      <w:r>
        <w:rP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pPr>
        <w:spacing w:after="160" w:line="259" w:lineRule="auto"/>
      </w:pPr>
      <w:r>
        <w:rP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pPr>
        <w:spacing w:after="160" w:line="259" w:lineRule="auto"/>
      </w:pPr>
      <w:r>
        <w:rPr/>
        <w:t>By the end of that week, Sam had not solved all operations. But he had learned one of the most important lessons in the whole book: clarity is not created by thinking harder. Clarity is created by making the work visible enough to improve.</w:t>
      </w:r>
    </w:p>
    <w:tbl>
      <w:tblPr>
        <w:tblW w:type="auto" w:w="0"/>
        <w:tblLook w:firstColumn="1" w:firstRow="1" w:lastColumn="0" w:lastRow="0" w:noHBand="0" w:noVBand="1" w:val="04A0"/>
      </w:tblPr>
      <w:tblGrid>
        <w:gridCol w:w="9792"/>
      </w:tblGrid>
      <w:tr>
        <w:tc>
          <w:tcPr>
            <w:tcW w:type="dxa" w:w="9792"/>
          </w:tcPr>
          <w:p>
            <w:r>
              <w:t>Chapter 1 worksheet: build your first operating picture</w:t>
              <w:br/>
              <w:t>Use this worksheet after reading the chapter. Keep it plain. You are not designing the final system yet; you are making the current one visible.</w:t>
              <w:br/>
              <w:t>Choose one process that touches customers or cash.</w:t>
              <w:br/>
              <w:t>Name the trigger that starts the process.</w:t>
              <w:br/>
              <w:t>Write each real step in order, even if the step is messy.</w:t>
              <w:br/>
              <w:t>Mark who owns each step today.</w:t>
              <w:br/>
              <w:t>Mark where the information lives today.</w:t>
              <w:br/>
              <w:t>Circle every point where memory is required.</w:t>
              <w:br/>
              <w:t>Underline every delay or wait point.</w:t>
              <w:br/>
              <w:t>Put a star beside every place the customer may feel uncertainty.</w:t>
              <w:br/>
              <w:t>Choose one improvement small enough to test this week.</w:t>
              <w:br/>
              <w:t>Write down what truth this process taught you about the business.</w:t>
            </w:r>
          </w:p>
        </w:tc>
      </w:tr>
    </w:tbl>
    <w:p/>
    <w:p>
      <w:pPr>
        <w:spacing w:after="160" w:line="259" w:lineRule="auto"/>
      </w:pPr>
      <w:r>
        <w:rP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pPr>
        <w:spacing w:after="160" w:line="259" w:lineRule="auto"/>
      </w:pPr>
      <w:r>
        <w:rPr/>
        <w:t>That is the promise of the first operating picture. It does not fix everything. It teaches the founder how to see. And once Sam learned how to see one process, he was ready for the next lesson: removing the weight from the work.</w:t>
      </w:r>
    </w:p>
    <w:p>
      <w:r>
        <w:br w:type="page"/>
      </w:r>
    </w:p>
    <w:p>
      <w:pPr>
        <w:pStyle w:val="Heading1"/>
        <w:spacing w:after="160" w:line="259" w:lineRule="auto"/>
      </w:pPr>
      <w:r>
        <w:rPr/>
        <w:t>Chapter 2: Removing the Weight from the Work</w:t>
      </w:r>
    </w:p>
    <w:p>
      <w:pPr>
        <w:spacing w:after="160" w:line="259" w:lineRule="auto"/>
      </w:pPr>
      <w:r>
        <w:rPr/>
        <w:t>Hey partner, once we can see the work, the next question is not, 'How do we make everyone move faster?' That question sounds efficient, but it can become unfair real quick. The better question is, 'What weight has the work been carrying that it does not need to carry anymore?'</w:t>
      </w:r>
    </w:p>
    <w:p>
      <w:pPr>
        <w:spacing w:after="160" w:line="259" w:lineRule="auto"/>
      </w:pPr>
      <w:r>
        <w:rPr/>
        <w:t>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actually running. But understanding the map was only the beginning.</w:t>
      </w:r>
    </w:p>
    <w:p>
      <w:pPr>
        <w:spacing w:after="160" w:line="259" w:lineRule="auto"/>
      </w:pPr>
      <w:r>
        <w:rPr/>
        <w:t>Now we had to ask what should stay, what should change, what should be removed, and what should be strengthened. That is where streamlining begins.</w:t>
      </w:r>
    </w:p>
    <w:p>
      <w:pPr>
        <w:spacing w:after="160" w:line="259" w:lineRule="auto"/>
      </w:pPr>
      <w:r>
        <w:rPr/>
        <w:t>A lot of people hear the word streamlining and think it means cutting corners. That is not what we are doing. We are not trying to make the work cheaper by making it careless. We are not trying to squeeze people harder so the spreadsheet looks better. We are trying to remove unnecessary burden so the business can serve better with less confusion.</w:t>
      </w:r>
    </w:p>
    <w:p>
      <w:pPr>
        <w:spacing w:after="160" w:line="259" w:lineRule="auto"/>
      </w:pPr>
      <w:r>
        <w:rPr/>
        <w:t>There is a difference between disciplined work and heavy work. Disciplined work has a clear path. Heavy work makes good people carry unclear paths in their heads. Disciplined work protects the customer. Heavy work asks the customer to wait while the business figures itself out. Disciplined work can be repeated and improved. Heavy work has to be rescued over and over again.</w:t>
      </w:r>
    </w:p>
    <w:p>
      <w:pPr>
        <w:spacing w:after="160" w:line="259" w:lineRule="auto"/>
      </w:pPr>
      <w:r>
        <w:rPr/>
        <w:t>Sam's business had plenty of heavy work. Not because he had designed it badly on purpose. It had simply grown in pieces. One tool had been added when leads got messy. One template had been created when proposals took too long. One spreadsheet had been started when follow-up slipped. One contractor had been brought in when delivery got tight. Each piece had a reason. Together, they had become a load.</w:t>
      </w:r>
    </w:p>
    <w:p>
      <w:pPr>
        <w:spacing w:after="160" w:line="259" w:lineRule="auto"/>
      </w:pPr>
      <w:r>
        <w:rP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pPr>
        <w:spacing w:after="160" w:line="259" w:lineRule="auto"/>
      </w:pPr>
      <w:r>
        <w:rPr/>
        <w:t>So I asked Sam to bring the current-state map back to the table. We looked at the customer request path again, but this time with a different question in mind: which steps actually create value, and which steps only create motion?</w:t>
      </w:r>
    </w:p>
    <w:p>
      <w:pPr>
        <w:spacing w:after="160" w:line="259" w:lineRule="auto"/>
      </w:pPr>
      <w:r>
        <w:rPr/>
        <w:t>Motion is activity. Value is activity that helps the customer, protects the quality of the work, reduces risk, creates useful information, or prepares the next person to act. Motion can make a founder feel busy. Value makes the business stronger.</w:t>
      </w:r>
    </w:p>
    <w:p>
      <w:pPr>
        <w:spacing w:after="160" w:line="259" w:lineRule="auto"/>
      </w:pPr>
      <w:r>
        <w:rPr/>
        <w:t>This distinction matters because small businesses often reward motion by accident. The owner is answering messages, updating notes, checking three tools, rewriting proposals, reminding himself to invoice, and following up late at night. From the outside, that looks like dedication. And it is dedication. But dedication should not be forced to compensate for a process that could be lighter.</w:t>
      </w:r>
    </w:p>
    <w:p>
      <w:pPr>
        <w:spacing w:after="160" w:line="259" w:lineRule="auto"/>
      </w:pPr>
      <w:r>
        <w:rP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pPr>
        <w:spacing w:after="160" w:line="259" w:lineRule="auto"/>
      </w:pPr>
      <w:r>
        <w:rPr/>
        <w:t>None of those observations made Sam a bad operator. They gave him a better target. We were not attacking him. We were attacking unnecessary weight.</w:t>
      </w:r>
    </w:p>
    <w:tbl>
      <w:tblPr>
        <w:tblW w:type="auto" w:w="0"/>
        <w:tblLook w:firstColumn="1" w:firstRow="1" w:lastColumn="0" w:lastRow="0" w:noHBand="0" w:noVBand="1" w:val="04A0"/>
      </w:tblPr>
      <w:tblGrid>
        <w:gridCol w:w="9792"/>
      </w:tblGrid>
      <w:tr>
        <w:tc>
          <w:tcPr>
            <w:tcW w:type="dxa" w:w="9792"/>
          </w:tcPr>
          <w:p>
            <w:r>
              <w:t>Uncle Robert's Note: do not confuse effort with design</w:t>
              <w:br/>
              <w:t>A founder can work very hard inside a poorly designed workflow. The goal is not to question the founder's heart. The goal is to question whether the process is worthy of the effort being poured into it.</w:t>
            </w:r>
          </w:p>
        </w:tc>
      </w:tr>
    </w:tbl>
    <w:p/>
    <w:p>
      <w:pPr>
        <w:spacing w:after="160" w:line="259" w:lineRule="auto"/>
      </w:pPr>
      <w:r>
        <w:rP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pPr>
        <w:spacing w:after="160" w:line="259" w:lineRule="auto"/>
      </w:pPr>
      <w:r>
        <w:rPr/>
        <w:t>When Sam deconstructed the proposal process, it looked simple at first. Customer asks for help. Sam sends proposal. Customer approves.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pPr>
        <w:spacing w:after="160" w:line="259" w:lineRule="auto"/>
      </w:pPr>
      <w:r>
        <w:rPr/>
        <w:t>That was not one step. That was a cluster of steps pretending to be one step.</w:t>
      </w:r>
    </w:p>
    <w:p>
      <w:pPr>
        <w:spacing w:after="160" w:line="259" w:lineRule="auto"/>
      </w:pPr>
      <w:r>
        <w:rP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pPr>
        <w:spacing w:after="160" w:line="259" w:lineRule="auto"/>
      </w:pPr>
      <w:r>
        <w:rPr/>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pPr>
        <w:spacing w:after="160" w:line="259" w:lineRule="auto"/>
      </w:pPr>
      <w:r>
        <w:rPr/>
        <w:t>That is streamlining. Not rushing. Not dumbing down. Clarifying where human judgment belongs and where repeatable structure should carry the load.</w:t>
      </w:r>
    </w:p>
    <w:p>
      <w:pPr>
        <w:spacing w:after="160" w:line="259" w:lineRule="auto"/>
      </w:pPr>
      <w:r>
        <w:rPr/>
        <w:t>For Sam, the proposal needed three layers. First, a standard proposal shell with the sections that rarely changed. Second, a small menu of service blocks that could be selected and customized. Third, a review checklist before sending: scope clear, price clear, timeline clear, next step clear, invoice trigger clear. That small structure kept the proposal personal without forcing Sam to rebuild it from scratch every time.</w:t>
      </w:r>
    </w:p>
    <w:p>
      <w:pPr>
        <w:spacing w:after="160" w:line="259" w:lineRule="auto"/>
      </w:pPr>
      <w:r>
        <w:rPr/>
        <w:t>Notice what we did not do. We did not remove Sam's voice. We did not make the proposal generic. We did not automate the relationship. We simply stopped making creativity do the job of structure.</w:t>
      </w:r>
    </w:p>
    <w:p>
      <w:pPr>
        <w:spacing w:after="160" w:line="259" w:lineRule="auto"/>
      </w:pPr>
      <w:r>
        <w:rPr/>
        <w:t>That is one of the main lessons in this chapter: structure is not the enemy of creativity. Confusion is. When the basics are unclear, the founder spends creative energy recovering from preventable disorder. When the basics are clear, creativity can be used where it actually matters: understanding the customer, shaping the offer, solving the problem, and strengthening the relationship.</w:t>
      </w:r>
    </w:p>
    <w:tbl>
      <w:tblPr>
        <w:tblW w:type="auto" w:w="0"/>
        <w:tblLook w:firstColumn="1" w:firstRow="1" w:lastColumn="0" w:lastRow="0" w:noHBand="0" w:noVBand="1" w:val="04A0"/>
      </w:tblPr>
      <w:tblGrid>
        <w:gridCol w:w="9792"/>
      </w:tblGrid>
      <w:tr>
        <w:tc>
          <w:tcPr>
            <w:tcW w:type="dxa" w:w="9792"/>
          </w:tcPr>
          <w:p>
            <w:r>
              <w:t>Let's Make This Practical: deconstruct one workflow</w:t>
              <w:br/>
              <w:t>Pick one workflow from Chapter 1 and break it into smaller parts. Do not accept broad labels like "send proposal" or "onboard client" until you have named the real steps inside them.</w:t>
              <w:br/>
              <w:t>What triggers the workflow?</w:t>
              <w:br/>
              <w:t>What is the first visible action?</w:t>
              <w:br/>
              <w:t>What information is needed before the next step can happen?</w:t>
              <w:br/>
              <w:t>What steps require human judgment?</w:t>
              <w:br/>
              <w:t>What steps are repeated almost the same way each time?</w:t>
              <w:br/>
              <w:t>Where does the work wait?</w:t>
              <w:br/>
              <w:t>Where does the customer wait?</w:t>
              <w:br/>
              <w:t>What output should exist at the end?</w:t>
            </w:r>
          </w:p>
        </w:tc>
      </w:tr>
    </w:tbl>
    <w:p/>
    <w:p>
      <w:pPr>
        <w:spacing w:after="160" w:line="259" w:lineRule="auto"/>
      </w:pPr>
      <w:r>
        <w:rPr/>
        <w:t>After deconstruction comes evaluation. This is where we look at each step and ask whether it deserves to stay the way it is. I like to keep the questions simple because simple questions get used.</w:t>
      </w:r>
    </w:p>
    <w:p>
      <w:pPr>
        <w:spacing w:after="160" w:line="259" w:lineRule="auto"/>
      </w:pPr>
      <w:r>
        <w:rPr/>
        <w:t>Does this step serve the customer? Does it protect quality? Does it reduce risk? Does it help the next person act? Does it create information we actually use? Does it support cash flow? Does it help the business learn?</w:t>
      </w:r>
    </w:p>
    <w:p>
      <w:pPr>
        <w:spacing w:after="160" w:line="259" w:lineRule="auto"/>
      </w:pPr>
      <w:r>
        <w:rP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pPr>
        <w:spacing w:after="160" w:line="259" w:lineRule="auto"/>
      </w:pPr>
      <w:r>
        <w:rPr/>
        <w:t>Sam found one of those steps in his client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consistent setup information in one place.</w:t>
      </w:r>
    </w:p>
    <w:p>
      <w:pPr>
        <w:spacing w:after="160" w:line="259" w:lineRule="auto"/>
      </w:pPr>
      <w:r>
        <w:rPr/>
        <w:t>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off later.</w:t>
      </w:r>
    </w:p>
    <w:p>
      <w:pPr>
        <w:spacing w:after="160" w:line="259" w:lineRule="auto"/>
      </w:pPr>
      <w:r>
        <w:rPr/>
        <w:t>That is how we remove weight. We do not remove the need. We remove the messy way the need is being met.</w:t>
      </w:r>
    </w:p>
    <w:p>
      <w:pPr>
        <w:spacing w:after="160" w:line="259" w:lineRule="auto"/>
      </w:pPr>
      <w:r>
        <w:rP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pPr>
        <w:spacing w:after="160" w:line="259" w:lineRule="auto"/>
      </w:pPr>
      <w:r>
        <w:rPr/>
        <w:t>Sam had handoffs even when he was the only person involved. That may sound strange, but solo founders hand work off to their future selves all the time. A note written today becomes a handoff to tomorrow. A folder name becomes a handoff to next week. A follow-up reminder becomes a handoff to the version of you who will be busy when it fires. If those handoffs are sloppy, the solo founder still pays the cost.</w:t>
      </w:r>
    </w:p>
    <w:p>
      <w:pPr>
        <w:spacing w:after="160" w:line="259" w:lineRule="auto"/>
      </w:pPr>
      <w:r>
        <w:rP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type="auto" w:w="0"/>
        <w:tblLook w:firstColumn="1" w:firstRow="1" w:lastColumn="0" w:lastRow="0" w:noHBand="0" w:noVBand="1" w:val="04A0"/>
      </w:tblPr>
      <w:tblGrid>
        <w:gridCol w:w="9792"/>
      </w:tblGrid>
      <w:tr>
        <w:tc>
          <w:tcPr>
            <w:tcW w:type="dxa" w:w="9792"/>
          </w:tcPr>
          <w:p>
            <w:r>
              <w:t>Watch for This: solo founders still have handoffs</w:t>
              <w:br/>
              <w:t>If you work alone, your handoffs are often between today-you and tomorrow-you. Treat those handoffs with respect.</w:t>
              <w:br/>
              <w:t>Name files so future-you can find them.</w:t>
              <w:br/>
              <w:t>Write the next action before stopping work.</w:t>
              <w:br/>
              <w:t>Store customer information in the same place each time.</w:t>
              <w:br/>
              <w:t>Use follow-up dates instead of memory.</w:t>
              <w:br/>
              <w:t>Leave short notes that explain why a decision was made.</w:t>
            </w:r>
          </w:p>
        </w:tc>
      </w:tr>
    </w:tbl>
    <w:p/>
    <w:p>
      <w:pPr>
        <w:spacing w:after="160" w:line="259" w:lineRule="auto"/>
      </w:pPr>
      <w:r>
        <w:rP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pPr>
        <w:spacing w:after="160" w:line="259" w:lineRule="auto"/>
      </w:pPr>
      <w:r>
        <w:rPr/>
        <w:t>For Sam, proposal acceptance and setup were separated by habit. The customer approved the proposal, then later received a setup email. That gap created delay. We asked whether the proposal could include a clear next step and a link or instruction for setup immediately after approval. It could. That one change reduced uncertainty for the customer and reduced follow-up work for Sam.</w:t>
      </w:r>
    </w:p>
    <w:p>
      <w:pPr>
        <w:spacing w:after="160" w:line="259" w:lineRule="auto"/>
      </w:pPr>
      <w:r>
        <w:rP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pPr>
        <w:spacing w:after="160" w:line="259" w:lineRule="auto"/>
      </w:pPr>
      <w:r>
        <w:rPr/>
        <w:t>This is important because streamlining is not only about speed. It is also about making sure important lessons do not fall off the back of the truck. A business that does not capture feedback has to keep learning the same things informally. A business that does not capture testimonials has to keep proving itself from scratch. A business that does not record objections has to keep being surprised by the same hesitation.</w:t>
      </w:r>
    </w:p>
    <w:p>
      <w:pPr>
        <w:spacing w:after="160" w:line="259" w:lineRule="auto"/>
      </w:pPr>
      <w:r>
        <w:rPr/>
        <w:t>So when we combine steps, we are not just trying to reduce clicks. We are trying to preserve meaning. We are asking: when this moment happens, what else should happen while the context is fresh?</w:t>
      </w:r>
    </w:p>
    <w:p>
      <w:pPr>
        <w:spacing w:after="160" w:line="259" w:lineRule="auto"/>
      </w:pPr>
      <w:r>
        <w:rPr/>
        <w:t>Then comes elimination. This is the one people think of first, but it should not be the only move. Some steps simply need to go. A report nobody reads. A meeting with no decision. A duplicate approval. A tool update that does not feed any real process. A form field nobody uses. These things consume attention quietly.</w:t>
      </w:r>
    </w:p>
    <w:p>
      <w:pPr>
        <w:spacing w:after="160" w:line="259" w:lineRule="auto"/>
      </w:pPr>
      <w:r>
        <w:rP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pPr>
        <w:spacing w:after="160" w:line="259" w:lineRule="auto"/>
      </w:pPr>
      <w:r>
        <w:rP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pPr>
        <w:spacing w:after="160" w:line="259" w:lineRule="auto"/>
      </w:pPr>
      <w:r>
        <w:rPr/>
        <w:t>That phrase made Sam laugh, but it stayed with him: one source of truth is better than two sources of anxiety.</w:t>
      </w:r>
    </w:p>
    <w:tbl>
      <w:tblPr>
        <w:tblW w:type="auto" w:w="0"/>
        <w:tblLook w:firstColumn="1" w:firstRow="1" w:lastColumn="0" w:lastRow="0" w:noHBand="0" w:noVBand="1" w:val="04A0"/>
      </w:tblPr>
      <w:tblGrid>
        <w:gridCol w:w="9792"/>
      </w:tblGrid>
      <w:tr>
        <w:tc>
          <w:tcPr>
            <w:tcW w:type="dxa" w:w="9792"/>
          </w:tcPr>
          <w:p>
            <w:r>
              <w:t>Try This This Week: combine or remove one step</w:t>
              <w:br/>
              <w:t>Choose one small workflow improvement that can be tested without rebuilding everything.</w:t>
              <w:br/>
              <w:t>Combine proposal approval with the next setup instruction.</w:t>
              <w:br/>
              <w:t>Replace a repeated email with a reusable template.</w:t>
              <w:br/>
              <w:t>Remove one report, list, or tracker nobody actually uses.</w:t>
              <w:br/>
              <w:t>Turn project closeout into feedback plus proof capture.</w:t>
              <w:br/>
              <w:t>Choose one official source of truth for leads or projects.</w:t>
            </w:r>
          </w:p>
        </w:tc>
      </w:tr>
    </w:tbl>
    <w:p/>
    <w:p>
      <w:pPr>
        <w:spacing w:after="160" w:line="259" w:lineRule="auto"/>
      </w:pPr>
      <w:r>
        <w:rP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pPr>
        <w:spacing w:after="160" w:line="259" w:lineRule="auto"/>
      </w:pPr>
      <w:r>
        <w:rPr/>
        <w:t>Automation should carry a process that already makes sense. It should not be asked to decide what the process is. If the founder does not know the trigger, the input, the owner, the next step, and the desired output, automation has nothing stable to carry.</w:t>
      </w:r>
    </w:p>
    <w:p>
      <w:pPr>
        <w:spacing w:after="160" w:line="259" w:lineRule="auto"/>
      </w:pPr>
      <w:r>
        <w:rP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pPr>
        <w:spacing w:after="160" w:line="259" w:lineRule="auto"/>
      </w:pPr>
      <w:r>
        <w:rPr/>
        <w:t>Sam's lead process was not ready for full automation yet, but parts of it were ready for structure. We could create a standard intake tracker. We could create a proposal template. We could create follow-up reminders. We could create a setup note. Those moves did not require a complex build. They created a stable path. Later, when the pattern was tested, automation could connect the intake form, follow-up reminders, setup packet, and proof capture.</w:t>
      </w:r>
    </w:p>
    <w:p>
      <w:pPr>
        <w:spacing w:after="160" w:line="259" w:lineRule="auto"/>
      </w:pPr>
      <w:r>
        <w:rPr/>
        <w:t>That sequence protects the buyer too. If Sam later sells or teaches this system to someone else, he should not hand them a flashy automation that only works under perfect conditions. He should hand them a process with a manual fallback, clear ownership, and automation that has earned its place. That is the difference between a demo and a product.</w:t>
      </w:r>
    </w:p>
    <w:p>
      <w:pPr>
        <w:spacing w:after="160" w:line="259" w:lineRule="auto"/>
      </w:pPr>
      <w:r>
        <w:rPr/>
        <w:t>Continuous improvement ties all of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pPr>
        <w:spacing w:after="160" w:line="259" w:lineRule="auto"/>
      </w:pPr>
      <w:r>
        <w:rP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pPr>
        <w:spacing w:after="160" w:line="259" w:lineRule="auto"/>
      </w:pPr>
      <w:r>
        <w:rPr/>
        <w:t>That is how you keep improvement from becoming another overwhelming project. You make the test small enough to run and meaningful enough to teach you something.</w:t>
      </w:r>
    </w:p>
    <w:p>
      <w:pPr>
        <w:spacing w:after="160" w:line="259" w:lineRule="auto"/>
      </w:pPr>
      <w:r>
        <w:rPr/>
        <w:t>A week later, Sam noticed three things. First, the lead tracker gave him relief because he no longer had to remember where every conversation lived. Second, the proposal shell saved time without making the proposal feel canned. Third, the setup note reduced customer questions. That was enough evidence to keep the changes and improve them.</w:t>
      </w:r>
    </w:p>
    <w:p>
      <w:pPr>
        <w:spacing w:after="160" w:line="259" w:lineRule="auto"/>
      </w:pPr>
      <w:r>
        <w:rP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pPr>
        <w:spacing w:after="160" w:line="259" w:lineRule="auto"/>
      </w:pPr>
      <w:r>
        <w:rPr/>
        <w:t>This is how systems mature. Not by pretending the first version is perfect. By learning from the first version and updating it.</w:t>
      </w:r>
    </w:p>
    <w:tbl>
      <w:tblPr>
        <w:tblW w:type="auto" w:w="0"/>
        <w:tblLook w:firstColumn="1" w:firstRow="1" w:lastColumn="0" w:lastRow="0" w:noHBand="0" w:noVBand="1" w:val="04A0"/>
      </w:tblPr>
      <w:tblGrid>
        <w:gridCol w:w="9792"/>
      </w:tblGrid>
      <w:tr>
        <w:tc>
          <w:tcPr>
            <w:tcW w:type="dxa" w:w="9792"/>
          </w:tcPr>
          <w:p>
            <w:r>
              <w:t>Update the System: the simple improvement loop</w:t>
              <w:br/>
              <w:t>Use this loop whenever a workflow feels heavy.</w:t>
              <w:br/>
              <w:t>Plan: choose one improvement and define what should change.</w:t>
              <w:br/>
              <w:t>Do: run the improved process in real work.</w:t>
              <w:br/>
              <w:t>Check: review what became easier, what broke, and what still depends on memory.</w:t>
              <w:br/>
              <w:t>Act: keep, revise, or remove the change. Then update the checklist or SOP.</w:t>
            </w:r>
          </w:p>
        </w:tc>
      </w:tr>
    </w:tbl>
    <w:p/>
    <w:p>
      <w:pPr>
        <w:spacing w:after="160" w:line="259" w:lineRule="auto"/>
      </w:pPr>
      <w:r>
        <w:rP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pPr>
        <w:spacing w:after="160" w:line="259" w:lineRule="auto"/>
      </w:pPr>
      <w:r>
        <w:rPr/>
        <w:t>If the owner improves workflows without listening, the business may create beautiful processes that do not survive contact with reality. Servant leadership asks us to honor the people carrying the work by letting their experience inform the system.</w:t>
      </w:r>
    </w:p>
    <w:p>
      <w:pPr>
        <w:spacing w:after="160" w:line="259" w:lineRule="auto"/>
      </w:pPr>
      <w:r>
        <w:rPr/>
        <w:t>That does not mean every suggestion becomes policy. Leadership still has to decide. But people are more likely to follow a process they helped make honest. And they are more likely to improve a process when they know the purpose is service, not surveillance.</w:t>
      </w:r>
    </w:p>
    <w:p>
      <w:pPr>
        <w:spacing w:after="160" w:line="259" w:lineRule="auto"/>
      </w:pPr>
      <w:r>
        <w:rPr/>
        <w:t>In Sam's case, he had one contractor who helped with delivery. At first, Sam thought the contractor did not need to be part of the process conversation. Then he realized the contractor often waited on unclear setup details. That wait time affected delivery. So Sam asked a better question: what information do you need before you can do your part well?</w:t>
      </w:r>
    </w:p>
    <w:p>
      <w:pPr>
        <w:spacing w:after="160" w:line="259" w:lineRule="auto"/>
      </w:pPr>
      <w:r>
        <w:rPr/>
        <w:t>The contractor's answer improved the setup note. It added two fields Sam had not thought to include. That small conversation saved future delay. It also reminded Sam that process is not just a founder exercise. It is how the business teaches everyone to serve better.</w:t>
      </w:r>
    </w:p>
    <w:p>
      <w:pPr>
        <w:spacing w:after="160" w:line="259" w:lineRule="auto"/>
      </w:pPr>
      <w:r>
        <w:rP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pPr>
        <w:spacing w:after="160" w:line="259" w:lineRule="auto"/>
      </w:pPr>
      <w:r>
        <w:rP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pPr>
        <w:spacing w:after="160" w:line="259" w:lineRule="auto"/>
      </w:pPr>
      <w:r>
        <w:rP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pPr>
        <w:spacing w:after="160" w:line="259" w:lineRule="auto"/>
      </w:pPr>
      <w:r>
        <w:rP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pPr>
        <w:spacing w:after="160" w:line="259" w:lineRule="auto"/>
      </w:pPr>
      <w:r>
        <w:rPr/>
        <w:t>Chapter 2 working takeaway: simplification is not about doing less important work. It is about removing the weight that keeps important work from moving well.</w:t>
      </w:r>
    </w:p>
    <w:p>
      <w:pPr>
        <w:pStyle w:val="Heading2"/>
        <w:spacing w:after="160" w:line="259" w:lineRule="auto"/>
      </w:pPr>
      <w:r>
        <w:rPr/>
        <w:t>Going Deeper: The Kinds of Weight a Workflow Carries</w:t>
      </w:r>
    </w:p>
    <w:p>
      <w:pPr>
        <w:spacing w:after="160" w:line="259" w:lineRule="auto"/>
      </w:pPr>
      <w:r>
        <w:rP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pPr>
        <w:spacing w:after="160" w:line="259" w:lineRule="auto"/>
      </w:pPr>
      <w:r>
        <w:rPr/>
        <w:t>Some weight comes from waiting. The customer waits for the next step. The contractor waits for setup details. The invoice waits for Sam to circle back. Waiting may look harmless because nothing loud is happening, but waiting is one of the most expensive forms of friction. It slows revenue, weakens trust, and makes the owner feel like the business is always behind.</w:t>
      </w:r>
    </w:p>
    <w:p>
      <w:pPr>
        <w:spacing w:after="160" w:line="259" w:lineRule="auto"/>
      </w:pPr>
      <w:r>
        <w:rPr/>
        <w:t>Some weight comes from searching. Sam searched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pPr>
        <w:spacing w:after="160" w:line="259" w:lineRule="auto"/>
      </w:pPr>
      <w:r>
        <w:rPr/>
        <w:t>Some weight comes from rework. Rework happens when the same work has to be corrected, repeated, rewritten, or re-entered because the first pass did not carry the information cleanly. In Sam's case, proposal language had to be rewritten too often. Setup details had to be clarified after the fact. Follow-up had to be reconstructed from memory. Rework is discouraging because it makes a hardworking person feel like the day is full but not productive.</w:t>
      </w:r>
    </w:p>
    <w:p>
      <w:pPr>
        <w:spacing w:after="160" w:line="259" w:lineRule="auto"/>
      </w:pPr>
      <w:r>
        <w:rP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pPr>
        <w:spacing w:after="160" w:line="259" w:lineRule="auto"/>
      </w:pPr>
      <w:r>
        <w:rPr/>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pPr>
        <w:spacing w:after="160" w:line="259" w:lineRule="auto"/>
      </w:pPr>
      <w:r>
        <w:rP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pPr>
        <w:spacing w:after="160" w:line="259" w:lineRule="auto"/>
      </w:pPr>
      <w:r>
        <w:rP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pPr>
        <w:spacing w:after="160" w:line="259" w:lineRule="auto"/>
      </w:pPr>
      <w:r>
        <w:rPr/>
        <w:t>This is why operational excellence is not one move. It is discernment. Different problems need different kinds of correction.</w:t>
      </w:r>
    </w:p>
    <w:tbl>
      <w:tblPr>
        <w:tblW w:type="auto" w:w="0"/>
        <w:tblLook w:firstColumn="1" w:firstRow="1" w:lastColumn="0" w:lastRow="0" w:noHBand="0" w:noVBand="1" w:val="04A0"/>
      </w:tblPr>
      <w:tblGrid>
        <w:gridCol w:w="9792"/>
      </w:tblGrid>
      <w:tr>
        <w:tc>
          <w:tcPr>
            <w:tcW w:type="dxa" w:w="9792"/>
          </w:tcPr>
          <w:p>
            <w:r>
              <w:t>Operator Checkpoint: name the workflow weight</w:t>
              <w:br/>
              <w:t>Before changing a workflow, name the kind of burden you are trying to remove.</w:t>
              <w:br/>
              <w:t>Waiting: work sits too long before the next action.</w:t>
              <w:br/>
              <w:t>Searching: information exists but is hard to find.</w:t>
              <w:br/>
              <w:t>Rework: the same work must be corrected, repeated, or re-entered.</w:t>
              <w:br/>
              <w:t>Overprocessing: the process is more complicated than the risk requires.</w:t>
              <w:br/>
              <w:t>Unclear ownership: people touch the work, but no one owns the outcome.</w:t>
              <w:br/>
              <w:t>Tool friction: the tool adds maintenance without enough value.</w:t>
            </w:r>
          </w:p>
        </w:tc>
      </w:tr>
    </w:tbl>
    <w:p/>
    <w:p>
      <w:pPr>
        <w:spacing w:after="160" w:line="259" w:lineRule="auto"/>
      </w:pPr>
      <w:r>
        <w:rP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pPr>
        <w:spacing w:after="160" w:line="259" w:lineRule="auto"/>
      </w:pPr>
      <w:r>
        <w:rPr/>
        <w:t>A standard does not have to be cold. A standard can say: every customer gets a clear next step. Every proposal includes scope, timeline, price, and follow-up. Every project starts with the right setup details. Every completed project gets a closeout. Every complaint gets recorded and reviewed. Those standards do not make the business less human. They help the business keep its promises when life gets busy.</w:t>
      </w:r>
    </w:p>
    <w:p>
      <w:pPr>
        <w:spacing w:after="160" w:line="259" w:lineRule="auto"/>
      </w:pPr>
      <w:r>
        <w:rP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pPr>
        <w:spacing w:after="160" w:line="259" w:lineRule="auto"/>
      </w:pPr>
      <w:r>
        <w:rPr/>
        <w:t>That rhythm did not remove Sam's personality. It gave his personality a reliable vehicle.</w:t>
      </w:r>
    </w:p>
    <w:p>
      <w:pPr>
        <w:spacing w:after="160" w:line="259" w:lineRule="auto"/>
      </w:pPr>
      <w:r>
        <w:rPr/>
        <w:t>Standards also make delegation possible. If the process only exists in Sam's head, nobody else can help without becoming another interruption. But if the standard is visible, someone else can take a step, check their work, and know what good looks like. This is how a founder begins to move from doing everything to teaching the business how things are done.</w:t>
      </w:r>
    </w:p>
    <w:p>
      <w:pPr>
        <w:spacing w:after="160" w:line="259" w:lineRule="auto"/>
      </w:pPr>
      <w:r>
        <w:rPr/>
        <w:t>The phrase 'what good looks like' is important. A process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pPr>
        <w:spacing w:after="160" w:line="259" w:lineRule="auto"/>
      </w:pPr>
      <w:r>
        <w:rP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pPr>
        <w:spacing w:after="160" w:line="259" w:lineRule="auto"/>
      </w:pPr>
      <w:r>
        <w:rPr/>
        <w:t>That gave Sam a standard he could use and later teach. He did not have to ask, 'Do I like this proposal?' He could ask, 'Does this proposal make the five things clear?' That is a better question. It moves the work from preference to clarity.</w:t>
      </w:r>
    </w:p>
    <w:tbl>
      <w:tblPr>
        <w:tblW w:type="auto" w:w="0"/>
        <w:tblLook w:firstColumn="1" w:firstRow="1" w:lastColumn="0" w:lastRow="0" w:noHBand="0" w:noVBand="1" w:val="04A0"/>
      </w:tblPr>
      <w:tblGrid>
        <w:gridCol w:w="9792"/>
      </w:tblGrid>
      <w:tr>
        <w:tc>
          <w:tcPr>
            <w:tcW w:type="dxa" w:w="9792"/>
          </w:tcPr>
          <w:p>
            <w:r>
              <w:t>What the Founder Notices: standards protect care</w:t>
              <w:br/>
              <w:t>Sam learns that structure is not the enemy of creativity. A good standard protects the promises that should not depend on how busy the founder feels.</w:t>
              <w:br/>
              <w:t>A standard lead record protects follow-up.</w:t>
              <w:br/>
              <w:t>A standard proposal protects clarity.</w:t>
              <w:br/>
              <w:t>A standard setup note protects customer confidence.</w:t>
              <w:br/>
              <w:t>A standard closeout protects learning and proof.</w:t>
              <w:br/>
              <w:t>A standard review protects quality before delivery.</w:t>
            </w:r>
          </w:p>
        </w:tc>
      </w:tr>
    </w:tbl>
    <w:p/>
    <w:p>
      <w:pPr>
        <w:spacing w:after="160" w:line="259" w:lineRule="auto"/>
      </w:pPr>
      <w:r>
        <w:rP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pPr>
        <w:spacing w:after="160" w:line="259" w:lineRule="auto"/>
      </w:pPr>
      <w:r>
        <w:rP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pPr>
        <w:spacing w:after="160" w:line="259" w:lineRule="auto"/>
      </w:pPr>
      <w:r>
        <w:rPr/>
        <w:t>This is part of servant leadership. We do not use process improvement as a weapon. We use it as a way to serve the people doing the work and the people receiving the work. The question is not, 'Who messed this up?' The question is, 'What is the system asking people to carry, and what can we take off their shoulders?'</w:t>
      </w:r>
    </w:p>
    <w:p>
      <w:pPr>
        <w:spacing w:after="160" w:line="259" w:lineRule="auto"/>
      </w:pPr>
      <w:r>
        <w:rP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pPr>
        <w:spacing w:after="160" w:line="259" w:lineRule="auto"/>
      </w:pPr>
      <w:r>
        <w:rP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pPr>
        <w:spacing w:after="160" w:line="259" w:lineRule="auto"/>
      </w:pPr>
      <w:r>
        <w:rPr/>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pPr>
        <w:spacing w:after="160" w:line="259" w:lineRule="auto"/>
      </w:pPr>
      <w:r>
        <w:rP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pPr>
        <w:spacing w:after="160" w:line="259" w:lineRule="auto"/>
      </w:pPr>
      <w:r>
        <w:rP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pPr>
        <w:spacing w:after="160" w:line="259" w:lineRule="auto"/>
      </w:pPr>
      <w:r>
        <w:rPr/>
        <w:t>Language matters. When we can name the operational issue clearly, we can respond to it with less shame and more precision.</w:t>
      </w:r>
    </w:p>
    <w:tbl>
      <w:tblPr>
        <w:tblW w:type="auto" w:w="0"/>
        <w:tblLook w:firstColumn="1" w:firstRow="1" w:lastColumn="0" w:lastRow="0" w:noHBand="0" w:noVBand="1" w:val="04A0"/>
      </w:tblPr>
      <w:tblGrid>
        <w:gridCol w:w="9792"/>
      </w:tblGrid>
      <w:tr>
        <w:tc>
          <w:tcPr>
            <w:tcW w:type="dxa" w:w="9792"/>
          </w:tcPr>
          <w:p>
            <w:r>
              <w:t>Update the System: weekly improvement review</w:t>
              <w:br/>
              <w:t>Keep the review short enough to sustain. The goal is not a long meeting; the goal is a living process.</w:t>
              <w:br/>
              <w:t>What felt heavy this week?</w:t>
              <w:br/>
              <w:t>Where did the customer wait or wonder?</w:t>
              <w:br/>
              <w:t>Where did the founder or team rely on memory?</w:t>
              <w:br/>
              <w:t>What step saved time or created clarity?</w:t>
              <w:br/>
              <w:t>What should be updated before next week?</w:t>
            </w:r>
          </w:p>
        </w:tc>
      </w:tr>
    </w:tbl>
    <w:p/>
    <w:p>
      <w:pPr>
        <w:spacing w:after="160" w:line="259" w:lineRule="auto"/>
      </w:pPr>
      <w:r>
        <w:rP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pPr>
        <w:spacing w:after="160" w:line="259" w:lineRule="auto"/>
      </w:pPr>
      <w:r>
        <w:rPr/>
        <w:t>Those are operational wins. They may not sound as exciting as a new launch or a big marketing campaign, but they create the foundation those things need. Growth without workflow clarity creates more pressure. Growth with workflow clarity creates more capacity.</w:t>
      </w:r>
    </w:p>
    <w:p>
      <w:pPr>
        <w:spacing w:after="160" w:line="259" w:lineRule="auto"/>
      </w:pPr>
      <w:r>
        <w:rPr/>
        <w:t>This is why Chapter 2 comes before the productivity chapter. We should not ask people and tools to produce more until we have removed some of the weight from the work. Otherwise, productivity becomes a polite word for overload.</w:t>
      </w:r>
    </w:p>
    <w:p>
      <w:pPr>
        <w:spacing w:after="160" w:line="259" w:lineRule="auto"/>
      </w:pPr>
      <w:r>
        <w:rPr/>
        <w:t>When the workflow is lighter, people can bring more attention to the part of the work that actually needs them. The founder can think. The contractor can deliver. The customer can trust the next step. The business can learn from what happened instead of simply rushing into the next emergency.</w:t>
      </w:r>
    </w:p>
    <w:p>
      <w:pPr>
        <w:spacing w:after="160" w:line="259" w:lineRule="auto"/>
      </w:pPr>
      <w:r>
        <w:rPr/>
        <w:t>That is the gift of streamlining when it is done with the right spirit. It does not make the business less personal. It makes the personal care more reliable.</w:t>
      </w:r>
    </w:p>
    <w:p>
      <w:pPr>
        <w:spacing w:after="160" w:line="259" w:lineRule="auto"/>
      </w:pPr>
      <w:r>
        <w:rPr/>
        <w:t>And partner, that is what we are after. Not a business that looks organized while wearing everybody out. A business that is organized enough to serve well, grow honestly, and keep updating as the truth gets clearer.</w:t>
      </w:r>
    </w:p>
    <w:p>
      <w:r>
        <w:br w:type="page"/>
      </w:r>
    </w:p>
    <w:p>
      <w:pPr>
        <w:pStyle w:val="Heading1"/>
        <w:spacing w:after="160" w:line="259" w:lineRule="auto"/>
      </w:pPr>
      <w:r>
        <w:rPr/>
        <w:t>Chapter 3: People, Time, and Tools Are Not Infinite</w:t>
      </w:r>
    </w:p>
    <w:p>
      <w:pPr>
        <w:spacing w:after="160" w:line="259" w:lineRule="auto"/>
      </w:pPr>
      <w:r>
        <w:rPr/>
        <w:t>Hey partner, after Sam mapped the work and started removing some of the weight from it, he ran into the next truth every growing founder meets sooner or later: people, time, and tools are not infinite.</w:t>
      </w:r>
    </w:p>
    <w:p>
      <w:pPr>
        <w:spacing w:after="160" w:line="259" w:lineRule="auto"/>
      </w:pPr>
      <w:r>
        <w:rP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pPr>
        <w:spacing w:after="160" w:line="259" w:lineRule="auto"/>
      </w:pPr>
      <w:r>
        <w:rPr/>
        <w:t>Sam was right there. Chapter 1 helped him see the business. Chapter 2 helped him lighten the workflow. But now he was excited. That can be dangerous in a good way. Once a founder starts seeing what can be improved, the mind opens up. Suddenly everything looks fixable. The lead tracker needs cleanup. The proposal can be better. The website needs clearer copy. The follow-up can be stronger. The contractor needs a handoff. The bookkeeping should be reviewed. The content calendar could finally get moving. And because all of those things are real, the founder is tempted to treat all of them as urgent.</w:t>
      </w:r>
    </w:p>
    <w:p>
      <w:pPr>
        <w:spacing w:after="160" w:line="259" w:lineRule="auto"/>
      </w:pPr>
      <w:r>
        <w:rPr/>
        <w:t>I told Sam, 'Hope is not a calendar.' He laughed, but he knew I was telling the truth.</w:t>
      </w:r>
    </w:p>
    <w:p>
      <w:pPr>
        <w:spacing w:after="160" w:line="259" w:lineRule="auto"/>
      </w:pPr>
      <w:r>
        <w:rP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pPr>
        <w:spacing w:after="160" w:line="259" w:lineRule="auto"/>
      </w:pPr>
      <w:r>
        <w:rPr/>
        <w:t>Resource management is not just a finance topic. It is a leadership practice. It asks: what do we have, what are we asking it to carry, and what happens if we keep pretending the gap does not exist?</w:t>
      </w:r>
    </w:p>
    <w:p>
      <w:pPr>
        <w:spacing w:after="160" w:line="259" w:lineRule="auto"/>
      </w:pPr>
      <w:r>
        <w:rPr/>
        <w:t>For Sam, the scarcest resource was not money at first. It was attention. His attention was holding the leads, the proposals, the customer details, the follow-ups, the delivery quality, the contractor questions, and the future plans. When one person's attention becomes the main operating system, the business may still function, but it will not feel peaceful. It will feel like the founder is always one interruption away from dropping something important.</w:t>
      </w:r>
    </w:p>
    <w:p>
      <w:pPr>
        <w:spacing w:after="160" w:line="259" w:lineRule="auto"/>
      </w:pPr>
      <w:r>
        <w:rPr/>
        <w:t>So before we talked about hiring, tools, or automation, we talked about capacity. What can the business actually carry right now? What work must happen every week? What work creates revenue? What work protects customer trust? What work is important but not urgent? What work is just noise dressed up as progress?</w:t>
      </w:r>
    </w:p>
    <w:p>
      <w:pPr>
        <w:spacing w:after="160" w:line="259" w:lineRule="auto"/>
      </w:pPr>
      <w:r>
        <w:rPr/>
        <w:t>That last one matters. Founders love progress. I do too. But not every activity that feels productive is actually moving the business. Sometimes the founder is organizing the tool stack because follow-up feels uncomfortable. Sometimes he is redesigning a document because making an offer feels risky. Sometimes he is researching software because the real issue is role clarity. Capacity planning helps us tell the difference.</w:t>
      </w:r>
    </w:p>
    <w:tbl>
      <w:tblPr>
        <w:tblW w:type="auto" w:w="0"/>
        <w:tblLook w:firstColumn="1" w:firstRow="1" w:lastColumn="0" w:lastRow="0" w:noHBand="0" w:noVBand="1" w:val="04A0"/>
      </w:tblPr>
      <w:tblGrid>
        <w:gridCol w:w="9792"/>
      </w:tblGrid>
      <w:tr>
        <w:tc>
          <w:tcPr>
            <w:tcW w:type="dxa" w:w="9792"/>
          </w:tcPr>
          <w:p>
            <w:r>
              <w:t>Uncle Robert's Note: every yes spends something</w:t>
              <w:br/>
              <w:t>Every yes spends time, attention, money, trust, or energy. A founder does not become disciplined by saying no to everything. He becomes disciplined by knowing what each yes will cost.</w:t>
              <w:br/>
              <w:t>What will this commitment require this week?</w:t>
              <w:br/>
              <w:t>Who will own it?</w:t>
              <w:br/>
              <w:t>What current work will slow down because of it?</w:t>
              <w:br/>
              <w:t>What happens if we wait?</w:t>
              <w:br/>
              <w:t>Does this yes serve the current mission or only the current mood?</w:t>
            </w:r>
          </w:p>
        </w:tc>
      </w:tr>
    </w:tbl>
    <w:p/>
    <w:p>
      <w:pPr>
        <w:spacing w:after="160" w:line="259" w:lineRule="auto"/>
      </w:pPr>
      <w:r>
        <w:rP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pPr>
        <w:spacing w:after="160" w:line="259" w:lineRule="auto"/>
      </w:pPr>
      <w:r>
        <w:rP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pPr>
        <w:spacing w:after="160" w:line="259" w:lineRule="auto"/>
      </w:pPr>
      <w:r>
        <w:rP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pPr>
        <w:spacing w:after="160" w:line="259" w:lineRule="auto"/>
      </w:pPr>
      <w:r>
        <w:rPr/>
        <w:t>I like simple scoring when a founder has too many possible priorities. We can score each item against a few questions: does it protect revenue? Does it improve customer experience? Does it reduce operational burden? Does it align with the direction of the business? Can we actually complete it with the capacity we have? What is the risk if we ignore it?</w:t>
      </w:r>
    </w:p>
    <w:p>
      <w:pPr>
        <w:spacing w:after="160" w:line="259" w:lineRule="auto"/>
      </w:pPr>
      <w:r>
        <w:rPr/>
        <w:t>This does not turn wisdom into math. I do not want a founder hiding behind a spreadsheet when judgment is needed. But a scoring method slows down impulsive yeses. It helps the founder explain decisions to himself and others. It also makes trade-offs visible.</w:t>
      </w:r>
    </w:p>
    <w:p>
      <w:pPr>
        <w:spacing w:after="160" w:line="259" w:lineRule="auto"/>
      </w:pPr>
      <w:r>
        <w:rPr/>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pPr>
        <w:spacing w:after="160" w:line="259" w:lineRule="auto"/>
      </w:pPr>
      <w:r>
        <w:rPr/>
        <w:t>That is one of the gifts of prioritization. It does not only tell you what to do. It tells you what you can stop worrying about for now.</w:t>
      </w:r>
    </w:p>
    <w:p>
      <w:pPr>
        <w:spacing w:after="160" w:line="259" w:lineRule="auto"/>
      </w:pPr>
      <w:r>
        <w:rP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pPr>
        <w:spacing w:after="160" w:line="259" w:lineRule="auto"/>
      </w:pPr>
      <w:r>
        <w:rP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type="auto" w:w="0"/>
        <w:tblLook w:firstColumn="1" w:firstRow="1" w:lastColumn="0" w:lastRow="0" w:noHBand="0" w:noVBand="1" w:val="04A0"/>
      </w:tblPr>
      <w:tblGrid>
        <w:gridCol w:w="9792"/>
      </w:tblGrid>
      <w:tr>
        <w:tc>
          <w:tcPr>
            <w:tcW w:type="dxa" w:w="9792"/>
          </w:tcPr>
          <w:p>
            <w:r>
              <w:t>Let's Make This Practical: priority scorecard</w:t>
              <w:br/>
              <w:t>Use a simple 1-5 score for each possible priority. The purpose is not perfection; the purpose is better judgment.</w:t>
              <w:br/>
              <w:t>Revenue protection or growth</w:t>
              <w:br/>
              <w:t>Customer trust or experience</w:t>
              <w:br/>
              <w:t>Operational burden reduction</w:t>
              <w:br/>
              <w:t>Strategic fit with the current mission</w:t>
              <w:br/>
              <w:t>Feasibility with current capacity</w:t>
              <w:br/>
              <w:t>Risk if delayed</w:t>
            </w:r>
          </w:p>
        </w:tc>
      </w:tr>
    </w:tbl>
    <w:p/>
    <w:p>
      <w:pPr>
        <w:spacing w:after="160" w:line="259" w:lineRule="auto"/>
      </w:pPr>
      <w:r>
        <w:rP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pPr>
        <w:spacing w:after="160" w:line="259" w:lineRule="auto"/>
      </w:pPr>
      <w:r>
        <w:rPr/>
        <w:t>A founder might say, 'It is just me,' but even then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pPr>
        <w:spacing w:after="160" w:line="259" w:lineRule="auto"/>
      </w:pPr>
      <w:r>
        <w:rPr/>
        <w:t>I asked Sam to write down every role he was playing in the customer request path. The list was longer than he expected. Then I asked which roles required his judgment and which roles only required consistency. That question changed the conversation.</w:t>
      </w:r>
    </w:p>
    <w:p>
      <w:pPr>
        <w:spacing w:after="160" w:line="259" w:lineRule="auto"/>
      </w:pPr>
      <w:r>
        <w:rP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pPr>
        <w:spacing w:after="160" w:line="259" w:lineRule="auto"/>
      </w:pPr>
      <w:r>
        <w:rPr/>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pPr>
        <w:spacing w:after="160" w:line="259" w:lineRule="auto"/>
      </w:pPr>
      <w:r>
        <w:rPr/>
        <w:t>Flexible is not the same as unclear. In a small business, people may need to help in multiple places. That is fine. But flexibility should happen inside clarity. The team should know who owns the outcome, who contributes, who approves, and where the work lives. Otherwise flexibility becomes a polite word for confusion.</w:t>
      </w:r>
    </w:p>
    <w:p>
      <w:pPr>
        <w:spacing w:after="160" w:line="259" w:lineRule="auto"/>
      </w:pPr>
      <w:r>
        <w:rPr/>
        <w:t>Sam's contractor gave us a good example. The contractor helped with delivery, but Sam had never clearly defined what a ready-to-start project looked like. So the contractor sometimes received incomplete information and had to ask questions. That was not the contractor being difficult. That was the process failing to define readiness.</w:t>
      </w:r>
    </w:p>
    <w:p>
      <w:pPr>
        <w:spacing w:after="160" w:line="259" w:lineRule="auto"/>
      </w:pPr>
      <w:r>
        <w:rPr/>
        <w:t>We fixed it with a ready-to-start checklist. Customer contact confirmed. Scope confirmed. Files or access received. Timeline confirmed. Payment or invoice status clear. Special notes captured. Once those items were present, the contractor could begin without waiting on Sam's memory. That one checklist improved capacity because it reduced interruption.</w:t>
      </w:r>
    </w:p>
    <w:tbl>
      <w:tblPr>
        <w:tblW w:type="auto" w:w="0"/>
        <w:tblLook w:firstColumn="1" w:firstRow="1" w:lastColumn="0" w:lastRow="0" w:noHBand="0" w:noVBand="1" w:val="04A0"/>
      </w:tblPr>
      <w:tblGrid>
        <w:gridCol w:w="9792"/>
      </w:tblGrid>
      <w:tr>
        <w:tc>
          <w:tcPr>
            <w:tcW w:type="dxa" w:w="9792"/>
          </w:tcPr>
          <w:p>
            <w:r>
              <w:t>Operator Checkpoint: name the hidden roles</w:t>
              <w:br/>
              <w:t>Even if one person performs several roles, name the roles separately. This makes delegation and automation possible later.</w:t>
              <w:br/>
              <w:t>Who receives the lead?</w:t>
              <w:br/>
              <w:t>Who qualifies the problem?</w:t>
              <w:br/>
              <w:t>Who writes or sends the proposal?</w:t>
              <w:br/>
              <w:t>Who owns project setup?</w:t>
              <w:br/>
              <w:t>Who performs the work?</w:t>
              <w:br/>
              <w:t>Who checks quality?</w:t>
              <w:br/>
              <w:t>Who sends the invoice?</w:t>
              <w:br/>
              <w:t>Who follows up and captures proof?</w:t>
            </w:r>
          </w:p>
        </w:tc>
      </w:tr>
    </w:tbl>
    <w:p/>
    <w:p>
      <w:pPr>
        <w:spacing w:after="160" w:line="259" w:lineRule="auto"/>
      </w:pPr>
      <w:r>
        <w:rP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pPr>
        <w:spacing w:after="160" w:line="259" w:lineRule="auto"/>
      </w:pPr>
      <w:r>
        <w:rPr/>
        <w:t>Sam's tool stack had grown out of moments of pain. That is common. A founder feels lead pain and buys a CRM. Feels scheduling pain and buys a scheduler. Feels project pain and buys a project board. Feels content pain and buys a planning app. Each tool promises relief, and some may deliver it. But if the tools are adopted without a clear operating backbone, the business may end up with more places to check and fewer decisions actually getting easier.</w:t>
      </w:r>
    </w:p>
    <w:p>
      <w:pPr>
        <w:spacing w:after="160" w:line="259" w:lineRule="auto"/>
      </w:pPr>
      <w:r>
        <w:rPr/>
        <w:t>We reviewed Sam's tools by asking four questions. What job is this tool supposed to do? Who maintains it? What breaks if we stop using it? Is there a simpler or lower-cost path that works for now?</w:t>
      </w:r>
    </w:p>
    <w:p>
      <w:pPr>
        <w:spacing w:after="160" w:line="259" w:lineRule="auto"/>
      </w:pPr>
      <w:r>
        <w:rPr/>
        <w:t>One tool had no clear job anymore. It had been useful during a past project, but now it mostly held stale information. Another tool was useful but underused because Sam had not built it into the weekly rhythm. A third tool was doing a job that a simple spreadsheet could handle at the current stage. None of that meant Sam was foolish. It meant the business had grown by trying things. Now it needed to update the tool stack in light of the truth.</w:t>
      </w:r>
    </w:p>
    <w:p>
      <w:pPr>
        <w:spacing w:after="160" w:line="259" w:lineRule="auto"/>
      </w:pPr>
      <w:r>
        <w:rP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pPr>
        <w:spacing w:after="160" w:line="259" w:lineRule="auto"/>
      </w:pPr>
      <w:r>
        <w:rP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pPr>
        <w:spacing w:after="160" w:line="259" w:lineRule="auto"/>
      </w:pPr>
      <w:r>
        <w:rP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pPr>
        <w:spacing w:after="160" w:line="259" w:lineRule="auto"/>
      </w:pPr>
      <w:r>
        <w:rPr/>
        <w:t>The tool is not the system. The system is the pattern of work the tool supports.</w:t>
      </w:r>
    </w:p>
    <w:tbl>
      <w:tblPr>
        <w:tblW w:type="auto" w:w="0"/>
        <w:tblLook w:firstColumn="1" w:firstRow="1" w:lastColumn="0" w:lastRow="0" w:noHBand="0" w:noVBand="1" w:val="04A0"/>
      </w:tblPr>
      <w:tblGrid>
        <w:gridCol w:w="9792"/>
      </w:tblGrid>
      <w:tr>
        <w:tc>
          <w:tcPr>
            <w:tcW w:type="dxa" w:w="9792"/>
          </w:tcPr>
          <w:p>
            <w:r>
              <w:t>Watch for This: tool sprawl pretending to be progress</w:t>
              <w:br/>
              <w:t>A larger tool stack does not automatically mean a stronger business. Review each tool by job, burden, and value.</w:t>
              <w:br/>
              <w:t>What job does this tool perform?</w:t>
              <w:br/>
              <w:t>Who owns and maintains it?</w:t>
              <w:br/>
              <w:t>What decision does it improve?</w:t>
              <w:br/>
              <w:t>What recurring labor does it remove?</w:t>
              <w:br/>
              <w:t>What simpler path could work at the current stage?</w:t>
              <w:br/>
              <w:t>Does it connect to the operating backbone or create another island?</w:t>
            </w:r>
          </w:p>
        </w:tc>
      </w:tr>
    </w:tbl>
    <w:p/>
    <w:p>
      <w:pPr>
        <w:spacing w:after="160" w:line="259" w:lineRule="auto"/>
      </w:pPr>
      <w:r>
        <w:rPr/>
        <w:t>Once roles and tools were clearer, we could build a capacity picture. Capacity planning sounds corporate, but it is really just asking whether the workload and the available resources match. How much work is coming in? How much time does it take? Who can do it? What skills are required? What deadlines are real? Where is the bottleneck?</w:t>
      </w:r>
    </w:p>
    <w:p>
      <w:pPr>
        <w:spacing w:after="160" w:line="259" w:lineRule="auto"/>
      </w:pPr>
      <w:r>
        <w:rP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pPr>
        <w:spacing w:after="160" w:line="259" w:lineRule="auto"/>
      </w:pPr>
      <w:r>
        <w:rPr/>
        <w:t>So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pPr>
        <w:spacing w:after="160" w:line="259" w:lineRule="auto"/>
      </w:pPr>
      <w:r>
        <w:rPr/>
        <w:t>Sam discovered that his planned work exceeded his available capacity by almost a full day. That explained the constant catch-up. He had been trying to fit six days of work into five days and blaming himself for not being more disciplined.</w:t>
      </w:r>
    </w:p>
    <w:p>
      <w:pPr>
        <w:spacing w:after="160" w:line="259" w:lineRule="auto"/>
      </w:pPr>
      <w:r>
        <w:rPr/>
        <w:t>Sometimes the most compassionate thing a business can do is count honestly.</w:t>
      </w:r>
    </w:p>
    <w:p>
      <w:pPr>
        <w:spacing w:after="160" w:line="259" w:lineRule="auto"/>
      </w:pPr>
      <w:r>
        <w:rPr/>
        <w:t>Once the capacity gap was visible, Sam had choices. He could delay a non-urgent improvement. He could simplify a deliverable. He could ask the contractor to take a clearer piece of work. He could block one finance/admin hour so invoices stopped slipping. He could stop pretending that content planning would happen magically after everything else was done.</w:t>
      </w:r>
    </w:p>
    <w:p>
      <w:pPr>
        <w:spacing w:after="160" w:line="259" w:lineRule="auto"/>
      </w:pPr>
      <w:r>
        <w:rPr/>
        <w:t>Capacity planning does not remove hard choices. It reveals them early enough to make better ones.</w:t>
      </w:r>
    </w:p>
    <w:p>
      <w:pPr>
        <w:spacing w:after="160" w:line="259" w:lineRule="auto"/>
      </w:pPr>
      <w:r>
        <w:rP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pPr>
        <w:spacing w:after="160" w:line="259" w:lineRule="auto"/>
      </w:pPr>
      <w:r>
        <w:rPr/>
        <w:t>This is where training and development enter the picture. If a founder wants to delegate, people need the knowledge, tools, and standards to do the work well. Throwing work at someone without teaching the system is not delegation. It is passing confusion downstream.</w:t>
      </w:r>
    </w:p>
    <w:p>
      <w:pPr>
        <w:spacing w:after="160" w:line="259" w:lineRule="auto"/>
      </w:pPr>
      <w:r>
        <w:rP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type="auto" w:w="0"/>
        <w:tblLook w:firstColumn="1" w:firstRow="1" w:lastColumn="0" w:lastRow="0" w:noHBand="0" w:noVBand="1" w:val="04A0"/>
      </w:tblPr>
      <w:tblGrid>
        <w:gridCol w:w="9792"/>
      </w:tblGrid>
      <w:tr>
        <w:tc>
          <w:tcPr>
            <w:tcW w:type="dxa" w:w="9792"/>
          </w:tcPr>
          <w:p>
            <w:r>
              <w:t>Try This This Week: build a weekly capacity view</w:t>
              <w:br/>
              <w:t>Keep it simple. Estimate the real work before adding new commitments.</w:t>
              <w:br/>
              <w:t>Current client delivery hours</w:t>
              <w:br/>
              <w:t>Sales and follow-up hours</w:t>
              <w:br/>
              <w:t>Admin, finance, and invoicing hours</w:t>
              <w:br/>
              <w:t>Quality review hours</w:t>
              <w:br/>
              <w:t>Marketing or content hours</w:t>
              <w:br/>
              <w:t>Improvement/system-building hours</w:t>
              <w:br/>
              <w:t>Personal or non-business constraints that affect the real week</w:t>
            </w:r>
          </w:p>
        </w:tc>
      </w:tr>
    </w:tbl>
    <w:p/>
    <w:p>
      <w:pPr>
        <w:spacing w:after="160" w:line="259" w:lineRule="auto"/>
      </w:pPr>
      <w:r>
        <w:rP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pPr>
        <w:spacing w:after="160" w:line="259" w:lineRule="auto"/>
      </w:pPr>
      <w:r>
        <w:rPr/>
        <w:t>A useful metric helps the business see, decide, or improve. If it does not do one of those three things, it should be questioned. We are not building dashboards to feel mature. We are building feedback loops so the business can learn.</w:t>
      </w:r>
    </w:p>
    <w:p>
      <w:pPr>
        <w:spacing w:after="160" w:line="259" w:lineRule="auto"/>
      </w:pPr>
      <w:r>
        <w:rP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pPr>
        <w:spacing w:after="160" w:line="259" w:lineRule="auto"/>
      </w:pPr>
      <w:r>
        <w:rPr/>
        <w:t>That is enough for the stage Sam was in. Later, as the business grows, he can add more. But the discipline is not in having more numbers. The discipline is in reviewing the numbers that matter and acting on what they reveal.</w:t>
      </w:r>
    </w:p>
    <w:p>
      <w:pPr>
        <w:spacing w:after="160" w:line="259" w:lineRule="auto"/>
      </w:pPr>
      <w:r>
        <w:rPr/>
        <w:t>Feedback loops make those numbers human. If a metric shows proposals are delayed, the answer is not automatically, 'Sam needs to work faster.' The answer may be that the proposal template is weak, intake is incomplete, pricing is unclear, or too many low-fit leads are entering the pipeline. The number points to a conversation. It does not replace judgment.</w:t>
      </w:r>
    </w:p>
    <w:p>
      <w:pPr>
        <w:spacing w:after="160" w:line="259" w:lineRule="auto"/>
      </w:pPr>
      <w:r>
        <w:rP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pPr>
        <w:spacing w:after="160" w:line="259" w:lineRule="auto"/>
      </w:pPr>
      <w:r>
        <w:rP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pPr>
        <w:spacing w:after="160" w:line="259" w:lineRule="auto"/>
      </w:pPr>
      <w:r>
        <w:rPr/>
        <w:t>This is how a founder begins to lead the business instead of simply react to it.</w:t>
      </w:r>
    </w:p>
    <w:tbl>
      <w:tblPr>
        <w:tblW w:type="auto" w:w="0"/>
        <w:tblLook w:firstColumn="1" w:firstRow="1" w:lastColumn="0" w:lastRow="0" w:noHBand="0" w:noVBand="1" w:val="04A0"/>
      </w:tblPr>
      <w:tblGrid>
        <w:gridCol w:w="9792"/>
      </w:tblGrid>
      <w:tr>
        <w:tc>
          <w:tcPr>
            <w:tcW w:type="dxa" w:w="9792"/>
          </w:tcPr>
          <w:p>
            <w:r>
              <w:t>Update the System: Friday feedback loop</w:t>
              <w:br/>
              <w:t>Use metrics to learn, not to perform maturity. Review the few numbers that show whether the business is moving.</w:t>
              <w:br/>
              <w:t>New leads received</w:t>
              <w:br/>
              <w:t>Follow-ups due or overdue</w:t>
              <w:br/>
              <w:t>Proposals sent and accepted</w:t>
              <w:br/>
              <w:t>Invoices sent and paid</w:t>
              <w:br/>
              <w:t>Delivery status and blockers</w:t>
              <w:br/>
              <w:t>Customer feedback or proof captured</w:t>
              <w:br/>
              <w:t>One process update needed before next week</w:t>
            </w:r>
          </w:p>
        </w:tc>
      </w:tr>
    </w:tbl>
    <w:p/>
    <w:p>
      <w:pPr>
        <w:spacing w:after="160" w:line="259" w:lineRule="auto"/>
      </w:pPr>
      <w:r>
        <w:rPr/>
        <w:t>By the end of this stage, Sam had not gained more hours in the day. He had gained a clearer relationship with the hours he already had. That is a major shift.</w:t>
      </w:r>
    </w:p>
    <w:p>
      <w:pPr>
        <w:spacing w:after="160" w:line="259" w:lineRule="auto"/>
      </w:pPr>
      <w:r>
        <w:rPr/>
        <w:t>He could see which work belonged first. He could name the hidden roles inside his own job. He could review tools by value instead of hope. He could estimate capacity before saying yes. He could measure a few things that actually helped him decide. He could ask for help without handing someone a pile of confusion.</w:t>
      </w:r>
    </w:p>
    <w:p>
      <w:pPr>
        <w:spacing w:after="160" w:line="259" w:lineRule="auto"/>
      </w:pPr>
      <w:r>
        <w:rPr/>
        <w:t>That is what better resource management does. It does not make the founder limitless. It makes the founder honest. And honesty creates better decisions.</w:t>
      </w:r>
    </w:p>
    <w:p>
      <w:pPr>
        <w:spacing w:after="160" w:line="259" w:lineRule="auto"/>
      </w:pPr>
      <w:r>
        <w:rPr/>
        <w:t>The business still had constraints. It always will. But constraints are not enemies when they are visible. They are design requirements. They tell us how to build the next version of the system so it can carry the work with less strain.</w:t>
      </w:r>
    </w:p>
    <w:p>
      <w:pPr>
        <w:spacing w:after="160" w:line="259" w:lineRule="auto"/>
      </w:pPr>
      <w:r>
        <w:rPr/>
        <w:t>Sam was beginning to understand that growth is not only about getting more. More leads, more customers, more revenue, more tools, more activity. Growth also requires better use of what is already there. Better use of attention. Better use of time. Better use of people. Better use of tools. Better use of the truth.</w:t>
      </w:r>
    </w:p>
    <w:p>
      <w:pPr>
        <w:spacing w:after="160" w:line="259" w:lineRule="auto"/>
      </w:pPr>
      <w:r>
        <w:rPr/>
        <w:t>Chapter 3 working takeaway: capacity is a truth-telling tool. Once the business sees what people, time, and tools can actually carry, it can choose better.</w:t>
      </w:r>
    </w:p>
    <w:p>
      <w:pPr>
        <w:pStyle w:val="Heading2"/>
        <w:spacing w:after="160" w:line="259" w:lineRule="auto"/>
      </w:pPr>
      <w:r>
        <w:rPr/>
        <w:t>Going Deeper: Resource Allocation Is a Teaching Tool</w:t>
      </w:r>
    </w:p>
    <w:p>
      <w:pPr>
        <w:spacing w:after="160" w:line="259" w:lineRule="auto"/>
      </w:pPr>
      <w:r>
        <w:rP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pPr>
        <w:spacing w:after="160" w:line="259" w:lineRule="auto"/>
      </w:pPr>
      <w:r>
        <w:rPr/>
        <w:t>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his best judgment on offers, customers, quality, and direction. It did not need his best judgment spent searching for a missing setup detail.</w:t>
      </w:r>
    </w:p>
    <w:p>
      <w:pPr>
        <w:spacing w:after="160" w:line="259" w:lineRule="auto"/>
      </w:pPr>
      <w:r>
        <w:rPr/>
        <w:t>We made a simple distinction between owner work, operator work, and system work. Owner work required Sam's judgment, relationships, decision-making, or authority. Operator work needed competent execution but not necessarily Sam. System work could be carried by a checklist, template, tracker, automation, or repeatable standard. This distinction helped him stop treating every task as if it deserved the same kind of attention.</w:t>
      </w:r>
    </w:p>
    <w:p>
      <w:pPr>
        <w:spacing w:after="160" w:line="259" w:lineRule="auto"/>
      </w:pPr>
      <w:r>
        <w:rP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pPr>
        <w:spacing w:after="160" w:line="259" w:lineRule="auto"/>
      </w:pPr>
      <w:r>
        <w:rPr/>
        <w:t>That gave Sam a way to allocate resources by the nature of the work. Owner work should be protected. Operator work should be delegated when possible. System work should be standardized and eventually automated if the volume justifies it.</w:t>
      </w:r>
    </w:p>
    <w:p>
      <w:pPr>
        <w:spacing w:after="160" w:line="259" w:lineRule="auto"/>
      </w:pPr>
      <w:r>
        <w:rPr/>
        <w:t>This is how a founder starts to get out of the trap of being both the visionary and the bottleneck. Not by disappearing from the business, but by putting his attention where it does the most good.</w:t>
      </w:r>
    </w:p>
    <w:tbl>
      <w:tblPr>
        <w:tblW w:type="auto" w:w="0"/>
        <w:tblLook w:firstColumn="1" w:firstRow="1" w:lastColumn="0" w:lastRow="0" w:noHBand="0" w:noVBand="1" w:val="04A0"/>
      </w:tblPr>
      <w:tblGrid>
        <w:gridCol w:w="9792"/>
      </w:tblGrid>
      <w:tr>
        <w:tc>
          <w:tcPr>
            <w:tcW w:type="dxa" w:w="9792"/>
          </w:tcPr>
          <w:p>
            <w:r>
              <w:t>Operator Checkpoint: owner, operator, or system?</w:t>
              <w:br/>
              <w:t>Classify recurring tasks before deciding what to delegate, document, or automate.</w:t>
              <w:br/>
              <w:t>Owner work: requires judgment, authority, relationship, or strategic direction.</w:t>
              <w:br/>
              <w:t>Operator work: requires capable execution once the standard is clear.</w:t>
              <w:br/>
              <w:t>System work: should be carried by a checklist, template, tracker, or automation.</w:t>
              <w:br/>
              <w:t>If everything is owner work, the business has not yet separated judgment from repetition.</w:t>
            </w:r>
          </w:p>
        </w:tc>
      </w:tr>
    </w:tbl>
    <w:p/>
    <w:p>
      <w:pPr>
        <w:spacing w:after="160" w:line="259" w:lineRule="auto"/>
      </w:pPr>
      <w:r>
        <w:rP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pPr>
        <w:spacing w:after="160" w:line="259" w:lineRule="auto"/>
      </w:pPr>
      <w:r>
        <w:rP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pPr>
        <w:spacing w:after="160" w:line="259" w:lineRule="auto"/>
      </w:pPr>
      <w:r>
        <w:rP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pPr>
        <w:spacing w:after="160" w:line="259" w:lineRule="auto"/>
      </w:pPr>
      <w:r>
        <w:rPr/>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pPr>
        <w:spacing w:after="160" w:line="259" w:lineRule="auto"/>
      </w:pPr>
      <w:r>
        <w:rPr/>
        <w:t>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own this process going forward.'</w:t>
      </w:r>
    </w:p>
    <w:p>
      <w:pPr>
        <w:spacing w:after="160" w:line="259" w:lineRule="auto"/>
      </w:pPr>
      <w:r>
        <w:rPr/>
        <w:t>That line matters because it fits the whole spirit of this book. We are not building systems to make people replaceable. We are building systems to make people more capable.</w:t>
      </w:r>
    </w:p>
    <w:tbl>
      <w:tblPr>
        <w:tblW w:type="auto" w:w="0"/>
        <w:tblLook w:firstColumn="1" w:firstRow="1" w:lastColumn="0" w:lastRow="0" w:noHBand="0" w:noVBand="1" w:val="04A0"/>
      </w:tblPr>
      <w:tblGrid>
        <w:gridCol w:w="9792"/>
      </w:tblGrid>
      <w:tr>
        <w:tc>
          <w:tcPr>
            <w:tcW w:type="dxa" w:w="9792"/>
          </w:tcPr>
          <w:p>
            <w:r>
              <w:t>Uncle Robert's Note: delegation is teaching</w:t>
              <w:br/>
              <w:t>If the person receiving the work does not have the standard, the context, and the success criteria, the founder has not delegated. He has only relocated confusion.</w:t>
              <w:br/>
              <w:t>Show the outcome.</w:t>
              <w:br/>
              <w:t>Explain why it matters.</w:t>
              <w:br/>
              <w:t>Provide the checklist or template.</w:t>
              <w:br/>
              <w:t>Review early attempts.</w:t>
              <w:br/>
              <w:t>Update the process when the handoff reveals missing context.</w:t>
            </w:r>
          </w:p>
        </w:tc>
      </w:tr>
    </w:tbl>
    <w:p/>
    <w:p>
      <w:pPr>
        <w:spacing w:after="160" w:line="259" w:lineRule="auto"/>
      </w:pPr>
      <w:r>
        <w:rP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pPr>
        <w:spacing w:after="160" w:line="259" w:lineRule="auto"/>
      </w:pPr>
      <w:r>
        <w:rPr/>
        <w:t>At first glance, it still looked like too much. But now the overload had shape. We could see which work protected revenue, which work protected delivery, which work protected future growth, and which work was optional this week. That changed the conversation from, 'I am overwhelmed,' to, 'This week needs a trade-off.'</w:t>
      </w:r>
    </w:p>
    <w:p>
      <w:pPr>
        <w:spacing w:after="160" w:line="259" w:lineRule="auto"/>
      </w:pPr>
      <w:r>
        <w:rP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pPr>
        <w:spacing w:after="160" w:line="259" w:lineRule="auto"/>
      </w:pPr>
      <w:r>
        <w:rP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pPr>
        <w:spacing w:after="160" w:line="259" w:lineRule="auto"/>
      </w:pPr>
      <w:r>
        <w:rP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pPr>
        <w:spacing w:after="160" w:line="259" w:lineRule="auto"/>
      </w:pPr>
      <w:r>
        <w:rPr/>
        <w:t>So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pPr>
        <w:spacing w:after="160" w:line="259" w:lineRule="auto"/>
      </w:pPr>
      <w:r>
        <w:rPr/>
        <w:t>This did not make Sam's week easy. It made the week more honest. And honest weeks are easier to improve than imaginary ones.</w:t>
      </w:r>
    </w:p>
    <w:tbl>
      <w:tblPr>
        <w:tblW w:type="auto" w:w="0"/>
        <w:tblLook w:firstColumn="1" w:firstRow="1" w:lastColumn="0" w:lastRow="0" w:noHBand="0" w:noVBand="1" w:val="04A0"/>
      </w:tblPr>
      <w:tblGrid>
        <w:gridCol w:w="9792"/>
      </w:tblGrid>
      <w:tr>
        <w:tc>
          <w:tcPr>
            <w:tcW w:type="dxa" w:w="9792"/>
          </w:tcPr>
          <w:p>
            <w:r>
              <w:t>What the Founder Notices: overload gets lighter when it has shape</w:t>
              <w:br/>
              <w:t>Sam learns that overwhelm is often unsequenced work. Once the work is sorted by importance, timing, and owner, the founder can make decisions instead of carrying fog.</w:t>
              <w:br/>
              <w:t>Park useful work that is not for this week.</w:t>
              <w:br/>
              <w:t>Protect high-energy time for owner work.</w:t>
              <w:br/>
              <w:t>Schedule follow-up instead of trusting pressure.</w:t>
              <w:br/>
              <w:t>Give admin and finance a fixed home.</w:t>
              <w:br/>
              <w:t>Review capacity before accepting new commitments.</w:t>
            </w:r>
          </w:p>
        </w:tc>
      </w:tr>
    </w:tbl>
    <w:p/>
    <w:p>
      <w:pPr>
        <w:spacing w:after="160" w:line="259" w:lineRule="auto"/>
      </w:pPr>
      <w:r>
        <w:rP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pPr>
        <w:spacing w:after="160" w:line="259" w:lineRule="auto"/>
      </w:pPr>
      <w:r>
        <w:rP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pPr>
        <w:spacing w:after="160" w:line="259" w:lineRule="auto"/>
      </w:pPr>
      <w:r>
        <w:rP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pPr>
        <w:spacing w:after="160" w:line="259" w:lineRule="auto"/>
      </w:pPr>
      <w:r>
        <w:rPr/>
        <w:t>Then accountability extended to the contractor. The contractor agreed to review the ready-to-start checklist before beginning delivery. If something was missing, he would flag it in the agreed place. If everything was present, he would proceed without waiting on Sam. That gave the contractor responsibility and gave Sam relief. Both mattered.</w:t>
      </w:r>
    </w:p>
    <w:p>
      <w:pPr>
        <w:spacing w:after="160" w:line="259" w:lineRule="auto"/>
      </w:pPr>
      <w:r>
        <w:rP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pPr>
        <w:spacing w:after="160" w:line="259" w:lineRule="auto"/>
      </w:pPr>
      <w:r>
        <w:rP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pPr>
        <w:spacing w:after="160" w:line="259" w:lineRule="auto"/>
      </w:pPr>
      <w:r>
        <w:rP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pPr>
        <w:spacing w:after="160" w:line="259" w:lineRule="auto"/>
      </w:pPr>
      <w:r>
        <w:rPr/>
        <w:t>This is where operations begin to support peace. Not because there is no work, but because the work has a place to go.</w:t>
      </w:r>
    </w:p>
    <w:tbl>
      <w:tblPr>
        <w:tblW w:type="auto" w:w="0"/>
        <w:tblLook w:firstColumn="1" w:firstRow="1" w:lastColumn="0" w:lastRow="0" w:noHBand="0" w:noVBand="1" w:val="04A0"/>
      </w:tblPr>
      <w:tblGrid>
        <w:gridCol w:w="9792"/>
      </w:tblGrid>
      <w:tr>
        <w:tc>
          <w:tcPr>
            <w:tcW w:type="dxa" w:w="9792"/>
          </w:tcPr>
          <w:p>
            <w:r>
              <w:t>Update the System: accountability before frustration</w:t>
              <w:br/>
              <w:t>Build accountability into the process before people are tired and disappointed.</w:t>
              <w:br/>
              <w:t>Define the standard before judging the result.</w:t>
              <w:br/>
              <w:t>Assign one owner for each outcome.</w:t>
              <w:br/>
              <w:t>Check capacity before setting the deadline.</w:t>
              <w:br/>
              <w:t>Review progress while there is still time to adjust.</w:t>
              <w:br/>
              <w:t>Use misses to improve the system, not just blame the person closest to the miss.</w:t>
            </w:r>
          </w:p>
        </w:tc>
      </w:tr>
    </w:tbl>
    <w:p/>
    <w:p>
      <w:pPr>
        <w:spacing w:after="160" w:line="259" w:lineRule="auto"/>
      </w:pPr>
      <w:r>
        <w:rP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pPr>
        <w:spacing w:after="160" w:line="259" w:lineRule="auto"/>
      </w:pPr>
      <w:r>
        <w:rP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pPr>
        <w:spacing w:after="160" w:line="259" w:lineRule="auto"/>
      </w:pPr>
      <w:r>
        <w:rPr/>
        <w:t>Those are quiet changes, but they are powerful. They mark the beginning of management. Not management as control for its own sake. Management as stewardship. Management as teaching the business how to carry what matters.</w:t>
      </w:r>
    </w:p>
    <w:p>
      <w:pPr>
        <w:spacing w:after="160" w:line="259" w:lineRule="auto"/>
      </w:pPr>
      <w:r>
        <w:rPr/>
        <w:t>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create value.</w:t>
      </w:r>
    </w:p>
    <w:p>
      <w:pPr>
        <w:spacing w:after="160" w:line="259" w:lineRule="auto"/>
      </w:pPr>
      <w:r>
        <w:rP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r>
        <w:br w:type="page"/>
      </w:r>
    </w:p>
    <w:p>
      <w:pPr>
        <w:pStyle w:val="Heading1"/>
      </w:pPr>
      <w:r>
        <w:t>Production Notes For Calibre / KDP</w:t>
      </w:r>
    </w:p>
    <w:p>
      <w:pPr>
        <w:spacing w:after="160" w:line="259" w:lineRule="auto"/>
      </w:pPr>
      <w:r>
        <w:t>This working manuscript is not yet formatted for final KDP upload.</w:t>
      </w:r>
    </w:p>
    <w:p>
      <w:pPr>
        <w:spacing w:after="160" w:line="259" w:lineRule="auto"/>
      </w:pPr>
      <w:r>
        <w:t>Before Calibre import, create a clean production folder containing the final source DOCX, cover image, graphics folder, metadata sheet, disclaimer text, KDP checklist, and export notes.</w:t>
      </w:r>
    </w:p>
    <w:p>
      <w:pPr>
        <w:spacing w:after="160" w:line="259" w:lineRule="auto"/>
      </w:pPr>
      <w:r>
        <w:t>Do not include rough chapter-only drafts or unused graphics in the Calibre production folder.</w:t>
      </w:r>
    </w:p>
    <w:p>
      <w:pPr>
        <w:spacing w:after="160" w:line="259" w:lineRule="auto"/>
      </w:pPr>
      <w:r>
        <w:t>Confirm final format decisions before export: Kindle eBook only, paperback only, or both.</w:t>
      </w:r>
    </w:p>
    <w:p>
      <w:pPr>
        <w:spacing w:after="160" w:line="259" w:lineRule="auto"/>
      </w:pPr>
      <w:r>
        <w:t>Confirm paperback trim size, bleed/no-bleed decision, page count, margins, cover spread, spine text eligibility, and cover dimensions before KDP upload.</w:t>
      </w:r>
    </w:p>
    <w:p>
      <w:pPr>
        <w:spacing w:after="160" w:line="259" w:lineRule="auto"/>
      </w:pPr>
      <w:r>
        <w:t>Confirm that manuscript title, author name, cover text, Calibre metadata, and KDP detail-page metadata match exactly.</w:t>
      </w:r>
    </w:p>
    <w:p>
      <w:r>
        <w:br w:type="page"/>
      </w:r>
    </w:p>
    <w:p>
      <w:pPr>
        <w:pStyle w:val="Title"/>
      </w:pPr>
      <w:r>
        <w:rPr/>
        <w:t>Chapter 4: Profit Is a Practice</w:t>
      </w:r>
    </w:p>
    <w:p>
      <w:pPr/>
      <w:r>
        <w:rPr/>
        <w:t>Hey partner, there is a moment in a small business when the founder realizes</w:t>
      </w:r>
    </w:p>
    <w:p>
      <w:pPr/>
      <w:r>
        <w:rPr/>
        <w:t>busy and funded are not the same thing.</w:t>
      </w:r>
    </w:p>
    <w:p>
      <w:pPr/>
      <w:r>
        <w:rPr/>
        <w:t>Sam reached that moment after he had done some good work. That is important to</w:t>
      </w:r>
    </w:p>
    <w:p>
      <w:pPr/>
      <w:r>
        <w:rPr/>
        <w:t>say first. He had not failed. He had mapped the business. He had removed some</w:t>
      </w:r>
    </w:p>
    <w:p>
      <w:pPr/>
      <w:r>
        <w:rPr/>
        <w:t>weight from the work. He had started seeing his own capacity more clearly. He</w:t>
      </w:r>
    </w:p>
    <w:p>
      <w:pPr/>
      <w:r>
        <w:rPr/>
        <w:t>was following up better. He was carrying less in his head. The business was not</w:t>
      </w:r>
    </w:p>
    <w:p>
      <w:pPr/>
      <w:r>
        <w:rPr/>
        <w:t>perfect, but it was more visible than it had been.</w:t>
      </w:r>
    </w:p>
    <w:p>
      <w:pPr/>
      <w:r>
        <w:rPr/>
        <w:t>And still, cash felt tight.</w:t>
      </w:r>
    </w:p>
    <w:p>
      <w:pPr/>
      <w:r>
        <w:rPr/>
        <w:t>That can be discouraging for a founder because effort has a way of asking for</w:t>
      </w:r>
    </w:p>
    <w:p>
      <w:pPr/>
      <w:r>
        <w:rPr/>
        <w:t>payment before the market does. Sam had spent long days doing the right things:</w:t>
      </w:r>
    </w:p>
    <w:p>
      <w:pPr/>
      <w:r>
        <w:rPr/>
        <w:t>serving customers, cleaning up proposals, answering messages, improving the</w:t>
      </w:r>
    </w:p>
    <w:p>
      <w:pPr/>
      <w:r>
        <w:rPr/>
        <w:t>workflow, learning the tools, and trying to keep the business moving. But when</w:t>
      </w:r>
    </w:p>
    <w:p>
      <w:pPr/>
      <w:r>
        <w:rPr/>
        <w:t>he looked at the account, the numbers did not feel like the work.</w:t>
      </w:r>
    </w:p>
    <w:p>
      <w:pPr/>
      <w:r>
        <w:rPr/>
        <w:t>He said, "I am busier than ever, but I do not feel safer."</w:t>
      </w:r>
    </w:p>
    <w:p>
      <w:pPr/>
      <w:r>
        <w:rPr/>
        <w:t>That sentence matters. A lot of founders live there. The calendar is full, the</w:t>
      </w:r>
    </w:p>
    <w:p>
      <w:pPr/>
      <w:r>
        <w:rPr/>
        <w:t>mind is full, the inbox is full, and the bank account is still not giving them</w:t>
      </w:r>
    </w:p>
    <w:p>
      <w:pPr/>
      <w:r>
        <w:rPr/>
        <w:t>room to breathe.</w:t>
      </w:r>
    </w:p>
    <w:p>
      <w:pPr/>
      <w:r>
        <w:rPr/>
        <w:t>So I told Sam something I want you to carry with you:</w:t>
      </w:r>
    </w:p>
    <w:p>
      <w:pPr/>
      <w:r>
        <w:rPr/>
        <w:t>Profit is not just a number at the bottom of a report. In a small business,</w:t>
      </w:r>
    </w:p>
    <w:p>
      <w:pPr/>
      <w:r>
        <w:rPr/>
        <w:t>profit is breathing room.</w:t>
      </w:r>
    </w:p>
    <w:p>
      <w:pPr/>
      <w:r>
        <w:rPr/>
        <w:t>Profit is what lets the founder sleep. Profit is what lets the business keep a</w:t>
      </w:r>
    </w:p>
    <w:p>
      <w:pPr/>
      <w:r>
        <w:rPr/>
        <w:t>promise without panic. Profit is what lets you pay for the tool after the free</w:t>
      </w:r>
    </w:p>
    <w:p>
      <w:pPr/>
      <w:r>
        <w:rPr/>
        <w:t>version stops being enough. Profit is what lets you choose the right help</w:t>
      </w:r>
    </w:p>
    <w:p>
      <w:pPr/>
      <w:r>
        <w:rPr/>
        <w:t>instead of taking whatever help is cheapest in the moment. Profit is not greed.</w:t>
      </w:r>
    </w:p>
    <w:p>
      <w:pPr/>
      <w:r>
        <w:rPr/>
        <w:t>Profit is oxygen.</w:t>
      </w:r>
    </w:p>
    <w:p>
      <w:pPr/>
      <w:r>
        <w:rPr/>
        <w:t>That does not mean every decision should be reduced to money. A business has</w:t>
      </w:r>
    </w:p>
    <w:p>
      <w:pPr/>
      <w:r>
        <w:rPr/>
        <w:t>people, purpose, quality, trust, and craft inside it. But if the business never</w:t>
      </w:r>
    </w:p>
    <w:p>
      <w:pPr/>
      <w:r>
        <w:rPr/>
        <w:t>creates margin, the founder eventually becomes the margin. Their evenings</w:t>
      </w:r>
    </w:p>
    <w:p>
      <w:pPr/>
      <w:r>
        <w:rPr/>
        <w:t>become the margin. Their health becomes the margin. Their family time becomes</w:t>
      </w:r>
    </w:p>
    <w:p>
      <w:pPr/>
      <w:r>
        <w:rPr/>
        <w:t>the margin. Their patience becomes the margin.</w:t>
      </w:r>
    </w:p>
    <w:p>
      <w:pPr/>
      <w:r>
        <w:rPr/>
        <w:t>That is not sustainable.</w:t>
      </w:r>
    </w:p>
    <w:p>
      <w:pPr/>
      <w:r>
        <w:rPr/>
        <w:t>Sam did not need a lecture about caring more about money. He cared. What he</w:t>
      </w:r>
    </w:p>
    <w:p>
      <w:pPr/>
      <w:r>
        <w:rPr/>
        <w:t>needed was a clearer way to see where the money was leaking, where the business</w:t>
      </w:r>
    </w:p>
    <w:p>
      <w:pPr/>
      <w:r>
        <w:rPr/>
        <w:t>was underpriced, where the tools were quietly charging rent, and where a lack</w:t>
      </w:r>
    </w:p>
    <w:p>
      <w:pPr/>
      <w:r>
        <w:rPr/>
        <w:t>of follow-up was starving the pipeline.</w:t>
      </w:r>
    </w:p>
    <w:p>
      <w:pPr/>
      <w:r>
        <w:rPr/>
        <w:t>We started with costs.</w:t>
      </w:r>
    </w:p>
    <w:p>
      <w:pPr>
        <w:pStyle w:val="Heading2"/>
      </w:pPr>
      <w:r>
        <w:rPr/>
        <w:t>The Costs You Can See And The Costs You Carry</w:t>
      </w:r>
    </w:p>
    <w:p>
      <w:pPr/>
      <w:r>
        <w:rPr/>
        <w:t>Every business has direct costs and indirect costs. Direct costs are tied</w:t>
      </w:r>
    </w:p>
    <w:p>
      <w:pPr/>
      <w:r>
        <w:rPr/>
        <w:t>closely to the work you sell. If Sam pays a contractor to help deliver a client</w:t>
      </w:r>
    </w:p>
    <w:p>
      <w:pPr/>
      <w:r>
        <w:rPr/>
        <w:t>project, that is a direct cost. If he buys materials for a job, that is a</w:t>
      </w:r>
    </w:p>
    <w:p>
      <w:pPr/>
      <w:r>
        <w:rPr/>
        <w:t>direct cost. If he pays for a subcontracted service that belongs to one client</w:t>
      </w:r>
    </w:p>
    <w:p>
      <w:pPr/>
      <w:r>
        <w:rPr/>
        <w:t>engagement, that belongs near the work that produced it.</w:t>
      </w:r>
    </w:p>
    <w:p>
      <w:pPr/>
      <w:r>
        <w:rPr/>
        <w:t>Indirect costs are different. They support the business as a whole. Software,</w:t>
      </w:r>
    </w:p>
    <w:p>
      <w:pPr/>
      <w:r>
        <w:rPr/>
        <w:t>internet, insurance, bookkeeping, office supplies, bank fees, professional</w:t>
      </w:r>
    </w:p>
    <w:p>
      <w:pPr/>
      <w:r>
        <w:rPr/>
        <w:t>services, phone service, subscriptions, and administrative time may not belong</w:t>
      </w:r>
    </w:p>
    <w:p>
      <w:pPr/>
      <w:r>
        <w:rPr/>
        <w:t>to one project, but they still have to be paid by the business.</w:t>
      </w:r>
    </w:p>
    <w:p>
      <w:pPr/>
      <w:r>
        <w:rPr/>
        <w:t>The danger is that founders often price the visible work and forget the</w:t>
      </w:r>
    </w:p>
    <w:p>
      <w:pPr/>
      <w:r>
        <w:rPr/>
        <w:t>business that makes the work possible.</w:t>
      </w:r>
    </w:p>
    <w:p>
      <w:pPr/>
      <w:r>
        <w:rPr/>
        <w:t>Sam had been doing that. He knew what a contractor cost. He knew roughly how</w:t>
      </w:r>
    </w:p>
    <w:p>
      <w:pPr/>
      <w:r>
        <w:rPr/>
        <w:t>long a project took. But he had not really included the hidden load: his sales</w:t>
      </w:r>
    </w:p>
    <w:p>
      <w:pPr/>
      <w:r>
        <w:rPr/>
        <w:t>time, admin time, tool costs, follow-up time, revision time, onboarding time,</w:t>
      </w:r>
    </w:p>
    <w:p>
      <w:pPr/>
      <w:r>
        <w:rPr/>
        <w:t>and the unpaid mental labor that happened between tasks.</w:t>
      </w:r>
    </w:p>
    <w:p>
      <w:pPr/>
      <w:r>
        <w:rPr/>
        <w:t>When a founder underprices, they usually do it for understandable reasons. They</w:t>
      </w:r>
    </w:p>
    <w:p>
      <w:pPr/>
      <w:r>
        <w:rPr/>
        <w:t>want to be fair. They want the customer to say yes. They do not want to sound</w:t>
      </w:r>
    </w:p>
    <w:p>
      <w:pPr/>
      <w:r>
        <w:rPr/>
        <w:t>too expensive. They remember what it felt like to be broke, so they hesitate to</w:t>
      </w:r>
    </w:p>
    <w:p>
      <w:pPr/>
      <w:r>
        <w:rPr/>
        <w:t>charge in a way that would give the business room.</w:t>
      </w:r>
    </w:p>
    <w:p>
      <w:pPr/>
      <w:r>
        <w:rPr/>
        <w:t>But a price that does not include the true cost of doing the work is not</w:t>
      </w:r>
    </w:p>
    <w:p>
      <w:pPr/>
      <w:r>
        <w:rPr/>
        <w:t>kindness. It is a delayed problem.</w:t>
      </w:r>
    </w:p>
    <w:p>
      <w:pPr/>
      <w:r>
        <w:rPr/>
        <w:t>The customer may get a good deal today, but the founder pays for it later with</w:t>
      </w:r>
    </w:p>
    <w:p>
      <w:pPr/>
      <w:r>
        <w:rPr/>
        <w:t>stress, rushed delivery, resentment, or a business that cannot afford to serve</w:t>
      </w:r>
    </w:p>
    <w:p>
      <w:pPr/>
      <w:r>
        <w:rPr/>
        <w:t>the next customer well.</w:t>
      </w:r>
    </w:p>
    <w:p>
      <w:pPr/>
      <w:r>
        <w:rPr/>
        <w:t>So we made a simple list.</w:t>
      </w:r>
    </w:p>
    <w:p>
      <w:pPr/>
      <w:r>
        <w:rPr/>
        <w:t>What does it cost to deliver the work?</w:t>
      </w:r>
    </w:p>
    <w:p>
      <w:pPr/>
      <w:r>
        <w:rPr/>
        <w:t>What does it cost to get the customer?</w:t>
      </w:r>
    </w:p>
    <w:p>
      <w:pPr/>
      <w:r>
        <w:rPr/>
        <w:t>What does it cost to support the customer after the sale?</w:t>
      </w:r>
    </w:p>
    <w:p>
      <w:pPr/>
      <w:r>
        <w:rPr/>
        <w:t>What does it cost to run the business even when no one buys today?</w:t>
      </w:r>
    </w:p>
    <w:p>
      <w:pPr/>
      <w:r>
        <w:rPr/>
        <w:t>What does it cost when Sam has to personally remember every follow-up?</w:t>
      </w:r>
    </w:p>
    <w:p>
      <w:pPr/>
      <w:r>
        <w:rPr/>
        <w:t>That last question surprised him. Memory has a cost. Not because thinking is</w:t>
      </w:r>
    </w:p>
    <w:p>
      <w:pPr/>
      <w:r>
        <w:rPr/>
        <w:t>bad, but because a founder's attention is expensive. If the business depends on</w:t>
      </w:r>
    </w:p>
    <w:p>
      <w:pPr/>
      <w:r>
        <w:rPr/>
        <w:t>one person's memory to move leads, invoices, files, approvals, and follow-ups,</w:t>
      </w:r>
    </w:p>
    <w:p>
      <w:pPr/>
      <w:r>
        <w:rPr/>
        <w:t>the business is borrowing from the founder's future capacity every day.</w:t>
      </w:r>
    </w:p>
    <w:p>
      <w:pPr>
        <w:pStyle w:val="Heading2"/>
      </w:pPr>
      <w:r>
        <w:rPr/>
        <w:t>Tool Spend Is Not Neutral</w:t>
      </w:r>
    </w:p>
    <w:p>
      <w:pPr/>
      <w:r>
        <w:rPr/>
        <w:t>After costs, we looked at tools.</w:t>
      </w:r>
    </w:p>
    <w:p>
      <w:pPr/>
      <w:r>
        <w:rPr/>
        <w:t>Sam had not been reckless with software. He was not buying every shiny platform</w:t>
      </w:r>
    </w:p>
    <w:p>
      <w:pPr/>
      <w:r>
        <w:rPr/>
        <w:t>that crossed his feed. Still, his tools had grown one pain point at a time. A</w:t>
      </w:r>
    </w:p>
    <w:p>
      <w:pPr/>
      <w:r>
        <w:rPr/>
        <w:t>scheduler here. A form tool there. A CRM trial. A design tool. A project tool.</w:t>
      </w:r>
    </w:p>
    <w:p>
      <w:pPr/>
      <w:r>
        <w:rPr/>
        <w:t>An email tool. A few AI tools. A couple of services he had forgotten to cancel.</w:t>
      </w:r>
    </w:p>
    <w:p>
      <w:pPr/>
      <w:r>
        <w:rPr/>
        <w:t>None of them looked dangerous by themselves. That is how tool spend sneaks up.</w:t>
      </w:r>
    </w:p>
    <w:p>
      <w:pPr/>
      <w:r>
        <w:rPr/>
        <w:t>A tool can be cheap and still be costly.</w:t>
      </w:r>
    </w:p>
    <w:p>
      <w:pPr/>
      <w:r>
        <w:rPr/>
        <w:t>It can cost money, yes, but it can also cost setup time, learning time, context</w:t>
      </w:r>
    </w:p>
    <w:p>
      <w:pPr/>
      <w:r>
        <w:rPr/>
        <w:t>switching, maintenance, duplicate data entry, and trust. If the team does not</w:t>
      </w:r>
    </w:p>
    <w:p>
      <w:pPr/>
      <w:r>
        <w:rPr/>
        <w:t>trust the tool, the tool is not a system. It is another place information goes</w:t>
      </w:r>
    </w:p>
    <w:p>
      <w:pPr/>
      <w:r>
        <w:rPr/>
        <w:t>to hide.</w:t>
      </w:r>
    </w:p>
    <w:p>
      <w:pPr/>
      <w:r>
        <w:rPr/>
        <w:t>I asked Sam to open his list of subscriptions. Not the polished list. The real</w:t>
      </w:r>
    </w:p>
    <w:p>
      <w:pPr/>
      <w:r>
        <w:rPr/>
        <w:t>one. Bank statement, app store, credit card, PayPal, annual renewals, trial</w:t>
      </w:r>
    </w:p>
    <w:p>
      <w:pPr/>
      <w:r>
        <w:rPr/>
        <w:t>emails, all of it.</w:t>
      </w:r>
    </w:p>
    <w:p>
      <w:pPr/>
      <w:r>
        <w:rPr/>
        <w:t>Then we sorted each tool into one of four categories:</w:t>
      </w:r>
    </w:p>
    <w:p>
      <w:pPr>
        <w:pStyle w:val="ListNumber"/>
      </w:pPr>
      <w:r>
        <w:rPr/>
        <w:t>Runs the business now.</w:t>
      </w:r>
    </w:p>
    <w:p>
      <w:pPr>
        <w:pStyle w:val="ListNumber"/>
      </w:pPr>
      <w:r>
        <w:rPr/>
        <w:t>Helps the business now but needs a clearer rhythm.</w:t>
      </w:r>
    </w:p>
    <w:p>
      <w:pPr>
        <w:pStyle w:val="ListNumber"/>
      </w:pPr>
      <w:r>
        <w:rPr/>
        <w:t>Might help later but is not needed yet.</w:t>
      </w:r>
    </w:p>
    <w:p>
      <w:pPr>
        <w:pStyle w:val="ListNumber"/>
      </w:pPr>
      <w:r>
        <w:rPr/>
        <w:t>Should be canceled, paused, or replaced by a simpler path.</w:t>
      </w:r>
    </w:p>
    <w:p>
      <w:pPr/>
      <w:r>
        <w:rPr/>
        <w:t>This was not a punishment exercise. It was stewardship. A founder should know</w:t>
      </w:r>
    </w:p>
    <w:p>
      <w:pPr/>
      <w:r>
        <w:rPr/>
        <w:t>what the business is paying for and why.</w:t>
      </w:r>
    </w:p>
    <w:p>
      <w:pPr/>
      <w:r>
        <w:rPr/>
        <w:t>One tool was useful, but Sam had no habit for using it. One tool had been</w:t>
      </w:r>
    </w:p>
    <w:p>
      <w:pPr/>
      <w:r>
        <w:rPr/>
        <w:t>bought to solve a problem that no longer existed. One tool duplicated something</w:t>
      </w:r>
    </w:p>
    <w:p>
      <w:pPr/>
      <w:r>
        <w:rPr/>
        <w:t>he already had in Microsoft 365. One tool was attractive because it promised</w:t>
      </w:r>
    </w:p>
    <w:p>
      <w:pPr/>
      <w:r>
        <w:rPr/>
        <w:t>automation, but the process underneath it was not proven yet.</w:t>
      </w:r>
    </w:p>
    <w:p>
      <w:pPr/>
      <w:r>
        <w:rPr/>
        <w:t>That last one is important.</w:t>
      </w:r>
    </w:p>
    <w:p>
      <w:pPr/>
      <w:r>
        <w:rPr/>
        <w:t>Automation is powerful when it removes friction from a proven path. Automation</w:t>
      </w:r>
    </w:p>
    <w:p>
      <w:pPr/>
      <w:r>
        <w:rPr/>
        <w:t>is expensive theater when it decorates a path that has not produced signal yet.</w:t>
      </w:r>
    </w:p>
    <w:p>
      <w:pPr/>
      <w:r>
        <w:rPr/>
        <w:t>Before Sam bought another tool, we needed to know what he was trying to prove.</w:t>
      </w:r>
    </w:p>
    <w:p>
      <w:pPr/>
      <w:r>
        <w:rPr/>
        <w:t>Was the problem that leads were not entering the system? Was the problem that</w:t>
      </w:r>
    </w:p>
    <w:p>
      <w:pPr/>
      <w:r>
        <w:rPr/>
        <w:t>leads entered but did not get followed up? Was the problem that follow-up</w:t>
      </w:r>
    </w:p>
    <w:p>
      <w:pPr/>
      <w:r>
        <w:rPr/>
        <w:t>happened but the offer did not land? Was the problem that people said yes but</w:t>
      </w:r>
    </w:p>
    <w:p>
      <w:pPr/>
      <w:r>
        <w:rPr/>
        <w:t>the work could not be delivered profitably?</w:t>
      </w:r>
    </w:p>
    <w:p>
      <w:pPr/>
      <w:r>
        <w:rPr/>
        <w:t>Different walls require different tools.</w:t>
      </w:r>
    </w:p>
    <w:p>
      <w:pPr>
        <w:pStyle w:val="Heading2"/>
      </w:pPr>
      <w:r>
        <w:rPr/>
        <w:t>The Wall At The End Of Free</w:t>
      </w:r>
    </w:p>
    <w:p>
      <w:pPr/>
      <w:r>
        <w:rPr/>
        <w:t>This is where Sam and I had the conversation that many founders eventually</w:t>
      </w:r>
    </w:p>
    <w:p>
      <w:pPr/>
      <w:r>
        <w:rPr/>
        <w:t>need, but few people name clearly.</w:t>
      </w:r>
    </w:p>
    <w:p>
      <w:pPr/>
      <w:r>
        <w:rPr/>
        <w:t>At the beginning, free tools are a gift. Free plans, trials, spreadsheets,</w:t>
      </w:r>
    </w:p>
    <w:p>
      <w:pPr/>
      <w:r>
        <w:rPr/>
        <w:t>manual emails, simple forms, calendar links, shared folders, and basic</w:t>
      </w:r>
    </w:p>
    <w:p>
      <w:pPr/>
      <w:r>
        <w:rPr/>
        <w:t>templates can carry a surprising amount of work. They help a founder move</w:t>
      </w:r>
    </w:p>
    <w:p>
      <w:pPr/>
      <w:r>
        <w:rPr/>
        <w:t>without asking for permission from investors, banks, or a software budget.</w:t>
      </w:r>
    </w:p>
    <w:p>
      <w:pPr/>
      <w:r>
        <w:rPr/>
        <w:t>I believe in that. I have lived that.</w:t>
      </w:r>
    </w:p>
    <w:p>
      <w:pPr/>
      <w:r>
        <w:rPr/>
        <w:t>I know what it is to be self-funded. I also know what it is to become a free</w:t>
      </w:r>
    </w:p>
    <w:p>
      <w:pPr/>
      <w:r>
        <w:rPr/>
        <w:t>bootstrapper after the funding runs out. That is a different kind of humility.</w:t>
      </w:r>
    </w:p>
    <w:p>
      <w:pPr/>
      <w:r>
        <w:rPr/>
        <w:t>It is not the romantic version of bootstrapping. It is not a clean story told</w:t>
      </w:r>
    </w:p>
    <w:p>
      <w:pPr/>
      <w:r>
        <w:rPr/>
        <w:t>from the stage after everything works. It is the founder looking at the tools,</w:t>
      </w:r>
    </w:p>
    <w:p>
      <w:pPr/>
      <w:r>
        <w:rPr/>
        <w:t>the bills, the work, and the belly, and asking, "What can I prove before I</w:t>
      </w:r>
    </w:p>
    <w:p>
      <w:pPr/>
      <w:r>
        <w:rPr/>
        <w:t>spend another dollar?"</w:t>
      </w:r>
    </w:p>
    <w:p>
      <w:pPr/>
      <w:r>
        <w:rPr/>
        <w:t>We should not shame that question. Founders are trying to feed their bellies,</w:t>
      </w:r>
    </w:p>
    <w:p>
      <w:pPr/>
      <w:r>
        <w:rPr/>
        <w:t>feed their families, and keep a promise alive. Of course they look for funding</w:t>
      </w:r>
    </w:p>
    <w:p>
      <w:pPr/>
      <w:r>
        <w:rPr/>
        <w:t>when they hit the wall. Of course they get tired. Of course some throw in the</w:t>
      </w:r>
    </w:p>
    <w:p>
      <w:pPr/>
      <w:r>
        <w:rPr/>
        <w:t>towel. The wall is real.</w:t>
      </w:r>
    </w:p>
    <w:p>
      <w:pPr/>
      <w:r>
        <w:rPr/>
        <w:t>The problem is that most advice talks about the wall as if there are only two</w:t>
      </w:r>
    </w:p>
    <w:p>
      <w:pPr/>
      <w:r>
        <w:rPr/>
        <w:t>answers: raise money or grind harder.</w:t>
      </w:r>
    </w:p>
    <w:p>
      <w:pPr/>
      <w:r>
        <w:rPr/>
        <w:t>I think we need better signposts.</w:t>
      </w:r>
    </w:p>
    <w:p>
      <w:pPr/>
      <w:r>
        <w:rPr/>
        <w:t>The goal is not to stay free forever. Free is not a religion. Free is a runway.</w:t>
      </w:r>
    </w:p>
    <w:p>
      <w:pPr/>
      <w:r>
        <w:rPr/>
        <w:t>The goal is to reach signal before spend.</w:t>
      </w:r>
    </w:p>
    <w:p>
      <w:pPr/>
      <w:r>
        <w:rPr/>
        <w:t>Signal means the market has started talking back. Someone opens. Someone</w:t>
      </w:r>
    </w:p>
    <w:p>
      <w:pPr/>
      <w:r>
        <w:rPr/>
        <w:t>replies. Someone books. Someone refers. Someone pays. Someone objects in a way</w:t>
      </w:r>
    </w:p>
    <w:p>
      <w:pPr/>
      <w:r>
        <w:rPr/>
        <w:t>that teaches you what they value. Signal tells you the business is not only an</w:t>
      </w:r>
    </w:p>
    <w:p>
      <w:pPr/>
      <w:r>
        <w:rPr/>
        <w:t>idea in your head. It has made contact with reality.</w:t>
      </w:r>
    </w:p>
    <w:p>
      <w:pPr/>
      <w:r>
        <w:rPr/>
        <w:t>Once signal exists, the next question changes. We are no longer asking, "Can I</w:t>
      </w:r>
    </w:p>
    <w:p>
      <w:pPr/>
      <w:r>
        <w:rPr/>
        <w:t>avoid spending money?" We are asking, "Which bottleneck has earned money?"</w:t>
      </w:r>
    </w:p>
    <w:p>
      <w:pPr/>
      <w:r>
        <w:rPr/>
        <w:t>That is a healthier question.</w:t>
      </w:r>
    </w:p>
    <w:p>
      <w:pPr/>
      <w:r>
        <w:rPr/>
        <w:t>Funding should not arrive as panic money. Funding should arrive as</w:t>
      </w:r>
    </w:p>
    <w:p>
      <w:pPr/>
      <w:r>
        <w:rPr/>
        <w:t>bottleneck-removal money.</w:t>
      </w:r>
    </w:p>
    <w:p>
      <w:pPr/>
      <w:r>
        <w:rPr/>
        <w:t>If five manual emails produce nothing, the founder does not need a paid</w:t>
      </w:r>
    </w:p>
    <w:p>
      <w:pPr/>
      <w:r>
        <w:rPr/>
        <w:t>sequence platform yet. He needs a better list, a clearer offer, a sharper</w:t>
      </w:r>
    </w:p>
    <w:p>
      <w:pPr/>
      <w:r>
        <w:rPr/>
        <w:t>message, or more direct conversations.</w:t>
      </w:r>
    </w:p>
    <w:p>
      <w:pPr/>
      <w:r>
        <w:rPr/>
        <w:t>If five manual emails produce replies and the founder can handle them, he still</w:t>
      </w:r>
    </w:p>
    <w:p>
      <w:pPr/>
      <w:r>
        <w:rPr/>
        <w:t>may not need the platform yet. He needs to learn from the replies.</w:t>
      </w:r>
    </w:p>
    <w:p>
      <w:pPr/>
      <w:r>
        <w:rPr/>
        <w:t>If twenty-five manual emails produce conversations, and the follow-up is now</w:t>
      </w:r>
    </w:p>
    <w:p>
      <w:pPr/>
      <w:r>
        <w:rPr/>
        <w:t>breaking because the founder has real volume, the paid tool may be justified.</w:t>
      </w:r>
    </w:p>
    <w:p>
      <w:pPr/>
      <w:r>
        <w:rPr/>
        <w:t>Now the tool is not a rescue fantasy. It is removing a proven bottleneck.</w:t>
      </w:r>
    </w:p>
    <w:p>
      <w:pPr/>
      <w:r>
        <w:rPr/>
        <w:t>That distinction protects the founder.</w:t>
      </w:r>
    </w:p>
    <w:p>
      <w:pPr>
        <w:pStyle w:val="Heading2"/>
      </w:pPr>
      <w:r>
        <w:rPr/>
        <w:t>The Bootstrap Limit Wall Map</w:t>
      </w:r>
    </w:p>
    <w:p>
      <w:pPr/>
      <w:r>
        <w:rPr/>
        <w:t>I drew a simple map for Sam. Not because maps solve hunger, but because they</w:t>
      </w:r>
    </w:p>
    <w:p>
      <w:pPr/>
      <w:r>
        <w:rPr/>
        <w:t>help a founder stop walking in circles.</w:t>
      </w:r>
    </w:p>
    <w:p>
      <w:pPr/>
      <w:r>
        <w:rPr/>
        <w:t>The first signpost is motion.</w:t>
      </w:r>
    </w:p>
    <w:p>
      <w:pPr/>
      <w:r>
        <w:rPr/>
        <w:t>Are real people seeing the offer? Not imagined people. Not future people. Real</w:t>
      </w:r>
    </w:p>
    <w:p>
      <w:pPr/>
      <w:r>
        <w:rPr/>
        <w:t>people. If no one has seen it, we are not ready to optimize tools. We are still</w:t>
      </w:r>
    </w:p>
    <w:p>
      <w:pPr/>
      <w:r>
        <w:rPr/>
        <w:t>trying to create contact with the market.</w:t>
      </w:r>
    </w:p>
    <w:p>
      <w:pPr/>
      <w:r>
        <w:rPr/>
        <w:t>The second signpost is signal.</w:t>
      </w:r>
    </w:p>
    <w:p>
      <w:pPr/>
      <w:r>
        <w:rPr/>
        <w:t>Are people opening, replying, clicking, booking, referring, asking questions,</w:t>
      </w:r>
    </w:p>
    <w:p>
      <w:pPr/>
      <w:r>
        <w:rPr/>
        <w:t>or raising objections? Silence is a signal too, but it is a different kind of</w:t>
      </w:r>
    </w:p>
    <w:p>
      <w:pPr/>
      <w:r>
        <w:rPr/>
        <w:t>signal. It may mean the list is wrong, the message is unclear, the timing is</w:t>
      </w:r>
    </w:p>
    <w:p>
      <w:pPr/>
      <w:r>
        <w:rPr/>
        <w:t>off, or the offer is not urgent enough.</w:t>
      </w:r>
    </w:p>
    <w:p>
      <w:pPr/>
      <w:r>
        <w:rPr/>
        <w:t>The third signpost is constraint.</w:t>
      </w:r>
    </w:p>
    <w:p>
      <w:pPr/>
      <w:r>
        <w:rPr/>
        <w:t>What breaks first if this works? That is one of my favorite questions. It</w:t>
      </w:r>
    </w:p>
    <w:p>
      <w:pPr/>
      <w:r>
        <w:rPr/>
        <w:t>makes growth practical. If the offer works, will follow-up break? Will delivery</w:t>
      </w:r>
    </w:p>
    <w:p>
      <w:pPr/>
      <w:r>
        <w:rPr/>
        <w:t>break? Will invoicing break? Will quality break? Will the founder's calendar</w:t>
      </w:r>
    </w:p>
    <w:p>
      <w:pPr/>
      <w:r>
        <w:rPr/>
        <w:t>break? Every business has a next constraint. The founder's job is to find the</w:t>
      </w:r>
    </w:p>
    <w:p>
      <w:pPr/>
      <w:r>
        <w:rPr/>
        <w:t>real one.</w:t>
      </w:r>
    </w:p>
    <w:p>
      <w:pPr/>
      <w:r>
        <w:rPr/>
        <w:t>The fourth signpost is the manual bridge.</w:t>
      </w:r>
    </w:p>
    <w:p>
      <w:pPr/>
      <w:r>
        <w:rPr/>
        <w:t>Can we carry it by hand for one more small batch? Sometimes the answer is yes,</w:t>
      </w:r>
    </w:p>
    <w:p>
      <w:pPr/>
      <w:r>
        <w:rPr/>
        <w:t>and that is good. Manual work teaches. Manual work reveals what the software</w:t>
      </w:r>
    </w:p>
    <w:p>
      <w:pPr/>
      <w:r>
        <w:rPr/>
        <w:t>will need to support later. Manual work keeps money in the business while the</w:t>
      </w:r>
    </w:p>
    <w:p>
      <w:pPr/>
      <w:r>
        <w:rPr/>
        <w:t>founder is still learning.</w:t>
      </w:r>
    </w:p>
    <w:p>
      <w:pPr/>
      <w:r>
        <w:rPr/>
        <w:t>Sometimes the answer is no. If the founder is dropping real opportunities</w:t>
      </w:r>
    </w:p>
    <w:p>
      <w:pPr/>
      <w:r>
        <w:rPr/>
        <w:t>because the manual bridge is overloaded, the business is telling the truth:</w:t>
      </w:r>
    </w:p>
    <w:p>
      <w:pPr/>
      <w:r>
        <w:rPr/>
        <w:t>the old bridge has done its job.</w:t>
      </w:r>
    </w:p>
    <w:p>
      <w:pPr/>
      <w:r>
        <w:rPr/>
        <w:t>The fifth signpost is the funding trigger.</w:t>
      </w:r>
    </w:p>
    <w:p>
      <w:pPr/>
      <w:r>
        <w:rPr/>
        <w:t>What paid upgrade becomes justified by actual demand? This could be software,</w:t>
      </w:r>
    </w:p>
    <w:p>
      <w:pPr/>
      <w:r>
        <w:rPr/>
        <w:t>help from a contractor, a better finance system, a proper email platform, paid</w:t>
      </w:r>
    </w:p>
    <w:p>
      <w:pPr/>
      <w:r>
        <w:rPr/>
        <w:t>design support, or a service provider. The trigger should be tied to evidence,</w:t>
      </w:r>
    </w:p>
    <w:p>
      <w:pPr/>
      <w:r>
        <w:rPr/>
        <w:t>not anxiety.</w:t>
      </w:r>
    </w:p>
    <w:p>
      <w:pPr/>
      <w:r>
        <w:rPr/>
        <w:t>Sam looked at the map and said, "So the wall is not the end. It is a</w:t>
      </w:r>
    </w:p>
    <w:p>
      <w:pPr/>
      <w:r>
        <w:rPr/>
        <w:t>checkpoint."</w:t>
      </w:r>
    </w:p>
    <w:p>
      <w:pPr/>
      <w:r>
        <w:rPr/>
        <w:t>That is right. The wall is a checkpoint if you have a map. It becomes an end</w:t>
      </w:r>
    </w:p>
    <w:p>
      <w:pPr/>
      <w:r>
        <w:rPr/>
        <w:t>only when the founder hits it with no signposts and no way to tell whether to</w:t>
      </w:r>
    </w:p>
    <w:p>
      <w:pPr/>
      <w:r>
        <w:rPr/>
        <w:t>push, pause, ask for help, sell something, or spend money.</w:t>
      </w:r>
    </w:p>
    <w:p>
      <w:pPr>
        <w:pStyle w:val="Heading2"/>
      </w:pPr>
      <w:r>
        <w:rPr/>
        <w:t>Revenue Is The Cleanest Funding</w:t>
      </w:r>
    </w:p>
    <w:p>
      <w:pPr/>
      <w:r>
        <w:rPr/>
        <w:t>There are many kinds of funding. Loans, investors, grants, credit cards,</w:t>
      </w:r>
    </w:p>
    <w:p>
      <w:pPr/>
      <w:r>
        <w:rPr/>
        <w:t>family support, savings, sponsorship, deposits, pre-sales, retainers,</w:t>
      </w:r>
    </w:p>
    <w:p>
      <w:pPr/>
      <w:r>
        <w:rPr/>
        <w:t>workshop seats, and client revenue can all fund a business in different ways.</w:t>
      </w:r>
    </w:p>
    <w:p>
      <w:pPr/>
      <w:r>
        <w:rPr/>
        <w:t>Each has tradeoffs.</w:t>
      </w:r>
    </w:p>
    <w:p>
      <w:pPr/>
      <w:r>
        <w:rPr/>
        <w:t>But the cleanest funding is revenue.</w:t>
      </w:r>
    </w:p>
    <w:p>
      <w:pPr/>
      <w:r>
        <w:rPr/>
        <w:t>Revenue does not mean everything is solved. Revenue can still be uneven,</w:t>
      </w:r>
    </w:p>
    <w:p>
      <w:pPr/>
      <w:r>
        <w:rPr/>
        <w:t>underpriced, late, or stressful. But revenue carries a truth that speculation</w:t>
      </w:r>
    </w:p>
    <w:p>
      <w:pPr/>
      <w:r>
        <w:rPr/>
        <w:t>does not: someone valued the offer enough to pay.</w:t>
      </w:r>
    </w:p>
    <w:p>
      <w:pPr/>
      <w:r>
        <w:rPr/>
        <w:t>That is why I wanted Sam to think about revenue before tools. Not because tools</w:t>
      </w:r>
    </w:p>
    <w:p>
      <w:pPr/>
      <w:r>
        <w:rPr/>
        <w:t>do not matter, but because the first dollars teach better than the first</w:t>
      </w:r>
    </w:p>
    <w:p>
      <w:pPr/>
      <w:r>
        <w:rPr/>
        <w:t>dashboard.</w:t>
      </w:r>
    </w:p>
    <w:p>
      <w:pPr/>
      <w:r>
        <w:rPr/>
        <w:t>If Sam needed to fund the next layer, we could look for small ways to bring</w:t>
      </w:r>
    </w:p>
    <w:p>
      <w:pPr/>
      <w:r>
        <w:rPr/>
        <w:t>money in before building a heavier system. A paid diagnostic. A simple audit. A</w:t>
      </w:r>
    </w:p>
    <w:p>
      <w:pPr/>
      <w:r>
        <w:rPr/>
        <w:t>founder roundtable with a sponsor. A workshop seat. A small implementation</w:t>
      </w:r>
    </w:p>
    <w:p>
      <w:pPr/>
      <w:r>
        <w:rPr/>
        <w:t>sprint. A continuity membership. A deposit before custom work begins.</w:t>
      </w:r>
    </w:p>
    <w:p>
      <w:pPr/>
      <w:r>
        <w:rPr/>
        <w:t>Those offers do not have to be fancy. They have to be honest. They should solve</w:t>
      </w:r>
    </w:p>
    <w:p>
      <w:pPr/>
      <w:r>
        <w:rPr/>
        <w:t>one real problem, create a clear next step, and give the founder enough margin</w:t>
      </w:r>
    </w:p>
    <w:p>
      <w:pPr/>
      <w:r>
        <w:rPr/>
        <w:t>to keep moving.</w:t>
      </w:r>
    </w:p>
    <w:p>
      <w:pPr/>
      <w:r>
        <w:rPr/>
        <w:t>This is where profit becomes practice. It is not only the bookkeeping at the</w:t>
      </w:r>
    </w:p>
    <w:p>
      <w:pPr/>
      <w:r>
        <w:rPr/>
        <w:t>end. It is the habit of asking:</w:t>
      </w:r>
    </w:p>
    <w:p>
      <w:pPr/>
      <w:r>
        <w:rPr/>
        <w:t>What must this offer fund?</w:t>
      </w:r>
    </w:p>
    <w:p>
      <w:pPr/>
      <w:r>
        <w:rPr/>
        <w:t>What must this price include?</w:t>
      </w:r>
    </w:p>
    <w:p>
      <w:pPr/>
      <w:r>
        <w:rPr/>
        <w:t>What tool or help becomes justified if this works?</w:t>
      </w:r>
    </w:p>
    <w:p>
      <w:pPr/>
      <w:r>
        <w:rPr/>
        <w:t>What can stay manual until the signal is clearer?</w:t>
      </w:r>
    </w:p>
    <w:p>
      <w:pPr/>
      <w:r>
        <w:rPr/>
        <w:t>What must not stay manual because the business has outgrown it?</w:t>
      </w:r>
    </w:p>
    <w:p>
      <w:pPr>
        <w:pStyle w:val="Heading2"/>
      </w:pPr>
      <w:r>
        <w:rPr/>
        <w:t>Pricing Is A Promise To The Business Too</w:t>
      </w:r>
    </w:p>
    <w:p>
      <w:pPr/>
      <w:r>
        <w:rPr/>
        <w:t>Once Sam understood the wall, pricing looked different.</w:t>
      </w:r>
    </w:p>
    <w:p>
      <w:pPr/>
      <w:r>
        <w:rPr/>
        <w:t>He had been thinking of price mostly as a promise to the customer. The price</w:t>
      </w:r>
    </w:p>
    <w:p>
      <w:pPr/>
      <w:r>
        <w:rPr/>
        <w:t>had to feel fair. It had to match value. It had to fit the market. All of that</w:t>
      </w:r>
    </w:p>
    <w:p>
      <w:pPr/>
      <w:r>
        <w:rPr/>
        <w:t>matters.</w:t>
      </w:r>
    </w:p>
    <w:p>
      <w:pPr/>
      <w:r>
        <w:rPr/>
        <w:t>But price is also a promise to the business.</w:t>
      </w:r>
    </w:p>
    <w:p>
      <w:pPr/>
      <w:r>
        <w:rPr/>
        <w:t>The price has to fund delivery. It has to fund support. It has to fund</w:t>
      </w:r>
    </w:p>
    <w:p>
      <w:pPr/>
      <w:r>
        <w:rPr/>
        <w:t>administration. It has to fund learning. It has to fund the occasional mistake.</w:t>
      </w:r>
    </w:p>
    <w:p>
      <w:pPr/>
      <w:r>
        <w:rPr/>
        <w:t>It has to fund the tool upgrade when the free version is no longer enough. It</w:t>
      </w:r>
    </w:p>
    <w:p>
      <w:pPr/>
      <w:r>
        <w:rPr/>
        <w:t>has to leave enough margin that the founder can keep showing up as a human</w:t>
      </w:r>
    </w:p>
    <w:p>
      <w:pPr/>
      <w:r>
        <w:rPr/>
        <w:t>being instead of a worn-out machine.</w:t>
      </w:r>
    </w:p>
    <w:p>
      <w:pPr/>
      <w:r>
        <w:rPr/>
        <w:t>Underpricing can feel humble, but it can become dishonest if it teaches the</w:t>
      </w:r>
    </w:p>
    <w:p>
      <w:pPr/>
      <w:r>
        <w:rPr/>
        <w:t>business to make promises it cannot afford to keep.</w:t>
      </w:r>
    </w:p>
    <w:p>
      <w:pPr/>
      <w:r>
        <w:rPr/>
        <w:t>So we reviewed Sam's offers with a different eye. Which offers created</w:t>
      </w:r>
    </w:p>
    <w:p>
      <w:pPr/>
      <w:r>
        <w:rPr/>
        <w:t>breathing room? Which offers created complexity without margin? Which offers</w:t>
      </w:r>
    </w:p>
    <w:p>
      <w:pPr/>
      <w:r>
        <w:rPr/>
        <w:t>were easy to sell but hard to deliver profitably? Which offers could become a</w:t>
      </w:r>
    </w:p>
    <w:p>
      <w:pPr/>
      <w:r>
        <w:rPr/>
        <w:t>bridge to a deeper engagement? Which offers attracted clients who respected the</w:t>
      </w:r>
    </w:p>
    <w:p>
      <w:pPr/>
      <w:r>
        <w:rPr/>
        <w:t>work?</w:t>
      </w:r>
    </w:p>
    <w:p>
      <w:pPr/>
      <w:r>
        <w:rPr/>
        <w:t>We were not trying to squeeze the customer. We were trying to make sure the</w:t>
      </w:r>
    </w:p>
    <w:p>
      <w:pPr/>
      <w:r>
        <w:rPr/>
        <w:t>business could serve the customer without slowly starving itself.</w:t>
      </w:r>
    </w:p>
    <w:p>
      <w:pPr>
        <w:pStyle w:val="Heading2"/>
      </w:pPr>
      <w:r>
        <w:rPr/>
        <w:t>Follow-Up Is A Revenue Practice</w:t>
      </w:r>
    </w:p>
    <w:p>
      <w:pPr/>
      <w:r>
        <w:rPr/>
        <w:t>The next uncomfortable truth was follow-up.</w:t>
      </w:r>
    </w:p>
    <w:p>
      <w:pPr/>
      <w:r>
        <w:rPr/>
        <w:t>Many founders think revenue is mostly about selling harder. Sometimes the</w:t>
      </w:r>
    </w:p>
    <w:p>
      <w:pPr/>
      <w:r>
        <w:rPr/>
        <w:t>problem is simpler than that. The business is not following up with the people</w:t>
      </w:r>
    </w:p>
    <w:p>
      <w:pPr/>
      <w:r>
        <w:rPr/>
        <w:t>who already showed interest.</w:t>
      </w:r>
    </w:p>
    <w:p>
      <w:pPr/>
      <w:r>
        <w:rPr/>
        <w:t>Sam had leads in old emails. Conversations that had gone quiet. Past customers</w:t>
      </w:r>
    </w:p>
    <w:p>
      <w:pPr/>
      <w:r>
        <w:rPr/>
        <w:t>who might need help again. Referrals that had been thanked but not developed.</w:t>
      </w:r>
    </w:p>
    <w:p>
      <w:pPr/>
      <w:r>
        <w:rPr/>
        <w:t>Proposal conversations that had no scheduled next step. People who had opened</w:t>
      </w:r>
    </w:p>
    <w:p>
      <w:pPr/>
      <w:r>
        <w:rPr/>
        <w:t>the door a little, then disappeared into the fog because Sam did not have a</w:t>
      </w:r>
    </w:p>
    <w:p>
      <w:pPr/>
      <w:r>
        <w:rPr/>
        <w:t>follow-up rhythm.</w:t>
      </w:r>
    </w:p>
    <w:p>
      <w:pPr/>
      <w:r>
        <w:rPr/>
        <w:t>This is where profit and operations meet.</w:t>
      </w:r>
    </w:p>
    <w:p>
      <w:pPr/>
      <w:r>
        <w:rPr/>
        <w:t>Follow-up is not nagging when it is useful. Follow-up is service when it helps</w:t>
      </w:r>
    </w:p>
    <w:p>
      <w:pPr/>
      <w:r>
        <w:rPr/>
        <w:t>the right person take the right next step. Follow-up is also respect for the</w:t>
      </w:r>
    </w:p>
    <w:p>
      <w:pPr/>
      <w:r>
        <w:rPr/>
        <w:t>business. If someone has shown interest, the founder should not make memory</w:t>
      </w:r>
    </w:p>
    <w:p>
      <w:pPr/>
      <w:r>
        <w:rPr/>
        <w:t>the only bridge to the next conversation.</w:t>
      </w:r>
    </w:p>
    <w:p>
      <w:pPr/>
      <w:r>
        <w:rPr/>
        <w:t>We created a small rule:</w:t>
      </w:r>
    </w:p>
    <w:p>
      <w:pPr/>
      <w:r>
        <w:rPr/>
        <w:t>Every meaningful conversation needs a next action, an owner, and a follow-up</w:t>
      </w:r>
    </w:p>
    <w:p>
      <w:pPr/>
      <w:r>
        <w:rPr/>
        <w:t>date.</w:t>
      </w:r>
    </w:p>
    <w:p>
      <w:pPr/>
      <w:r>
        <w:rPr/>
        <w:t>That one rule protects revenue. It also protects trust. The customer should not</w:t>
      </w:r>
    </w:p>
    <w:p>
      <w:pPr/>
      <w:r>
        <w:rPr/>
        <w:t>have to wonder whether the business forgot. The founder should not have to</w:t>
      </w:r>
    </w:p>
    <w:p>
      <w:pPr/>
      <w:r>
        <w:rPr/>
        <w:t>wake up at 2 a.m. remembering a message he meant to send last Tuesday.</w:t>
      </w:r>
    </w:p>
    <w:p>
      <w:pPr>
        <w:pStyle w:val="Heading2"/>
      </w:pPr>
      <w:r>
        <w:rPr/>
        <w:t>Operator Checkpoint: Before You Buy The Tool</w:t>
      </w:r>
    </w:p>
    <w:p>
      <w:pPr/>
      <w:r>
        <w:rPr/>
        <w:t>Before Sam bought or upgraded anything, I wanted him to run a simple check.</w:t>
      </w:r>
    </w:p>
    <w:p>
      <w:pPr/>
      <w:r>
        <w:rPr/>
        <w:t>You can use it too.</w:t>
      </w:r>
    </w:p>
    <w:p>
      <w:pPr/>
      <w:r>
        <w:rPr/>
        <w:t>Ask:</w:t>
      </w:r>
    </w:p>
    <w:p>
      <w:pPr>
        <w:pStyle w:val="ListNumber"/>
      </w:pPr>
      <w:r>
        <w:rPr/>
        <w:t>Have real people seen the offer?</w:t>
      </w:r>
    </w:p>
    <w:p>
      <w:pPr>
        <w:pStyle w:val="ListNumber"/>
      </w:pPr>
      <w:r>
        <w:rPr/>
        <w:t>Have we received any signal: opens, replies, bookings, objections, referrals,</w:t>
      </w:r>
    </w:p>
    <w:p>
      <w:pPr/>
      <w:r>
        <w:rPr/>
        <w:t xml:space="preserve">   or revenue?</w:t>
      </w:r>
    </w:p>
    <w:p>
      <w:pPr>
        <w:pStyle w:val="ListNumber"/>
      </w:pPr>
      <w:r>
        <w:rPr/>
        <w:t>What is the specific bottleneck?</w:t>
      </w:r>
    </w:p>
    <w:p>
      <w:pPr>
        <w:pStyle w:val="ListNumber"/>
      </w:pPr>
      <w:r>
        <w:rPr/>
        <w:t>Can we bridge it manually for one more small batch?</w:t>
      </w:r>
    </w:p>
    <w:p>
      <w:pPr>
        <w:pStyle w:val="ListNumber"/>
      </w:pPr>
      <w:r>
        <w:rPr/>
        <w:t>If we pay for a tool, what proven problem will it remove?</w:t>
      </w:r>
    </w:p>
    <w:p>
      <w:pPr>
        <w:pStyle w:val="ListNumber"/>
      </w:pPr>
      <w:r>
        <w:rPr/>
        <w:t>Can the next month of that tool be funded by revenue, deposits, sponsorship,</w:t>
      </w:r>
    </w:p>
    <w:p>
      <w:pPr/>
      <w:r>
        <w:rPr/>
        <w:t xml:space="preserve">   or a booked offer?</w:t>
      </w:r>
    </w:p>
    <w:p>
      <w:pPr/>
      <w:r>
        <w:rPr/>
        <w:t>If the answers are unclear, do not buy yet. Keep the system small. Send the</w:t>
      </w:r>
    </w:p>
    <w:p>
      <w:pPr/>
      <w:r>
        <w:rPr/>
        <w:t>next batch. Talk to the next person. Improve the offer. Tighten the follow-up.</w:t>
      </w:r>
    </w:p>
    <w:p>
      <w:pPr/>
      <w:r>
        <w:rPr/>
        <w:t>Learn from the market.</w:t>
      </w:r>
    </w:p>
    <w:p>
      <w:pPr/>
      <w:r>
        <w:rPr/>
        <w:t>If the answers are clear, do not be proud about staying free. Upgrade with</w:t>
      </w:r>
    </w:p>
    <w:p>
      <w:pPr/>
      <w:r>
        <w:rPr/>
        <w:t>discipline. A paid tool that removes a proven bottleneck is not waste. It is</w:t>
      </w:r>
    </w:p>
    <w:p>
      <w:pPr/>
      <w:r>
        <w:rPr/>
        <w:t>infrastructure.</w:t>
      </w:r>
    </w:p>
    <w:p>
      <w:pPr/>
      <w:r>
        <w:rPr/>
        <w:t>The wisdom is knowing the difference.</w:t>
      </w:r>
    </w:p>
    <w:p>
      <w:pPr>
        <w:pStyle w:val="Heading2"/>
      </w:pPr>
      <w:r>
        <w:rPr/>
        <w:t>What Sam Noticed</w:t>
      </w:r>
    </w:p>
    <w:p>
      <w:pPr/>
      <w:r>
        <w:rPr/>
        <w:t>By the end of the conversation, Sam was not magically flush with cash. That</w:t>
      </w:r>
    </w:p>
    <w:p>
      <w:pPr/>
      <w:r>
        <w:rPr/>
        <w:t>would make this a fairy tale, and I do not want to write one.</w:t>
      </w:r>
    </w:p>
    <w:p>
      <w:pPr/>
      <w:r>
        <w:rPr/>
        <w:t>But he was clearer.</w:t>
      </w:r>
    </w:p>
    <w:p>
      <w:pPr/>
      <w:r>
        <w:rPr/>
        <w:t>He could see that profit was not separate from operations. He could see that</w:t>
      </w:r>
    </w:p>
    <w:p>
      <w:pPr/>
      <w:r>
        <w:rPr/>
        <w:t>tool spend was not neutral. He could see that free tools had carried him, but</w:t>
      </w:r>
    </w:p>
    <w:p>
      <w:pPr/>
      <w:r>
        <w:rPr/>
        <w:t>they were not meant to carry every stage of the business. He could see that</w:t>
      </w:r>
    </w:p>
    <w:p>
      <w:pPr/>
      <w:r>
        <w:rPr/>
        <w:t>funding did not have to mean panic. It could mean using early revenue to remove</w:t>
      </w:r>
    </w:p>
    <w:p>
      <w:pPr/>
      <w:r>
        <w:rPr/>
        <w:t>the next proven bottleneck.</w:t>
      </w:r>
    </w:p>
    <w:p>
      <w:pPr/>
      <w:r>
        <w:rPr/>
        <w:t>Most of all, he could see that the wall was not a personal failure.</w:t>
      </w:r>
    </w:p>
    <w:p>
      <w:pPr/>
      <w:r>
        <w:rPr/>
        <w:t>It was a place on the map.</w:t>
      </w:r>
    </w:p>
    <w:p>
      <w:pPr/>
      <w:r>
        <w:rPr/>
        <w:t>And if it was a place on the map, he could prepare other founders for it too.</w:t>
      </w:r>
    </w:p>
    <w:p>
      <w:pPr/>
      <w:r>
        <w:rPr/>
        <w:t>That is one of the deeper responsibilities of a bootstrapper. We do not only</w:t>
      </w:r>
    </w:p>
    <w:p>
      <w:pPr/>
      <w:r>
        <w:rPr/>
        <w:t>survive the wall for ourselves. We mark it. We leave signposts. We tell the</w:t>
      </w:r>
    </w:p>
    <w:p>
      <w:pPr/>
      <w:r>
        <w:rPr/>
        <w:t>next founder, "You are not crazy. This is where the free lane gets narrow. Here</w:t>
      </w:r>
    </w:p>
    <w:p>
      <w:pPr/>
      <w:r>
        <w:rPr/>
        <w:t>is how to know whether to sell, wait, bridge, or invest."</w:t>
      </w:r>
    </w:p>
    <w:p>
      <w:pPr/>
      <w:r>
        <w:rPr/>
        <w:t>That kind of map is worth building.</w:t>
      </w:r>
    </w:p>
    <w:p>
      <w:pPr>
        <w:pStyle w:val="Heading2"/>
      </w:pPr>
      <w:r>
        <w:rPr/>
        <w:t>Chapter Takeaway</w:t>
      </w:r>
    </w:p>
    <w:p>
      <w:pPr/>
      <w:r>
        <w:rPr/>
        <w:t>Free is a runway, not a religion. Reach signal before spend, then let revenue</w:t>
      </w:r>
    </w:p>
    <w:p>
      <w:pPr/>
      <w:r>
        <w:rPr/>
        <w:t>fund the tools that remove proven bottlenecks.</w:t>
      </w:r>
    </w:p>
    <w:p>
      <w:r>
        <w:br w:type="page"/>
      </w:r>
    </w:p>
    <w:p>
      <w:pPr>
        <w:pStyle w:val="Title"/>
      </w:pPr>
      <w:r>
        <w:rPr/>
        <w:t>Chapter 5: Building a Company That Learns</w:t>
      </w:r>
    </w:p>
    <w:p>
      <w:pPr/>
      <w:r>
        <w:rPr/>
        <w:t>Hey partner, sooner or later something breaks again.</w:t>
      </w:r>
    </w:p>
    <w:p>
      <w:pPr/>
      <w:r>
        <w:rPr/>
        <w:t>I wish I could tell you that once Sam mapped the business, removed some weight</w:t>
      </w:r>
    </w:p>
    <w:p>
      <w:pPr/>
      <w:r>
        <w:rPr/>
        <w:t>from the work, respected his capacity, and started treating profit as a</w:t>
      </w:r>
    </w:p>
    <w:p>
      <w:pPr/>
      <w:r>
        <w:rPr/>
        <w:t>practice, the business became smooth forever. That would be a comforting story.</w:t>
      </w:r>
    </w:p>
    <w:p>
      <w:pPr/>
      <w:r>
        <w:rPr/>
        <w:t>It would also be dishonest.</w:t>
      </w:r>
    </w:p>
    <w:p>
      <w:pPr/>
      <w:r>
        <w:rPr/>
        <w:t>Businesses are living systems. Customers change. Tools change. Team members</w:t>
      </w:r>
    </w:p>
    <w:p>
      <w:pPr/>
      <w:r>
        <w:rPr/>
        <w:t>learn. Vendors miss deadlines. Offers get sharper. Markets get noisier. A</w:t>
      </w:r>
    </w:p>
    <w:p>
      <w:pPr/>
      <w:r>
        <w:rPr/>
        <w:t>process that worked beautifully at one stage can start creaking at the next</w:t>
      </w:r>
    </w:p>
    <w:p>
      <w:pPr/>
      <w:r>
        <w:rPr/>
        <w:t>one. Operational excellence is not the absence of problems. It is the habit of</w:t>
      </w:r>
    </w:p>
    <w:p>
      <w:pPr/>
      <w:r>
        <w:rPr/>
        <w:t>learning from them before they become culture.</w:t>
      </w:r>
    </w:p>
    <w:p>
      <w:pPr/>
      <w:r>
        <w:rPr/>
        <w:t>Sam learned that the hard way, but not in a dramatic way. A project simply</w:t>
      </w:r>
    </w:p>
    <w:p>
      <w:pPr/>
      <w:r>
        <w:rPr/>
        <w:t>missed a handoff.</w:t>
      </w:r>
    </w:p>
    <w:p>
      <w:pPr/>
      <w:r>
        <w:rPr/>
        <w:t>The client had approved the work. The files were in the right folder, or at</w:t>
      </w:r>
    </w:p>
    <w:p>
      <w:pPr/>
      <w:r>
        <w:rPr/>
        <w:t>least everyone thought they were. The contractor had started, but not with the</w:t>
      </w:r>
    </w:p>
    <w:p>
      <w:pPr/>
      <w:r>
        <w:rPr/>
        <w:t>latest notes. Sam had answered a customer question in email, then forgotten to</w:t>
      </w:r>
    </w:p>
    <w:p>
      <w:pPr/>
      <w:r>
        <w:rPr/>
        <w:t>move that answer into the project record. The contractor made a reasonable</w:t>
      </w:r>
    </w:p>
    <w:p>
      <w:pPr/>
      <w:r>
        <w:rPr/>
        <w:t>decision based on the information available. The client noticed the mismatch.</w:t>
      </w:r>
    </w:p>
    <w:p>
      <w:pPr/>
      <w:r>
        <w:rPr/>
        <w:t>Nobody was trying to do poor work.</w:t>
      </w:r>
    </w:p>
    <w:p>
      <w:pPr/>
      <w:r>
        <w:rPr/>
        <w:t>That matters.</w:t>
      </w:r>
    </w:p>
    <w:p>
      <w:pPr/>
      <w:r>
        <w:rPr/>
        <w:t>When something breaks, the easiest thing is to look for the person closest to</w:t>
      </w:r>
    </w:p>
    <w:p>
      <w:pPr/>
      <w:r>
        <w:rPr/>
        <w:t>the break and blame them. The contractor should have checked. Sam should have</w:t>
      </w:r>
    </w:p>
    <w:p>
      <w:pPr/>
      <w:r>
        <w:rPr/>
        <w:t>remembered. The client should have clarified. The tool should have notified</w:t>
      </w:r>
    </w:p>
    <w:p>
      <w:pPr/>
      <w:r>
        <w:rPr/>
        <w:t>someone. There may be truth in some of that, but blame is usually a poor</w:t>
      </w:r>
    </w:p>
    <w:p>
      <w:pPr/>
      <w:r>
        <w:rPr/>
        <w:t>teacher. It makes people defend themselves instead of helping the business see.</w:t>
      </w:r>
    </w:p>
    <w:p>
      <w:pPr/>
      <w:r>
        <w:rPr/>
        <w:t>So I asked Sam to slow down.</w:t>
      </w:r>
    </w:p>
    <w:p>
      <w:pPr/>
      <w:r>
        <w:rPr/>
        <w:t>He wanted to fix it immediately, which was good. The customer needed care. But</w:t>
      </w:r>
    </w:p>
    <w:p>
      <w:pPr/>
      <w:r>
        <w:rPr/>
        <w:t>after the customer was handled, the business needed a lesson. If we only patch</w:t>
      </w:r>
    </w:p>
    <w:p>
      <w:pPr/>
      <w:r>
        <w:rPr/>
        <w:t>the moment, we may leave the pattern alive.</w:t>
      </w:r>
    </w:p>
    <w:p>
      <w:pPr/>
      <w:r>
        <w:rPr/>
        <w:t>That is the doorway into a learning company.</w:t>
      </w:r>
    </w:p>
    <w:p>
      <w:pPr>
        <w:pStyle w:val="Heading2"/>
      </w:pPr>
      <w:r>
        <w:rPr/>
        <w:t>Do Not Waste A Problem</w:t>
      </w:r>
    </w:p>
    <w:p>
      <w:pPr/>
      <w:r>
        <w:rPr/>
        <w:t>Every problem carries information. That does not make problems pleasant. It</w:t>
      </w:r>
    </w:p>
    <w:p>
      <w:pPr/>
      <w:r>
        <w:rPr/>
        <w:t>does not mean we should be careless so we have more to learn from. It means</w:t>
      </w:r>
    </w:p>
    <w:p>
      <w:pPr/>
      <w:r>
        <w:rPr/>
        <w:t>that once a problem has happened, the business should not waste it.</w:t>
      </w:r>
    </w:p>
    <w:p>
      <w:pPr/>
      <w:r>
        <w:rPr/>
        <w:t>Sam's first question was, "How do I keep this from happening again?"</w:t>
      </w:r>
    </w:p>
    <w:p>
      <w:pPr/>
      <w:r>
        <w:rPr/>
        <w:t>That was a good question. But before we could answer it, we had to understand</w:t>
      </w:r>
    </w:p>
    <w:p>
      <w:pPr/>
      <w:r>
        <w:rPr/>
        <w:t>what "this" really was. Was the problem that the contractor did not read the</w:t>
      </w:r>
    </w:p>
    <w:p>
      <w:pPr/>
      <w:r>
        <w:rPr/>
        <w:t>notes? Was the problem that the notes were in the wrong place? Was the problem</w:t>
      </w:r>
    </w:p>
    <w:p>
      <w:pPr/>
      <w:r>
        <w:rPr/>
        <w:t>that Sam had answered a customer question outside the project record? Was the</w:t>
      </w:r>
    </w:p>
    <w:p>
      <w:pPr/>
      <w:r>
        <w:rPr/>
        <w:t>problem that no one owned final context before work started? Was the problem</w:t>
      </w:r>
    </w:p>
    <w:p>
      <w:pPr/>
      <w:r>
        <w:rPr/>
        <w:t>that the business had no ready-to-start checkpoint?</w:t>
      </w:r>
    </w:p>
    <w:p>
      <w:pPr/>
      <w:r>
        <w:rPr/>
        <w:t>If we name the problem too quickly, we usually fix the wrong thing.</w:t>
      </w:r>
    </w:p>
    <w:p>
      <w:pPr/>
      <w:r>
        <w:rPr/>
        <w:t>A lot of businesses do that. They respond to a miss by adding a rule, sending a</w:t>
      </w:r>
    </w:p>
    <w:p>
      <w:pPr/>
      <w:r>
        <w:rPr/>
        <w:t>stern message, buying a tool, or telling everyone to "communicate better."</w:t>
      </w:r>
    </w:p>
    <w:p>
      <w:pPr/>
      <w:r>
        <w:rPr/>
        <w:t>Sometimes those moves help. Often they only add another layer of noise.</w:t>
      </w:r>
    </w:p>
    <w:p>
      <w:pPr/>
      <w:r>
        <w:rPr/>
        <w:t>"Communicate better" is not a process.</w:t>
      </w:r>
    </w:p>
    <w:p>
      <w:pPr/>
      <w:r>
        <w:rPr/>
        <w:t>"Be more careful" is not a system.</w:t>
      </w:r>
    </w:p>
    <w:p>
      <w:pPr/>
      <w:r>
        <w:rPr/>
        <w:t>"Do not let this happen again" is not a root cause.</w:t>
      </w:r>
    </w:p>
    <w:p>
      <w:pPr/>
      <w:r>
        <w:rPr/>
        <w:t>Those statements may express frustration, but they do not teach the business</w:t>
      </w:r>
    </w:p>
    <w:p>
      <w:pPr/>
      <w:r>
        <w:rPr/>
        <w:t>how to behave differently next time.</w:t>
      </w:r>
    </w:p>
    <w:p>
      <w:pPr/>
      <w:r>
        <w:rPr/>
        <w:t>So we treated the miss as a learning event.</w:t>
      </w:r>
    </w:p>
    <w:p>
      <w:pPr>
        <w:pStyle w:val="Heading2"/>
      </w:pPr>
      <w:r>
        <w:rPr/>
        <w:t>The Five Whys Without The Theater</w:t>
      </w:r>
    </w:p>
    <w:p>
      <w:pPr/>
      <w:r>
        <w:rPr/>
        <w:t>One simple method for learning from problems is the Five Whys. The idea is</w:t>
      </w:r>
    </w:p>
    <w:p>
      <w:pPr/>
      <w:r>
        <w:rPr/>
        <w:t>straightforward: ask why something happened, then ask why again, and keep going</w:t>
      </w:r>
    </w:p>
    <w:p>
      <w:pPr/>
      <w:r>
        <w:rPr/>
        <w:t>until you reach a cause that can actually be changed.</w:t>
      </w:r>
    </w:p>
    <w:p>
      <w:pPr/>
      <w:r>
        <w:rPr/>
        <w:t>I like the method, but I do not like making it theatrical. We are not trying to</w:t>
      </w:r>
    </w:p>
    <w:p>
      <w:pPr/>
      <w:r>
        <w:rPr/>
        <w:t>perform seriousness. We are trying to get closer to truth.</w:t>
      </w:r>
    </w:p>
    <w:p>
      <w:pPr/>
      <w:r>
        <w:rPr/>
        <w:t>Sam and I wrote the issue at the top of the page:</w:t>
      </w:r>
    </w:p>
    <w:p>
      <w:pPr/>
      <w:r>
        <w:rPr/>
        <w:t>The contractor started with outdated context.</w:t>
      </w:r>
    </w:p>
    <w:p>
      <w:pPr/>
      <w:r>
        <w:rPr/>
        <w:t>Why?</w:t>
      </w:r>
    </w:p>
    <w:p>
      <w:pPr/>
      <w:r>
        <w:rPr/>
        <w:t>Because the latest customer clarification stayed in Sam's email and did not</w:t>
      </w:r>
    </w:p>
    <w:p>
      <w:pPr/>
      <w:r>
        <w:rPr/>
        <w:t>make it into the project record.</w:t>
      </w:r>
    </w:p>
    <w:p>
      <w:pPr/>
      <w:r>
        <w:rPr/>
        <w:t>Why did it stay in email?</w:t>
      </w:r>
    </w:p>
    <w:p>
      <w:pPr/>
      <w:r>
        <w:rPr/>
        <w:t>Because Sam answered quickly while moving between tasks and assumed he would</w:t>
      </w:r>
    </w:p>
    <w:p>
      <w:pPr/>
      <w:r>
        <w:rPr/>
        <w:t>remember to update the record later.</w:t>
      </w:r>
    </w:p>
    <w:p>
      <w:pPr/>
      <w:r>
        <w:rPr/>
        <w:t>Why was memory the bridge?</w:t>
      </w:r>
    </w:p>
    <w:p>
      <w:pPr/>
      <w:r>
        <w:rPr/>
        <w:t>Because there was no rule for where customer clarifications belonged once a</w:t>
      </w:r>
    </w:p>
    <w:p>
      <w:pPr/>
      <w:r>
        <w:rPr/>
        <w:t>project was active.</w:t>
      </w:r>
    </w:p>
    <w:p>
      <w:pPr/>
      <w:r>
        <w:rPr/>
        <w:t>Why was there no rule?</w:t>
      </w:r>
    </w:p>
    <w:p>
      <w:pPr/>
      <w:r>
        <w:rPr/>
        <w:t>Because the onboarding process had been improved, but the active-project</w:t>
      </w:r>
    </w:p>
    <w:p>
      <w:pPr/>
      <w:r>
        <w:rPr/>
        <w:t>communication process had not been updated.</w:t>
      </w:r>
    </w:p>
    <w:p>
      <w:pPr/>
      <w:r>
        <w:rPr/>
        <w:t>Why had that process not been updated?</w:t>
      </w:r>
    </w:p>
    <w:p>
      <w:pPr/>
      <w:r>
        <w:rPr/>
        <w:t>Because the business had no regular habit for turning problems into SOP</w:t>
      </w:r>
    </w:p>
    <w:p>
      <w:pPr/>
      <w:r>
        <w:rPr/>
        <w:t>changes.</w:t>
      </w:r>
    </w:p>
    <w:p>
      <w:pPr/>
      <w:r>
        <w:rPr/>
        <w:t>Now we had something useful.</w:t>
      </w:r>
    </w:p>
    <w:p>
      <w:pPr/>
      <w:r>
        <w:rPr/>
        <w:t>The root cause was not "contractor careless." It was not even simply "Sam</w:t>
      </w:r>
    </w:p>
    <w:p>
      <w:pPr/>
      <w:r>
        <w:rPr/>
        <w:t>forgot." The deeper issue was that the system still depended on memory during</w:t>
      </w:r>
    </w:p>
    <w:p>
      <w:pPr/>
      <w:r>
        <w:rPr/>
        <w:t>active delivery, and the business had no habit for updating the SOP when a</w:t>
      </w:r>
    </w:p>
    <w:p>
      <w:pPr/>
      <w:r>
        <w:rPr/>
        <w:t>problem revealed a gap.</w:t>
      </w:r>
    </w:p>
    <w:p>
      <w:pPr/>
      <w:r>
        <w:rPr/>
        <w:t>That is fixable.</w:t>
      </w:r>
    </w:p>
    <w:p>
      <w:pPr/>
      <w:r>
        <w:rPr/>
        <w:t>The fix was not complicated. We added a rule: any customer clarification after</w:t>
      </w:r>
    </w:p>
    <w:p>
      <w:pPr/>
      <w:r>
        <w:rPr/>
        <w:t>project start must be copied into the project record before the next work</w:t>
      </w:r>
    </w:p>
    <w:p>
      <w:pPr/>
      <w:r>
        <w:rPr/>
        <w:t>block. We added an active-project context field. We added a quick review item</w:t>
      </w:r>
    </w:p>
    <w:p>
      <w:pPr/>
      <w:r>
        <w:rPr/>
        <w:t>to the ready-to-work checklist: "Latest customer clarification captured?"</w:t>
      </w:r>
    </w:p>
    <w:p>
      <w:pPr/>
      <w:r>
        <w:rPr/>
        <w:t>Small change. Real improvement.</w:t>
      </w:r>
    </w:p>
    <w:p>
      <w:pPr/>
      <w:r>
        <w:rPr/>
        <w:t>That is how a company learns.</w:t>
      </w:r>
    </w:p>
    <w:p>
      <w:pPr>
        <w:pStyle w:val="Heading2"/>
      </w:pPr>
      <w:r>
        <w:rPr/>
        <w:t>Root Cause Is Not A Witch Hunt</w:t>
      </w:r>
    </w:p>
    <w:p>
      <w:pPr/>
      <w:r>
        <w:rPr/>
        <w:t>Root cause analysis can sound cold if we forget the people inside it. I want to</w:t>
      </w:r>
    </w:p>
    <w:p>
      <w:pPr/>
      <w:r>
        <w:rPr/>
        <w:t>be careful here. A business should not use "root cause" language as a polite</w:t>
      </w:r>
    </w:p>
    <w:p>
      <w:pPr/>
      <w:r>
        <w:rPr/>
        <w:t>way to corner someone.</w:t>
      </w:r>
    </w:p>
    <w:p>
      <w:pPr/>
      <w:r>
        <w:rPr/>
        <w:t>The point is not to prove who failed.</w:t>
      </w:r>
    </w:p>
    <w:p>
      <w:pPr/>
      <w:r>
        <w:rPr/>
        <w:t>The point is to understand what the system allowed, encouraged, hid, or failed</w:t>
      </w:r>
    </w:p>
    <w:p>
      <w:pPr/>
      <w:r>
        <w:rPr/>
        <w:t>to support.</w:t>
      </w:r>
    </w:p>
    <w:p>
      <w:pPr/>
      <w:r>
        <w:rPr/>
        <w:t>Sometimes the root cause includes a person making a poor choice. We should not</w:t>
      </w:r>
    </w:p>
    <w:p>
      <w:pPr/>
      <w:r>
        <w:rPr/>
        <w:t>pretend otherwise. People have responsibility. Leaders have responsibility.</w:t>
      </w:r>
    </w:p>
    <w:p>
      <w:pPr/>
      <w:r>
        <w:rPr/>
        <w:t>Founders have responsibility. But responsibility and blame are not the same</w:t>
      </w:r>
    </w:p>
    <w:p>
      <w:pPr/>
      <w:r>
        <w:rPr/>
        <w:t>thing.</w:t>
      </w:r>
    </w:p>
    <w:p>
      <w:pPr/>
      <w:r>
        <w:rPr/>
        <w:t>Responsibility asks, "What must we own so the work gets better?"</w:t>
      </w:r>
    </w:p>
    <w:p>
      <w:pPr/>
      <w:r>
        <w:rPr/>
        <w:t>Blame asks, "Who can carry the discomfort so the rest of us can stop looking?"</w:t>
      </w:r>
    </w:p>
    <w:p>
      <w:pPr/>
      <w:r>
        <w:rPr/>
        <w:t>A learning company chooses responsibility.</w:t>
      </w:r>
    </w:p>
    <w:p>
      <w:pPr/>
      <w:r>
        <w:rPr/>
        <w:t>Sam had to own his part. He had kept the clarification in email. He had trusted</w:t>
      </w:r>
    </w:p>
    <w:p>
      <w:pPr/>
      <w:r>
        <w:rPr/>
        <w:t>memory again. He had not made the active-project rule explicit. That did not</w:t>
      </w:r>
    </w:p>
    <w:p>
      <w:pPr/>
      <w:r>
        <w:rPr/>
        <w:t>make him a bad founder. It made him the right person to improve the system.</w:t>
      </w:r>
    </w:p>
    <w:p>
      <w:pPr/>
      <w:r>
        <w:rPr/>
        <w:t>He told the contractor, "This one is on the process. I answered the client and</w:t>
      </w:r>
    </w:p>
    <w:p>
      <w:pPr/>
      <w:r>
        <w:rPr/>
        <w:t>did not move the update where you could see it. We are changing the checklist."</w:t>
      </w:r>
    </w:p>
    <w:p>
      <w:pPr/>
      <w:r>
        <w:rPr/>
        <w:t>That sentence built trust.</w:t>
      </w:r>
    </w:p>
    <w:p>
      <w:pPr/>
      <w:r>
        <w:rPr/>
        <w:t>Good operators do not hide from the truth. They make it usable.</w:t>
      </w:r>
    </w:p>
    <w:p>
      <w:pPr>
        <w:pStyle w:val="Heading2"/>
      </w:pPr>
      <w:r>
        <w:rPr/>
        <w:t>The SOP Is A Living Document</w:t>
      </w:r>
    </w:p>
    <w:p>
      <w:pPr/>
      <w:r>
        <w:rPr/>
        <w:t>Sam had thought of SOPs as final documents. You write them, store them, and</w:t>
      </w:r>
    </w:p>
    <w:p>
      <w:pPr/>
      <w:r>
        <w:rPr/>
        <w:t>then feel a little guilty when nobody reads them.</w:t>
      </w:r>
    </w:p>
    <w:p>
      <w:pPr/>
      <w:r>
        <w:rPr/>
        <w:t>That is not the kind of SOP I want you to build.</w:t>
      </w:r>
    </w:p>
    <w:p>
      <w:pPr/>
      <w:r>
        <w:rPr/>
        <w:t>An SOP is not a trophy. It is a working agreement. It says, "This is how we do</w:t>
      </w:r>
    </w:p>
    <w:p>
      <w:pPr/>
      <w:r>
        <w:rPr/>
        <w:t>the work now, based on what we currently know."</w:t>
      </w:r>
    </w:p>
    <w:p>
      <w:pPr/>
      <w:r>
        <w:rPr/>
        <w:t>That last phrase matters: based on what we currently know.</w:t>
      </w:r>
    </w:p>
    <w:p>
      <w:pPr/>
      <w:r>
        <w:rPr/>
        <w:t>If the business learns something new, the SOP should be allowed to change.</w:t>
      </w:r>
    </w:p>
    <w:p>
      <w:pPr/>
      <w:r>
        <w:rPr/>
        <w:t>Otherwise the document becomes a museum of old assumptions.</w:t>
      </w:r>
    </w:p>
    <w:p>
      <w:pPr/>
      <w:r>
        <w:rPr/>
        <w:t>I told Sam, "We do things differently now because we know more now."</w:t>
      </w:r>
    </w:p>
    <w:p>
      <w:pPr/>
      <w:r>
        <w:rPr/>
        <w:t>That line gave him permission to update without shame. The old process was not</w:t>
      </w:r>
    </w:p>
    <w:p>
      <w:pPr/>
      <w:r>
        <w:rPr/>
        <w:t>evil. It had simply reached the edge of what it could carry. The problem showed</w:t>
      </w:r>
    </w:p>
    <w:p>
      <w:pPr/>
      <w:r>
        <w:rPr/>
        <w:t>us where the next version needed to be stronger.</w:t>
      </w:r>
    </w:p>
    <w:p>
      <w:pPr/>
      <w:r>
        <w:rPr/>
        <w:t>This is one reason change logs matter. Not because the business needs paperwork</w:t>
      </w:r>
    </w:p>
    <w:p>
      <w:pPr/>
      <w:r>
        <w:rPr/>
        <w:t>for its own sake, but because memory fades. A change log tells the future team</w:t>
      </w:r>
    </w:p>
    <w:p>
      <w:pPr/>
      <w:r>
        <w:rPr/>
        <w:t>why the process changed. It keeps the business from repeating the same debate</w:t>
      </w:r>
    </w:p>
    <w:p>
      <w:pPr/>
      <w:r>
        <w:rPr/>
        <w:t>six months later when everyone has forgotten the pain that taught the lesson.</w:t>
      </w:r>
    </w:p>
    <w:p>
      <w:pPr/>
      <w:r>
        <w:rPr/>
        <w:t>A simple SOP update can include:</w:t>
      </w:r>
    </w:p>
    <w:p>
      <w:pPr>
        <w:pStyle w:val="ListNumber"/>
      </w:pPr>
      <w:r>
        <w:rPr/>
        <w:t>What changed?</w:t>
      </w:r>
    </w:p>
    <w:p>
      <w:pPr>
        <w:pStyle w:val="ListNumber"/>
      </w:pPr>
      <w:r>
        <w:rPr/>
        <w:t>Why did it change?</w:t>
      </w:r>
    </w:p>
    <w:p>
      <w:pPr>
        <w:pStyle w:val="ListNumber"/>
      </w:pPr>
      <w:r>
        <w:rPr/>
        <w:t>Who owns the new step?</w:t>
      </w:r>
    </w:p>
    <w:p>
      <w:pPr>
        <w:pStyle w:val="ListNumber"/>
      </w:pPr>
      <w:r>
        <w:rPr/>
        <w:t>Where does the work live?</w:t>
      </w:r>
    </w:p>
    <w:p>
      <w:pPr>
        <w:pStyle w:val="ListNumber"/>
      </w:pPr>
      <w:r>
        <w:rPr/>
        <w:t>How will we know the change is working?</w:t>
      </w:r>
    </w:p>
    <w:p>
      <w:pPr/>
      <w:r>
        <w:rPr/>
        <w:t>That is enough for many small businesses. Do not make the documentation heavier</w:t>
      </w:r>
    </w:p>
    <w:p>
      <w:pPr/>
      <w:r>
        <w:rPr/>
        <w:t>than the work. The point is to make learning durable.</w:t>
      </w:r>
    </w:p>
    <w:p>
      <w:pPr>
        <w:pStyle w:val="Heading2"/>
      </w:pPr>
      <w:r>
        <w:rPr/>
        <w:t>Feedback Is Not An Interruption</w:t>
      </w:r>
    </w:p>
    <w:p>
      <w:pPr/>
      <w:r>
        <w:rPr/>
        <w:t>A learning company also needs feedback loops.</w:t>
      </w:r>
    </w:p>
    <w:p>
      <w:pPr/>
      <w:r>
        <w:rPr/>
        <w:t>Feedback can come from customers, employees, contractors, vendors, metrics,</w:t>
      </w:r>
    </w:p>
    <w:p>
      <w:pPr/>
      <w:r>
        <w:rPr/>
        <w:t>support tickets, complaints, reviews, sales objections, refunds, delays,</w:t>
      </w:r>
    </w:p>
    <w:p>
      <w:pPr/>
      <w:r>
        <w:rPr/>
        <w:t>missed handoffs, and quiet friction. The business is always speaking. The</w:t>
      </w:r>
    </w:p>
    <w:p>
      <w:pPr/>
      <w:r>
        <w:rPr/>
        <w:t>question is whether the founder has built a rhythm for listening.</w:t>
      </w:r>
    </w:p>
    <w:p>
      <w:pPr/>
      <w:r>
        <w:rPr/>
        <w:t>Sam had been listening informally. If a client seemed frustrated, he noticed.</w:t>
      </w:r>
    </w:p>
    <w:p>
      <w:pPr/>
      <w:r>
        <w:rPr/>
        <w:t>If a contractor asked the same question twice, he noticed. If a proposal went</w:t>
      </w:r>
    </w:p>
    <w:p>
      <w:pPr/>
      <w:r>
        <w:rPr/>
        <w:t>cold, he felt it. But most of that feedback stayed in his head. It changed his</w:t>
      </w:r>
    </w:p>
    <w:p>
      <w:pPr/>
      <w:r>
        <w:rPr/>
        <w:t>mood more often than it changed the system.</w:t>
      </w:r>
    </w:p>
    <w:p>
      <w:pPr/>
      <w:r>
        <w:rPr/>
        <w:t>That is common.</w:t>
      </w:r>
    </w:p>
    <w:p>
      <w:pPr/>
      <w:r>
        <w:rPr/>
        <w:t>A founder can be surrounded by signals and still have no learning loop.</w:t>
      </w:r>
    </w:p>
    <w:p>
      <w:pPr/>
      <w:r>
        <w:rPr/>
        <w:t>So we created a simple weekly review. Not a long meeting. Not a corporate</w:t>
      </w:r>
    </w:p>
    <w:p>
      <w:pPr/>
      <w:r>
        <w:rPr/>
        <w:t>ritual. Thirty minutes.</w:t>
      </w:r>
    </w:p>
    <w:p>
      <w:pPr/>
      <w:r>
        <w:rPr/>
        <w:t>Every week, Sam would ask:</w:t>
      </w:r>
    </w:p>
    <w:p>
      <w:pPr>
        <w:pStyle w:val="ListNumber"/>
      </w:pPr>
      <w:r>
        <w:rPr/>
        <w:t>What went well?</w:t>
      </w:r>
    </w:p>
    <w:p>
      <w:pPr>
        <w:pStyle w:val="ListNumber"/>
      </w:pPr>
      <w:r>
        <w:rPr/>
        <w:t>What got stuck?</w:t>
      </w:r>
    </w:p>
    <w:p>
      <w:pPr>
        <w:pStyle w:val="ListNumber"/>
      </w:pPr>
      <w:r>
        <w:rPr/>
        <w:t>What did a customer or lead tell us?</w:t>
      </w:r>
    </w:p>
    <w:p>
      <w:pPr>
        <w:pStyle w:val="ListNumber"/>
      </w:pPr>
      <w:r>
        <w:rPr/>
        <w:t>What did we repeat that should become a checklist?</w:t>
      </w:r>
    </w:p>
    <w:p>
      <w:pPr>
        <w:pStyle w:val="ListNumber"/>
      </w:pPr>
      <w:r>
        <w:rPr/>
        <w:t>What broke that should update the SOP?</w:t>
      </w:r>
    </w:p>
    <w:p>
      <w:pPr>
        <w:pStyle w:val="ListNumber"/>
      </w:pPr>
      <w:r>
        <w:rPr/>
        <w:t>What is the one change we will actually make before next week?</w:t>
      </w:r>
    </w:p>
    <w:p>
      <w:pPr/>
      <w:r>
        <w:rPr/>
        <w:t>The last question is the discipline. A review that produces ten ideas and no</w:t>
      </w:r>
    </w:p>
    <w:p>
      <w:pPr/>
      <w:r>
        <w:rPr/>
        <w:t>change is only a conversation. A review that produces one real update teaches</w:t>
      </w:r>
    </w:p>
    <w:p>
      <w:pPr/>
      <w:r>
        <w:rPr/>
        <w:t>the business to learn.</w:t>
      </w:r>
    </w:p>
    <w:p>
      <w:pPr>
        <w:pStyle w:val="Heading2"/>
      </w:pPr>
      <w:r>
        <w:rPr/>
        <w:t>Innovation Starts Smaller Than Founders Think</w:t>
      </w:r>
    </w:p>
    <w:p>
      <w:pPr/>
      <w:r>
        <w:rPr/>
        <w:t>When people hear innovation, they often think of big inventions, new products,</w:t>
      </w:r>
    </w:p>
    <w:p>
      <w:pPr/>
      <w:r>
        <w:rPr/>
        <w:t>new technology, or a dramatic pivot. Those things can be innovation, but in a</w:t>
      </w:r>
    </w:p>
    <w:p>
      <w:pPr/>
      <w:r>
        <w:rPr/>
        <w:t>small business, innovation often starts much smaller.</w:t>
      </w:r>
    </w:p>
    <w:p>
      <w:pPr/>
      <w:r>
        <w:rPr/>
        <w:t>Innovation may be a better intake question.</w:t>
      </w:r>
    </w:p>
    <w:p>
      <w:pPr/>
      <w:r>
        <w:rPr/>
        <w:t>It may be a proposal block that explains value more clearly.</w:t>
      </w:r>
    </w:p>
    <w:p>
      <w:pPr/>
      <w:r>
        <w:rPr/>
        <w:t>It may be a checklist that prevents rework.</w:t>
      </w:r>
    </w:p>
    <w:p>
      <w:pPr/>
      <w:r>
        <w:rPr/>
        <w:t>It may be a payment term that protects cash flow.</w:t>
      </w:r>
    </w:p>
    <w:p>
      <w:pPr/>
      <w:r>
        <w:rPr/>
        <w:t>It may be a client handoff note that saves the contractor thirty minutes.</w:t>
      </w:r>
    </w:p>
    <w:p>
      <w:pPr/>
      <w:r>
        <w:rPr/>
        <w:t>It may be a follow-up rhythm that turns quiet interest into a booked call.</w:t>
      </w:r>
    </w:p>
    <w:p>
      <w:pPr/>
      <w:r>
        <w:rPr/>
        <w:t>It may be a decision to stop using a tool that no longer earns its place.</w:t>
      </w:r>
    </w:p>
    <w:p>
      <w:pPr/>
      <w:r>
        <w:rPr/>
        <w:t>Small improvements compound because the business repeats them. A one-time</w:t>
      </w:r>
    </w:p>
    <w:p>
      <w:pPr/>
      <w:r>
        <w:rPr/>
        <w:t>effort helps once. A better system helps every time the work passes through it.</w:t>
      </w:r>
    </w:p>
    <w:p>
      <w:pPr/>
      <w:r>
        <w:rPr/>
        <w:t>Sam liked this because it made improvement feel reachable. He did not need to</w:t>
      </w:r>
    </w:p>
    <w:p>
      <w:pPr/>
      <w:r>
        <w:rPr/>
        <w:t>become a different kind of founder overnight. He needed to notice one friction,</w:t>
      </w:r>
    </w:p>
    <w:p>
      <w:pPr/>
      <w:r>
        <w:rPr/>
        <w:t>learn from it, and update one part of the system.</w:t>
      </w:r>
    </w:p>
    <w:p>
      <w:pPr/>
      <w:r>
        <w:rPr/>
        <w:t>Then do it again.</w:t>
      </w:r>
    </w:p>
    <w:p>
      <w:pPr>
        <w:pStyle w:val="Heading2"/>
      </w:pPr>
      <w:r>
        <w:rPr/>
        <w:t>Experiments Beat Arguments</w:t>
      </w:r>
    </w:p>
    <w:p>
      <w:pPr/>
      <w:r>
        <w:rPr/>
        <w:t>A learning company does not have to settle every question by debate.</w:t>
      </w:r>
    </w:p>
    <w:p>
      <w:pPr/>
      <w:r>
        <w:rPr/>
        <w:t>Some questions need judgment. Some need values. Some need customer</w:t>
      </w:r>
    </w:p>
    <w:p>
      <w:pPr/>
      <w:r>
        <w:rPr/>
        <w:t>conversation. But many questions can be answered by a small experiment.</w:t>
      </w:r>
    </w:p>
    <w:p>
      <w:pPr/>
      <w:r>
        <w:rPr/>
        <w:t>Sam had been debating whether to build a more polished lead nurture sequence,</w:t>
      </w:r>
    </w:p>
    <w:p>
      <w:pPr/>
      <w:r>
        <w:rPr/>
        <w:t>buy a tool, redesign his website, or focus on direct outreach. Each option had</w:t>
      </w:r>
    </w:p>
    <w:p>
      <w:pPr/>
      <w:r>
        <w:rPr/>
        <w:t>arguments in its favor. That is why founders get stuck. A smart person can make</w:t>
      </w:r>
    </w:p>
    <w:p>
      <w:pPr/>
      <w:r>
        <w:rPr/>
        <w:t>a case for almost anything.</w:t>
      </w:r>
    </w:p>
    <w:p>
      <w:pPr/>
      <w:r>
        <w:rPr/>
        <w:t>So we narrowed the question.</w:t>
      </w:r>
    </w:p>
    <w:p>
      <w:pPr/>
      <w:r>
        <w:rPr/>
        <w:t>What is the smallest test that would create useful truth?</w:t>
      </w:r>
    </w:p>
    <w:p>
      <w:pPr/>
      <w:r>
        <w:rPr/>
        <w:t>Not the most impressive test. Not the most automated test. Useful truth.</w:t>
      </w:r>
    </w:p>
    <w:p>
      <w:pPr/>
      <w:r>
        <w:rPr/>
        <w:t>Could Sam send five thoughtful emails to people who already had some reason to</w:t>
      </w:r>
    </w:p>
    <w:p>
      <w:pPr/>
      <w:r>
        <w:rPr/>
        <w:t>care? Could he post one practical lesson publicly? Could he ask three past</w:t>
      </w:r>
    </w:p>
    <w:p>
      <w:pPr/>
      <w:r>
        <w:rPr/>
        <w:t>customers what made them trust him? Could he offer a paid diagnostic before</w:t>
      </w:r>
    </w:p>
    <w:p>
      <w:pPr/>
      <w:r>
        <w:rPr/>
        <w:t>building a full program? Could he invite ten founders to a small roundtable</w:t>
      </w:r>
    </w:p>
    <w:p>
      <w:pPr/>
      <w:r>
        <w:rPr/>
        <w:t>before creating a full event machine?</w:t>
      </w:r>
    </w:p>
    <w:p>
      <w:pPr/>
      <w:r>
        <w:rPr/>
        <w:t>Small experiments protect founders from fantasy. They also protect them from</w:t>
      </w:r>
    </w:p>
    <w:p>
      <w:pPr/>
      <w:r>
        <w:rPr/>
        <w:t>overbuilding.</w:t>
      </w:r>
    </w:p>
    <w:p>
      <w:pPr/>
      <w:r>
        <w:rPr/>
        <w:t>If the test produces signal, keep learning. If it produces silence, learn from</w:t>
      </w:r>
    </w:p>
    <w:p>
      <w:pPr/>
      <w:r>
        <w:rPr/>
        <w:t>that too. The goal is not to be right on the first try. The goal is to become</w:t>
      </w:r>
    </w:p>
    <w:p>
      <w:pPr/>
      <w:r>
        <w:rPr/>
        <w:t>less wrong faster and more honestly.</w:t>
      </w:r>
    </w:p>
    <w:p>
      <w:pPr/>
      <w:r>
        <w:rPr/>
        <w:t>That is not failure. That is operation.</w:t>
      </w:r>
    </w:p>
    <w:p>
      <w:pPr>
        <w:pStyle w:val="Heading2"/>
      </w:pPr>
      <w:r>
        <w:rPr/>
        <w:t>Learning From Success</w:t>
      </w:r>
    </w:p>
    <w:p>
      <w:pPr/>
      <w:r>
        <w:rPr/>
        <w:t>Founders often study failure more carefully than success. That is</w:t>
      </w:r>
    </w:p>
    <w:p>
      <w:pPr/>
      <w:r>
        <w:rPr/>
        <w:t>understandable. Failure hurts, so it gets attention. But success deserves</w:t>
      </w:r>
    </w:p>
    <w:p>
      <w:pPr/>
      <w:r>
        <w:rPr/>
        <w:t>analysis too.</w:t>
      </w:r>
    </w:p>
    <w:p>
      <w:pPr/>
      <w:r>
        <w:rPr/>
        <w:t>When something works, ask why.</w:t>
      </w:r>
    </w:p>
    <w:p>
      <w:pPr/>
      <w:r>
        <w:rPr/>
        <w:t>Why did that customer say yes?</w:t>
      </w:r>
    </w:p>
    <w:p>
      <w:pPr/>
      <w:r>
        <w:rPr/>
        <w:t>Why did that post get replies?</w:t>
      </w:r>
    </w:p>
    <w:p>
      <w:pPr/>
      <w:r>
        <w:rPr/>
        <w:t>Why did that project finish smoothly?</w:t>
      </w:r>
    </w:p>
    <w:p>
      <w:pPr/>
      <w:r>
        <w:rPr/>
        <w:t>Why did that invoice get paid without chasing?</w:t>
      </w:r>
    </w:p>
    <w:p>
      <w:pPr/>
      <w:r>
        <w:rPr/>
        <w:t>Why did that contractor perform well?</w:t>
      </w:r>
    </w:p>
    <w:p>
      <w:pPr/>
      <w:r>
        <w:rPr/>
        <w:t>Why did that conversation create trust?</w:t>
      </w:r>
    </w:p>
    <w:p>
      <w:pPr/>
      <w:r>
        <w:rPr/>
        <w:t>Success can teach the system what to repeat. If the business does not study</w:t>
      </w:r>
    </w:p>
    <w:p>
      <w:pPr/>
      <w:r>
        <w:rPr/>
        <w:t>success, it may treat good outcomes as luck and fail to build on them.</w:t>
      </w:r>
    </w:p>
    <w:p>
      <w:pPr/>
      <w:r>
        <w:rPr/>
        <w:t>Sam had one client project that had gone unusually well. At first he described</w:t>
      </w:r>
    </w:p>
    <w:p>
      <w:pPr/>
      <w:r>
        <w:rPr/>
        <w:t>it as "just a good client." That may have been partly true, but we looked</w:t>
      </w:r>
    </w:p>
    <w:p>
      <w:pPr/>
      <w:r>
        <w:rPr/>
        <w:t>closer. The project had started with a clearer scope. The client had answered</w:t>
      </w:r>
    </w:p>
    <w:p>
      <w:pPr/>
      <w:r>
        <w:rPr/>
        <w:t>intake questions quickly. Sam had sent a confirmation note before starting.</w:t>
      </w:r>
    </w:p>
    <w:p>
      <w:pPr/>
      <w:r>
        <w:rPr/>
        <w:t>The contractor had all the files in one folder. The invoice was tied to a clear</w:t>
      </w:r>
    </w:p>
    <w:p>
      <w:pPr/>
      <w:r>
        <w:rPr/>
        <w:t>milestone.</w:t>
      </w:r>
    </w:p>
    <w:p>
      <w:pPr/>
      <w:r>
        <w:rPr/>
        <w:t>That was not just a good client. That was a better pattern.</w:t>
      </w:r>
    </w:p>
    <w:p>
      <w:pPr/>
      <w:r>
        <w:rPr/>
        <w:t>We turned that pattern into a checklist.</w:t>
      </w:r>
    </w:p>
    <w:p>
      <w:pPr/>
      <w:r>
        <w:rPr/>
        <w:t>Learning from success is how a business becomes intentionally good instead of</w:t>
      </w:r>
    </w:p>
    <w:p>
      <w:pPr/>
      <w:r>
        <w:rPr/>
        <w:t>occasionally lucky.</w:t>
      </w:r>
    </w:p>
    <w:p>
      <w:pPr>
        <w:pStyle w:val="Heading2"/>
      </w:pPr>
      <w:r>
        <w:rPr/>
        <w:t>Leadership Commitment</w:t>
      </w:r>
    </w:p>
    <w:p>
      <w:pPr/>
      <w:r>
        <w:rPr/>
        <w:t>A company does not learn by accident. The leader has to make learning normal.</w:t>
      </w:r>
    </w:p>
    <w:p>
      <w:pPr/>
      <w:r>
        <w:rPr/>
        <w:t>That does not mean the leader has to have every answer. In fact, the opposite</w:t>
      </w:r>
    </w:p>
    <w:p>
      <w:pPr/>
      <w:r>
        <w:rPr/>
        <w:t>is usually healthier. The leader has to be willing to say:</w:t>
      </w:r>
    </w:p>
    <w:p>
      <w:pPr/>
      <w:r>
        <w:rPr/>
        <w:t>I missed that.</w:t>
      </w:r>
    </w:p>
    <w:p>
      <w:pPr/>
      <w:r>
        <w:rPr/>
        <w:t>We know more now.</w:t>
      </w:r>
    </w:p>
    <w:p>
      <w:pPr/>
      <w:r>
        <w:rPr/>
        <w:t>Let us update the system.</w:t>
      </w:r>
    </w:p>
    <w:p>
      <w:pPr/>
      <w:r>
        <w:rPr/>
        <w:t>What did the customer teach us?</w:t>
      </w:r>
    </w:p>
    <w:p>
      <w:pPr/>
      <w:r>
        <w:rPr/>
        <w:t>What did the numbers teach us?</w:t>
      </w:r>
    </w:p>
    <w:p>
      <w:pPr/>
      <w:r>
        <w:rPr/>
        <w:t>What did the team see that I did not see?</w:t>
      </w:r>
    </w:p>
    <w:p>
      <w:pPr/>
      <w:r>
        <w:rPr/>
        <w:t>What will we do differently next time?</w:t>
      </w:r>
    </w:p>
    <w:p>
      <w:pPr/>
      <w:r>
        <w:rPr/>
        <w:t>Those questions create room for truth. They tell the team that the goal is not</w:t>
      </w:r>
    </w:p>
    <w:p>
      <w:pPr/>
      <w:r>
        <w:rPr/>
        <w:t>to protect the founder's ego. The goal is to protect the work, the customer,</w:t>
      </w:r>
    </w:p>
    <w:p>
      <w:pPr/>
      <w:r>
        <w:rPr/>
        <w:t>and the business.</w:t>
      </w:r>
    </w:p>
    <w:p>
      <w:pPr/>
      <w:r>
        <w:rPr/>
        <w:t>Sam was still learning this. Most founders are. When the business feels</w:t>
      </w:r>
    </w:p>
    <w:p>
      <w:pPr/>
      <w:r>
        <w:rPr/>
        <w:t>personal, every problem can feel like a verdict. A missed handoff feels like,</w:t>
      </w:r>
    </w:p>
    <w:p>
      <w:pPr/>
      <w:r>
        <w:rPr/>
        <w:t>"I am bad at this." A slow month feels like, "The business is failing." A</w:t>
      </w:r>
    </w:p>
    <w:p>
      <w:pPr/>
      <w:r>
        <w:rPr/>
        <w:t>customer complaint feels like, "I should have known better."</w:t>
      </w:r>
    </w:p>
    <w:p>
      <w:pPr/>
      <w:r>
        <w:rPr/>
        <w:t>But the learning company gives the founder a better sentence:</w:t>
      </w:r>
    </w:p>
    <w:p>
      <w:pPr/>
      <w:r>
        <w:rPr/>
        <w:t>"The system is telling us where to update."</w:t>
      </w:r>
    </w:p>
    <w:p>
      <w:pPr/>
      <w:r>
        <w:rPr/>
        <w:t>That sentence does not remove responsibility. It makes responsibility usable.</w:t>
      </w:r>
    </w:p>
    <w:p>
      <w:pPr>
        <w:pStyle w:val="Heading2"/>
      </w:pPr>
      <w:r>
        <w:rPr/>
        <w:t>Operator Checkpoint: The Learning Loop</w:t>
      </w:r>
    </w:p>
    <w:p>
      <w:pPr/>
      <w:r>
        <w:rPr/>
        <w:t>Here is a simple learning loop you can use this week.</w:t>
      </w:r>
    </w:p>
    <w:p>
      <w:pPr/>
      <w:r>
        <w:rPr/>
        <w:t>Choose one recent event. It can be a problem, a success, a reply, a complaint,</w:t>
      </w:r>
    </w:p>
    <w:p>
      <w:pPr/>
      <w:r>
        <w:rPr/>
        <w:t>a missed invoice, a smooth project, or a sales conversation.</w:t>
      </w:r>
    </w:p>
    <w:p>
      <w:pPr/>
      <w:r>
        <w:rPr/>
        <w:t>Then answer:</w:t>
      </w:r>
    </w:p>
    <w:p>
      <w:pPr>
        <w:pStyle w:val="ListNumber"/>
      </w:pPr>
      <w:r>
        <w:rPr/>
        <w:t>What happened?</w:t>
      </w:r>
    </w:p>
    <w:p>
      <w:pPr>
        <w:pStyle w:val="ListNumber"/>
      </w:pPr>
      <w:r>
        <w:rPr/>
        <w:t>What did we expect to happen?</w:t>
      </w:r>
    </w:p>
    <w:p>
      <w:pPr>
        <w:pStyle w:val="ListNumber"/>
      </w:pPr>
      <w:r>
        <w:rPr/>
        <w:t>Where did reality differ from the expectation?</w:t>
      </w:r>
    </w:p>
    <w:p>
      <w:pPr>
        <w:pStyle w:val="ListNumber"/>
      </w:pPr>
      <w:r>
        <w:rPr/>
        <w:t>Why did that difference happen?</w:t>
      </w:r>
    </w:p>
    <w:p>
      <w:pPr>
        <w:pStyle w:val="ListNumber"/>
      </w:pPr>
      <w:r>
        <w:rPr/>
        <w:t>What does the system need to change?</w:t>
      </w:r>
    </w:p>
    <w:p>
      <w:pPr>
        <w:pStyle w:val="ListNumber"/>
      </w:pPr>
      <w:r>
        <w:rPr/>
        <w:t>Who owns the change?</w:t>
      </w:r>
    </w:p>
    <w:p>
      <w:pPr>
        <w:pStyle w:val="ListNumber"/>
      </w:pPr>
      <w:r>
        <w:rPr/>
        <w:t>When will we check whether it worked?</w:t>
      </w:r>
    </w:p>
    <w:p>
      <w:pPr/>
      <w:r>
        <w:rPr/>
        <w:t>Keep it small. One event. One change. One owner. One review date.</w:t>
      </w:r>
    </w:p>
    <w:p>
      <w:pPr/>
      <w:r>
        <w:rPr/>
        <w:t>If you do that every week, your business will begin to accumulate wisdom in</w:t>
      </w:r>
    </w:p>
    <w:p>
      <w:pPr/>
      <w:r>
        <w:rPr/>
        <w:t>the system instead of leaving it scattered across memory, stress, and old</w:t>
      </w:r>
    </w:p>
    <w:p>
      <w:pPr/>
      <w:r>
        <w:rPr/>
        <w:t>messages.</w:t>
      </w:r>
    </w:p>
    <w:p>
      <w:pPr>
        <w:pStyle w:val="Heading2"/>
      </w:pPr>
      <w:r>
        <w:rPr/>
        <w:t>What Sam Noticed</w:t>
      </w:r>
    </w:p>
    <w:p>
      <w:pPr/>
      <w:r>
        <w:rPr/>
        <w:t>Sam began the chapter thinking operational excellence meant getting the system</w:t>
      </w:r>
    </w:p>
    <w:p>
      <w:pPr/>
      <w:r>
        <w:rPr/>
        <w:t>right.</w:t>
      </w:r>
    </w:p>
    <w:p>
      <w:pPr/>
      <w:r>
        <w:rPr/>
        <w:t>By the end, he understood something better.</w:t>
      </w:r>
    </w:p>
    <w:p>
      <w:pPr/>
      <w:r>
        <w:rPr/>
        <w:t>Operational excellence means building a company that can keep getting more</w:t>
      </w:r>
    </w:p>
    <w:p>
      <w:pPr/>
      <w:r>
        <w:rPr/>
        <w:t>right as it learns.</w:t>
      </w:r>
    </w:p>
    <w:p>
      <w:pPr/>
      <w:r>
        <w:rPr/>
        <w:t>That is a different kind of hope. It is not the fragile hope that says nothing</w:t>
      </w:r>
    </w:p>
    <w:p>
      <w:pPr/>
      <w:r>
        <w:rPr/>
        <w:t>will break. It is the sturdier hope that says when something breaks, we can</w:t>
      </w:r>
    </w:p>
    <w:p>
      <w:pPr/>
      <w:r>
        <w:rPr/>
        <w:t>listen, learn, repair, and improve.</w:t>
      </w:r>
    </w:p>
    <w:p>
      <w:pPr/>
      <w:r>
        <w:rPr/>
        <w:t>The business does not have to be perfect to be trustworthy.</w:t>
      </w:r>
    </w:p>
    <w:p>
      <w:pPr/>
      <w:r>
        <w:rPr/>
        <w:t>It has to be honest enough to see, humble enough to learn, and disciplined</w:t>
      </w:r>
    </w:p>
    <w:p>
      <w:pPr/>
      <w:r>
        <w:rPr/>
        <w:t>enough to update.</w:t>
      </w:r>
    </w:p>
    <w:p>
      <w:pPr/>
      <w:r>
        <w:rPr/>
        <w:t>That is how a founder grows into an operator. That is how a small business</w:t>
      </w:r>
    </w:p>
    <w:p>
      <w:pPr/>
      <w:r>
        <w:rPr/>
        <w:t>becomes less dependent on heroic memory. That is how the company begins to</w:t>
      </w:r>
    </w:p>
    <w:p>
      <w:pPr/>
      <w:r>
        <w:rPr/>
        <w:t>carry its own lessons forward.</w:t>
      </w:r>
    </w:p>
    <w:p>
      <w:pPr/>
      <w:r>
        <w:rPr/>
        <w:t>Sam looked back at the first customer request we had mapped together. At the</w:t>
      </w:r>
    </w:p>
    <w:p>
      <w:pPr/>
      <w:r>
        <w:rPr/>
        <w:t>time, it had felt like evidence that the business was messier than he wanted</w:t>
      </w:r>
    </w:p>
    <w:p>
      <w:pPr/>
      <w:r>
        <w:rPr/>
        <w:t>to admit. Now he saw it differently. It was the first lesson the business had</w:t>
      </w:r>
    </w:p>
    <w:p>
      <w:pPr/>
      <w:r>
        <w:rPr/>
        <w:t>offered him once he was willing to listen.</w:t>
      </w:r>
    </w:p>
    <w:p>
      <w:pPr/>
      <w:r>
        <w:rPr/>
        <w:t>The business had been speaking the whole time.</w:t>
      </w:r>
    </w:p>
    <w:p>
      <w:pPr/>
      <w:r>
        <w:rPr/>
        <w:t>Now Sam had a way to answer.</w:t>
      </w:r>
    </w:p>
    <w:p>
      <w:pPr>
        <w:pStyle w:val="Heading2"/>
      </w:pPr>
      <w:r>
        <w:rPr/>
        <w:t>Chapter Takeaway</w:t>
      </w:r>
    </w:p>
    <w:p>
      <w:pPr/>
      <w:r>
        <w:rPr/>
        <w:t>A learning company does not avoid every problem. It turns truth into updated</w:t>
      </w:r>
    </w:p>
    <w:p>
      <w:pPr/>
      <w:r>
        <w:rPr/>
        <w:t>practice before the same problem becomes culture.</w:t>
      </w:r>
    </w:p>
    <w:p>
      <w:r>
        <w:br w:type="page"/>
      </w:r>
    </w:p>
    <w:p>
      <w:pPr>
        <w:pStyle w:val="Title"/>
      </w:pPr>
      <w:r>
        <w:rPr/>
        <w:t>Chapter 6: The Rhythm That Keeps the Business Alive</w:t>
      </w:r>
    </w:p>
    <w:p>
      <w:pPr/>
      <w:r>
        <w:rPr/>
        <w:t>Hey partner, a system you do not revisit will slowly become a memory.</w:t>
      </w:r>
    </w:p>
    <w:p>
      <w:pPr/>
      <w:r>
        <w:rPr/>
        <w:t>That was Sam's next lesson. He had learned a lot by now. He could see the</w:t>
      </w:r>
    </w:p>
    <w:p>
      <w:pPr/>
      <w:r>
        <w:rPr/>
        <w:t>business more clearly. He had removed some unnecessary weight. He understood</w:t>
      </w:r>
    </w:p>
    <w:p>
      <w:pPr/>
      <w:r>
        <w:rPr/>
        <w:t>that people, time, and tools were not infinite. He had started treating profit</w:t>
      </w:r>
    </w:p>
    <w:p>
      <w:pPr/>
      <w:r>
        <w:rPr/>
        <w:t>as breathing room. He had learned how to turn problems into updates instead of</w:t>
      </w:r>
    </w:p>
    <w:p>
      <w:pPr/>
      <w:r>
        <w:rPr/>
        <w:t>blame.</w:t>
      </w:r>
    </w:p>
    <w:p>
      <w:pPr/>
      <w:r>
        <w:rPr/>
        <w:t>But there was still a danger.</w:t>
      </w:r>
    </w:p>
    <w:p>
      <w:pPr/>
      <w:r>
        <w:rPr/>
        <w:t>All of that learning could fade if it did not become rhythm.</w:t>
      </w:r>
    </w:p>
    <w:p>
      <w:pPr/>
      <w:r>
        <w:rPr/>
        <w:t>Founders often think the hard part is building the system. That is only half</w:t>
      </w:r>
    </w:p>
    <w:p>
      <w:pPr/>
      <w:r>
        <w:rPr/>
        <w:t>true. Building matters. A clear workflow matters. A useful tracker matters. A</w:t>
      </w:r>
    </w:p>
    <w:p>
      <w:pPr/>
      <w:r>
        <w:rPr/>
        <w:t>good checklist matters. But the system only stays alive if the founder returns</w:t>
      </w:r>
    </w:p>
    <w:p>
      <w:pPr/>
      <w:r>
        <w:rPr/>
        <w:t>to it on purpose.</w:t>
      </w:r>
    </w:p>
    <w:p>
      <w:pPr/>
      <w:r>
        <w:rPr/>
        <w:t>Sam had been through this before. He had created a few good documents in the</w:t>
      </w:r>
    </w:p>
    <w:p>
      <w:pPr/>
      <w:r>
        <w:rPr/>
        <w:t>past. A project board. A proposal template. A notes folder. A client checklist.</w:t>
      </w:r>
    </w:p>
    <w:p>
      <w:pPr/>
      <w:r>
        <w:rPr/>
        <w:t>They helped for a while, then the press of the week took over. The urgent work</w:t>
      </w:r>
    </w:p>
    <w:p>
      <w:pPr/>
      <w:r>
        <w:rPr/>
        <w:t>got loud, and the operating system got quiet.</w:t>
      </w:r>
    </w:p>
    <w:p>
      <w:pPr/>
      <w:r>
        <w:rPr/>
        <w:t>That is not because Sam was unserious. It is because a small business has</w:t>
      </w:r>
    </w:p>
    <w:p>
      <w:pPr/>
      <w:r>
        <w:rPr/>
        <w:t>gravity. It pulls the founder back toward the inbox, the customer request, the</w:t>
      </w:r>
    </w:p>
    <w:p>
      <w:pPr/>
      <w:r>
        <w:rPr/>
        <w:t>problem of the day, the tool that is blinking, the bill that is due, the</w:t>
      </w:r>
    </w:p>
    <w:p>
      <w:pPr/>
      <w:r>
        <w:rPr/>
        <w:t>message that feels easiest to answer.</w:t>
      </w:r>
    </w:p>
    <w:p>
      <w:pPr/>
      <w:r>
        <w:rPr/>
        <w:t>Without rhythm, the business drifts back toward reaction.</w:t>
      </w:r>
    </w:p>
    <w:p>
      <w:pPr/>
      <w:r>
        <w:rPr/>
        <w:t>So I told Sam, "Now we have to decide when the business gets heard."</w:t>
      </w:r>
    </w:p>
    <w:p>
      <w:pPr>
        <w:pStyle w:val="Heading2"/>
      </w:pPr>
      <w:r>
        <w:rPr/>
        <w:t>The Business Needs A Meeting With You</w:t>
      </w:r>
    </w:p>
    <w:p>
      <w:pPr/>
      <w:r>
        <w:rPr/>
        <w:t>That sentence made Sam smile. It sounded strange at first.</w:t>
      </w:r>
    </w:p>
    <w:p>
      <w:pPr/>
      <w:r>
        <w:rPr/>
        <w:t>The business needs a meeting with you.</w:t>
      </w:r>
    </w:p>
    <w:p>
      <w:pPr/>
      <w:r>
        <w:rPr/>
        <w:t>But it is true. The business is always speaking through leads, invoices,</w:t>
      </w:r>
    </w:p>
    <w:p>
      <w:pPr/>
      <w:r>
        <w:rPr/>
        <w:t>customer questions, missed handoffs, open proposals, tool friction, delivery</w:t>
      </w:r>
    </w:p>
    <w:p>
      <w:pPr/>
      <w:r>
        <w:rPr/>
        <w:t>delays, cash pressure, and small wins. If the founder never gives those signals</w:t>
      </w:r>
    </w:p>
    <w:p>
      <w:pPr/>
      <w:r>
        <w:rPr/>
        <w:t>a place to gather, they scatter across the week. Then the founder feels them</w:t>
      </w:r>
    </w:p>
    <w:p>
      <w:pPr/>
      <w:r>
        <w:rPr/>
        <w:t>as anxiety instead of reading them as information.</w:t>
      </w:r>
    </w:p>
    <w:p>
      <w:pPr/>
      <w:r>
        <w:rPr/>
        <w:t>Most small businesses do not need more meetings. They need better rhythm.</w:t>
      </w:r>
    </w:p>
    <w:p>
      <w:pPr/>
      <w:r>
        <w:rPr/>
        <w:t>A meeting can be wasteful. A rhythm is different. A rhythm is a repeating</w:t>
      </w:r>
    </w:p>
    <w:p>
      <w:pPr/>
      <w:r>
        <w:rPr/>
        <w:t>appointment with reality. It keeps the founder from having to rediscover the</w:t>
      </w:r>
    </w:p>
    <w:p>
      <w:pPr/>
      <w:r>
        <w:rPr/>
        <w:t>same truth over and over.</w:t>
      </w:r>
    </w:p>
    <w:p>
      <w:pPr/>
      <w:r>
        <w:rPr/>
        <w:t>Sam did not need a corporate operating cadence with five dashboards and a stack</w:t>
      </w:r>
    </w:p>
    <w:p>
      <w:pPr/>
      <w:r>
        <w:rPr/>
        <w:t>of reports. He needed a simple weekly rhythm that fit the size of his business</w:t>
      </w:r>
    </w:p>
    <w:p>
      <w:pPr/>
      <w:r>
        <w:rPr/>
        <w:t>and protected the work that mattered most.</w:t>
      </w:r>
    </w:p>
    <w:p>
      <w:pPr/>
      <w:r>
        <w:rPr/>
        <w:t>We started with five questions:</w:t>
      </w:r>
    </w:p>
    <w:p>
      <w:pPr>
        <w:pStyle w:val="ListNumber"/>
      </w:pPr>
      <w:r>
        <w:rPr/>
        <w:t>What brings money in?</w:t>
      </w:r>
    </w:p>
    <w:p>
      <w:pPr>
        <w:pStyle w:val="ListNumber"/>
      </w:pPr>
      <w:r>
        <w:rPr/>
        <w:t>What keeps promises to customers?</w:t>
      </w:r>
    </w:p>
    <w:p>
      <w:pPr>
        <w:pStyle w:val="ListNumber"/>
      </w:pPr>
      <w:r>
        <w:rPr/>
        <w:t>What protects cash?</w:t>
      </w:r>
    </w:p>
    <w:p>
      <w:pPr>
        <w:pStyle w:val="ListNumber"/>
      </w:pPr>
      <w:r>
        <w:rPr/>
        <w:t>What teaches the business?</w:t>
      </w:r>
    </w:p>
    <w:p>
      <w:pPr>
        <w:pStyle w:val="ListNumber"/>
      </w:pPr>
      <w:r>
        <w:rPr/>
        <w:t>What must be decided before the next week starts?</w:t>
      </w:r>
    </w:p>
    <w:p>
      <w:pPr/>
      <w:r>
        <w:rPr/>
        <w:t>Those questions became the spine of the rhythm.</w:t>
      </w:r>
    </w:p>
    <w:p>
      <w:pPr>
        <w:pStyle w:val="Heading2"/>
      </w:pPr>
      <w:r>
        <w:rPr/>
        <w:t>Monday: Pipeline And Promises</w:t>
      </w:r>
    </w:p>
    <w:p>
      <w:pPr/>
      <w:r>
        <w:rPr/>
        <w:t>Monday was for pipeline and promises.</w:t>
      </w:r>
    </w:p>
    <w:p>
      <w:pPr/>
      <w:r>
        <w:rPr/>
        <w:t>Not because Monday is magical. It is not. But the beginning of the week is a</w:t>
      </w:r>
    </w:p>
    <w:p>
      <w:pPr/>
      <w:r>
        <w:rPr/>
        <w:t>good time to look at what is open before the week starts making decisions for</w:t>
      </w:r>
    </w:p>
    <w:p>
      <w:pPr/>
      <w:r>
        <w:rPr/>
        <w:t>you.</w:t>
      </w:r>
    </w:p>
    <w:p>
      <w:pPr/>
      <w:r>
        <w:rPr/>
        <w:t>Sam's Monday rhythm was simple:</w:t>
      </w:r>
    </w:p>
    <w:p>
      <w:pPr>
        <w:pStyle w:val="ListBullet"/>
      </w:pPr>
      <w:r>
        <w:rPr/>
        <w:t>review active leads</w:t>
      </w:r>
    </w:p>
    <w:p>
      <w:pPr>
        <w:pStyle w:val="ListBullet"/>
      </w:pPr>
      <w:r>
        <w:rPr/>
        <w:t>review open proposals</w:t>
      </w:r>
    </w:p>
    <w:p>
      <w:pPr>
        <w:pStyle w:val="ListBullet"/>
      </w:pPr>
      <w:r>
        <w:rPr/>
        <w:t>review follow-ups due</w:t>
      </w:r>
    </w:p>
    <w:p>
      <w:pPr>
        <w:pStyle w:val="ListBullet"/>
      </w:pPr>
      <w:r>
        <w:rPr/>
        <w:t>review current client promises</w:t>
      </w:r>
    </w:p>
    <w:p>
      <w:pPr>
        <w:pStyle w:val="ListBullet"/>
      </w:pPr>
      <w:r>
        <w:rPr/>
        <w:t>choose the most important revenue action of the week</w:t>
      </w:r>
    </w:p>
    <w:p>
      <w:pPr/>
      <w:r>
        <w:rPr/>
        <w:t>That last item mattered most.</w:t>
      </w:r>
    </w:p>
    <w:p>
      <w:pPr/>
      <w:r>
        <w:rPr/>
        <w:t>A founder can review a tracker and still avoid the action. The tracker is not</w:t>
      </w:r>
    </w:p>
    <w:p>
      <w:pPr/>
      <w:r>
        <w:rPr/>
        <w:t>the work. The tracker points to the work. If a proposal needs follow-up, the</w:t>
      </w:r>
    </w:p>
    <w:p>
      <w:pPr/>
      <w:r>
        <w:rPr/>
        <w:t>work is the follow-up. If a lead needs a reply, the work is the reply. If a</w:t>
      </w:r>
    </w:p>
    <w:p>
      <w:pPr/>
      <w:r>
        <w:rPr/>
        <w:t>client promise is at risk, the work is protecting the promise.</w:t>
      </w:r>
    </w:p>
    <w:p>
      <w:pPr/>
      <w:r>
        <w:rPr/>
        <w:t>Sam had a habit of letting Monday become cleanup day. He would answer email,</w:t>
      </w:r>
    </w:p>
    <w:p>
      <w:pPr/>
      <w:r>
        <w:rPr/>
        <w:t>open tools, reorganize notes, check tasks, and call it preparation. Some of</w:t>
      </w:r>
    </w:p>
    <w:p>
      <w:pPr/>
      <w:r>
        <w:rPr/>
        <w:t>that had value. But if Monday ended without a revenue action or a promise</w:t>
      </w:r>
    </w:p>
    <w:p>
      <w:pPr/>
      <w:r>
        <w:rPr/>
        <w:t>protected, the business had not really been served.</w:t>
      </w:r>
    </w:p>
    <w:p>
      <w:pPr/>
      <w:r>
        <w:rPr/>
        <w:t>So we made the Monday rule plain:</w:t>
      </w:r>
    </w:p>
    <w:p>
      <w:pPr/>
      <w:r>
        <w:rPr/>
        <w:t>Before noon, one revenue action has to move.</w:t>
      </w:r>
    </w:p>
    <w:p>
      <w:pPr/>
      <w:r>
        <w:rPr/>
        <w:t>That could be a follow-up, a proposal, a direct outreach note, a referral ask,</w:t>
      </w:r>
    </w:p>
    <w:p>
      <w:pPr/>
      <w:r>
        <w:rPr/>
        <w:t>or a diagnostic invitation. It did not have to be dramatic. It had to be real.</w:t>
      </w:r>
    </w:p>
    <w:p>
      <w:pPr>
        <w:pStyle w:val="Heading2"/>
      </w:pPr>
      <w:r>
        <w:rPr/>
        <w:t>Tuesday: Content And Signal</w:t>
      </w:r>
    </w:p>
    <w:p>
      <w:pPr/>
      <w:r>
        <w:rPr/>
        <w:t>Tuesday was for content and signal.</w:t>
      </w:r>
    </w:p>
    <w:p>
      <w:pPr/>
      <w:r>
        <w:rPr/>
        <w:t>Sam had resisted content because it felt like performance. I understood that.</w:t>
      </w:r>
    </w:p>
    <w:p>
      <w:pPr/>
      <w:r>
        <w:rPr/>
        <w:t>A lot of founders do not want to become full-time broadcasters. They want to</w:t>
      </w:r>
    </w:p>
    <w:p>
      <w:pPr/>
      <w:r>
        <w:rPr/>
        <w:t>work. They want to serve. They want to build something useful.</w:t>
      </w:r>
    </w:p>
    <w:p>
      <w:pPr/>
      <w:r>
        <w:rPr/>
        <w:t>But content does not have to be theater.</w:t>
      </w:r>
    </w:p>
    <w:p>
      <w:pPr/>
      <w:r>
        <w:rPr/>
        <w:t>At its best, content is a public learning trail. It shows what the founder is</w:t>
      </w:r>
    </w:p>
    <w:p>
      <w:pPr/>
      <w:r>
        <w:rPr/>
        <w:t>seeing, what the business believes, what problem it solves, what tradeoffs it</w:t>
      </w:r>
    </w:p>
    <w:p>
      <w:pPr/>
      <w:r>
        <w:rPr/>
        <w:t>understands, and who it can help.</w:t>
      </w:r>
    </w:p>
    <w:p>
      <w:pPr/>
      <w:r>
        <w:rPr/>
        <w:t>For Sam, Tuesday content was not about chasing every platform. It was about</w:t>
      </w:r>
    </w:p>
    <w:p>
      <w:pPr/>
      <w:r>
        <w:rPr/>
        <w:t>turning real work into useful signals. A lesson from a client project. A</w:t>
      </w:r>
    </w:p>
    <w:p>
      <w:pPr/>
      <w:r>
        <w:rPr/>
        <w:t>question founders should ask. A mistake avoided. A checklist. A short story</w:t>
      </w:r>
    </w:p>
    <w:p>
      <w:pPr/>
      <w:r>
        <w:rPr/>
        <w:t>about a workflow getting lighter. A note about the wall at the end of free</w:t>
      </w:r>
    </w:p>
    <w:p>
      <w:pPr/>
      <w:r>
        <w:rPr/>
        <w:t>tools.</w:t>
      </w:r>
    </w:p>
    <w:p>
      <w:pPr/>
      <w:r>
        <w:rPr/>
        <w:t>The Tuesday rhythm had three parts:</w:t>
      </w:r>
    </w:p>
    <w:p>
      <w:pPr>
        <w:pStyle w:val="ListNumber"/>
      </w:pPr>
      <w:r>
        <w:rPr/>
        <w:t>Publish or prepare one useful piece.</w:t>
      </w:r>
    </w:p>
    <w:p>
      <w:pPr>
        <w:pStyle w:val="ListNumber"/>
      </w:pPr>
      <w:r>
        <w:rPr/>
        <w:t>Connect it to a clear next step.</w:t>
      </w:r>
    </w:p>
    <w:p>
      <w:pPr>
        <w:pStyle w:val="ListNumber"/>
      </w:pPr>
      <w:r>
        <w:rPr/>
        <w:t>Watch for signal.</w:t>
      </w:r>
    </w:p>
    <w:p>
      <w:pPr/>
      <w:r>
        <w:rPr/>
        <w:t>The next step mattered. Content without a next step creates awareness that has</w:t>
      </w:r>
    </w:p>
    <w:p>
      <w:pPr/>
      <w:r>
        <w:rPr/>
        <w:t>nowhere to go. That next step did not always have to be a sale. It could be a</w:t>
      </w:r>
    </w:p>
    <w:p>
      <w:pPr/>
      <w:r>
        <w:rPr/>
        <w:t>reply, a question, a diagnostic, a roundtable, a worksheet, a short call, or a</w:t>
      </w:r>
    </w:p>
    <w:p>
      <w:pPr/>
      <w:r>
        <w:rPr/>
        <w:t>simple "message me if you want the checklist."</w:t>
      </w:r>
    </w:p>
    <w:p>
      <w:pPr/>
      <w:r>
        <w:rPr/>
        <w:t>Sam learned to ask, "If someone cares about this, what should they do next?"</w:t>
      </w:r>
    </w:p>
    <w:p>
      <w:pPr/>
      <w:r>
        <w:rPr/>
        <w:t>That question turned content from expression into movement.</w:t>
      </w:r>
    </w:p>
    <w:p>
      <w:pPr>
        <w:pStyle w:val="Heading2"/>
      </w:pPr>
      <w:r>
        <w:rPr/>
        <w:t>Wednesday: Community And Conversations</w:t>
      </w:r>
    </w:p>
    <w:p>
      <w:pPr/>
      <w:r>
        <w:rPr/>
        <w:t>Wednesday was for community and conversations.</w:t>
      </w:r>
    </w:p>
    <w:p>
      <w:pPr/>
      <w:r>
        <w:rPr/>
        <w:t>Every business has a market, but not every business has a community. A market</w:t>
      </w:r>
    </w:p>
    <w:p>
      <w:pPr/>
      <w:r>
        <w:rPr/>
        <w:t>is where people buy. A community is where people recognize each other's</w:t>
      </w:r>
    </w:p>
    <w:p>
      <w:pPr/>
      <w:r>
        <w:rPr/>
        <w:t>problems, language, hopes, and constraints.</w:t>
      </w:r>
    </w:p>
    <w:p>
      <w:pPr/>
      <w:r>
        <w:rPr/>
        <w:t>Sam did not need to build a giant community. He needed to stop treating every</w:t>
      </w:r>
    </w:p>
    <w:p>
      <w:pPr/>
      <w:r>
        <w:rPr/>
        <w:t>lead as a lonely transaction. Founders talk. Operators compare notes. Clients</w:t>
      </w:r>
    </w:p>
    <w:p>
      <w:pPr/>
      <w:r>
        <w:rPr/>
        <w:t>know other clients. Local business owners remember who showed up with useful</w:t>
      </w:r>
    </w:p>
    <w:p>
      <w:pPr/>
      <w:r>
        <w:rPr/>
        <w:t>help before asking for the sale.</w:t>
      </w:r>
    </w:p>
    <w:p>
      <w:pPr/>
      <w:r>
        <w:rPr/>
        <w:t>So Wednesday became the day for relationship work:</w:t>
      </w:r>
    </w:p>
    <w:p>
      <w:pPr>
        <w:pStyle w:val="ListBullet"/>
      </w:pPr>
      <w:r>
        <w:rPr/>
        <w:t>check in with past customers</w:t>
      </w:r>
    </w:p>
    <w:p>
      <w:pPr>
        <w:pStyle w:val="ListBullet"/>
      </w:pPr>
      <w:r>
        <w:rPr/>
        <w:t>ask for referrals where trust already exists</w:t>
      </w:r>
    </w:p>
    <w:p>
      <w:pPr>
        <w:pStyle w:val="ListBullet"/>
      </w:pPr>
      <w:r>
        <w:rPr/>
        <w:t>invite founders to a small conversation</w:t>
      </w:r>
    </w:p>
    <w:p>
      <w:pPr>
        <w:pStyle w:val="ListBullet"/>
      </w:pPr>
      <w:r>
        <w:rPr/>
        <w:t>follow up with people who engaged with content</w:t>
      </w:r>
    </w:p>
    <w:p>
      <w:pPr>
        <w:pStyle w:val="ListBullet"/>
      </w:pPr>
      <w:r>
        <w:rPr/>
        <w:t>look for partnerships that make the work easier or more useful</w:t>
      </w:r>
    </w:p>
    <w:p>
      <w:pPr/>
      <w:r>
        <w:rPr/>
        <w:t>The key word is useful.</w:t>
      </w:r>
    </w:p>
    <w:p>
      <w:pPr/>
      <w:r>
        <w:rPr/>
        <w:t>Community work is not collecting names. It is creating places where the right</w:t>
      </w:r>
    </w:p>
    <w:p>
      <w:pPr/>
      <w:r>
        <w:rPr/>
        <w:t>people can see the problem more clearly together.</w:t>
      </w:r>
    </w:p>
    <w:p>
      <w:pPr/>
      <w:r>
        <w:rPr/>
        <w:t>Sam's first version was small. He invited a few founders to a simple roundtable</w:t>
      </w:r>
    </w:p>
    <w:p>
      <w:pPr/>
      <w:r>
        <w:rPr/>
        <w:t>question: "Where is your tool stack making the business heavier instead of</w:t>
      </w:r>
    </w:p>
    <w:p>
      <w:pPr/>
      <w:r>
        <w:rPr/>
        <w:t>lighter?"</w:t>
      </w:r>
    </w:p>
    <w:p>
      <w:pPr/>
      <w:r>
        <w:rPr/>
        <w:t>That question did two jobs. It helped the founders. It also taught Sam where</w:t>
      </w:r>
    </w:p>
    <w:p>
      <w:pPr/>
      <w:r>
        <w:rPr/>
        <w:t>the market was feeling pain. A good community rhythm should do both.</w:t>
      </w:r>
    </w:p>
    <w:p>
      <w:pPr>
        <w:pStyle w:val="Heading2"/>
      </w:pPr>
      <w:r>
        <w:rPr/>
        <w:t>Thursday: Delivery And Aftercare</w:t>
      </w:r>
    </w:p>
    <w:p>
      <w:pPr/>
      <w:r>
        <w:rPr/>
        <w:t>Thursday was for delivery and aftercare.</w:t>
      </w:r>
    </w:p>
    <w:p>
      <w:pPr/>
      <w:r>
        <w:rPr/>
        <w:t>This was the day Sam looked at the promises already made. Not the future</w:t>
      </w:r>
    </w:p>
    <w:p>
      <w:pPr/>
      <w:r>
        <w:rPr/>
        <w:t>pipeline. Not the next idea. The work already entrusted to the business.</w:t>
      </w:r>
    </w:p>
    <w:p>
      <w:pPr/>
      <w:r>
        <w:rPr/>
        <w:t>Founders who are hungry for revenue can accidentally treat delivery as the</w:t>
      </w:r>
    </w:p>
    <w:p>
      <w:pPr/>
      <w:r>
        <w:rPr/>
        <w:t>thing that happens after the sale. That is dangerous. Delivery is where trust</w:t>
      </w:r>
    </w:p>
    <w:p>
      <w:pPr/>
      <w:r>
        <w:rPr/>
        <w:t>is either confirmed or damaged. Aftercare is where a one-time customer can</w:t>
      </w:r>
    </w:p>
    <w:p>
      <w:pPr/>
      <w:r>
        <w:rPr/>
        <w:t>become a long-term relationship, a referral source, or a lesson.</w:t>
      </w:r>
    </w:p>
    <w:p>
      <w:pPr/>
      <w:r>
        <w:rPr/>
        <w:t>Sam's Thursday rhythm included:</w:t>
      </w:r>
    </w:p>
    <w:p>
      <w:pPr>
        <w:pStyle w:val="ListBullet"/>
      </w:pPr>
      <w:r>
        <w:rPr/>
        <w:t>review active projects</w:t>
      </w:r>
    </w:p>
    <w:p>
      <w:pPr>
        <w:pStyle w:val="ListBullet"/>
      </w:pPr>
      <w:r>
        <w:rPr/>
        <w:t>check ready-to-work status</w:t>
      </w:r>
    </w:p>
    <w:p>
      <w:pPr>
        <w:pStyle w:val="ListBullet"/>
      </w:pPr>
      <w:r>
        <w:rPr/>
        <w:t>confirm open customer questions</w:t>
      </w:r>
    </w:p>
    <w:p>
      <w:pPr>
        <w:pStyle w:val="ListBullet"/>
      </w:pPr>
      <w:r>
        <w:rPr/>
        <w:t>review delivery risks</w:t>
      </w:r>
    </w:p>
    <w:p>
      <w:pPr>
        <w:pStyle w:val="ListBullet"/>
      </w:pPr>
      <w:r>
        <w:rPr/>
        <w:t>send one proactive update</w:t>
      </w:r>
    </w:p>
    <w:p>
      <w:pPr>
        <w:pStyle w:val="ListBullet"/>
      </w:pPr>
      <w:r>
        <w:rPr/>
        <w:t>capture one improvement for the SOP</w:t>
      </w:r>
    </w:p>
    <w:p>
      <w:pPr>
        <w:pStyle w:val="ListBullet"/>
      </w:pPr>
      <w:r>
        <w:rPr/>
        <w:t>identify one aftercare opportunity</w:t>
      </w:r>
    </w:p>
    <w:p>
      <w:pPr/>
      <w:r>
        <w:rPr/>
        <w:t>The proactive update became one of his best habits.</w:t>
      </w:r>
    </w:p>
    <w:p>
      <w:pPr/>
      <w:r>
        <w:rPr/>
        <w:t>Many customers do not need perfection. They need not to be left wondering.</w:t>
      </w:r>
    </w:p>
    <w:p>
      <w:pPr/>
      <w:r>
        <w:rPr/>
        <w:t>Silence creates stories. A simple update can prevent a customer from filling</w:t>
      </w:r>
    </w:p>
    <w:p>
      <w:pPr/>
      <w:r>
        <w:rPr/>
        <w:t>the silence with worry.</w:t>
      </w:r>
    </w:p>
    <w:p>
      <w:pPr/>
      <w:r>
        <w:rPr/>
        <w:t>Aftercare also changed how Sam saw completed work. A project was not done just</w:t>
      </w:r>
    </w:p>
    <w:p>
      <w:pPr/>
      <w:r>
        <w:rPr/>
        <w:t>because the deliverable was sent. The business still needed to ask:</w:t>
      </w:r>
    </w:p>
    <w:p>
      <w:pPr/>
      <w:r>
        <w:rPr/>
        <w:t>Did the customer get the outcome?</w:t>
      </w:r>
    </w:p>
    <w:p>
      <w:pPr/>
      <w:r>
        <w:rPr/>
        <w:t>Is there anything to adjust?</w:t>
      </w:r>
    </w:p>
    <w:p>
      <w:pPr/>
      <w:r>
        <w:rPr/>
        <w:t>What did we learn?</w:t>
      </w:r>
    </w:p>
    <w:p>
      <w:pPr/>
      <w:r>
        <w:rPr/>
        <w:t>Is there a next problem we can help solve?</w:t>
      </w:r>
    </w:p>
    <w:p>
      <w:pPr/>
      <w:r>
        <w:rPr/>
        <w:t>Would a testimonial, referral, or case note be appropriate?</w:t>
      </w:r>
    </w:p>
    <w:p>
      <w:pPr/>
      <w:r>
        <w:rPr/>
        <w:t>That is not manipulation. It is stewardship after the promise.</w:t>
      </w:r>
    </w:p>
    <w:p>
      <w:pPr>
        <w:pStyle w:val="Heading2"/>
      </w:pPr>
      <w:r>
        <w:rPr/>
        <w:t>Friday: Cash, Learning, And Next Week</w:t>
      </w:r>
    </w:p>
    <w:p>
      <w:pPr/>
      <w:r>
        <w:rPr/>
        <w:t>Friday was for cash, learning, and next week.</w:t>
      </w:r>
    </w:p>
    <w:p>
      <w:pPr/>
      <w:r>
        <w:rPr/>
        <w:t>This became Sam's breathing-room review. Not a punishment. Not a shame</w:t>
      </w:r>
    </w:p>
    <w:p>
      <w:pPr/>
      <w:r>
        <w:rPr/>
        <w:t>session. A review.</w:t>
      </w:r>
    </w:p>
    <w:p>
      <w:pPr/>
      <w:r>
        <w:rPr/>
        <w:t>He looked at:</w:t>
      </w:r>
    </w:p>
    <w:p>
      <w:pPr>
        <w:pStyle w:val="ListBullet"/>
      </w:pPr>
      <w:r>
        <w:rPr/>
        <w:t>invoices sent</w:t>
      </w:r>
    </w:p>
    <w:p>
      <w:pPr>
        <w:pStyle w:val="ListBullet"/>
      </w:pPr>
      <w:r>
        <w:rPr/>
        <w:t>invoices due</w:t>
      </w:r>
    </w:p>
    <w:p>
      <w:pPr>
        <w:pStyle w:val="ListBullet"/>
      </w:pPr>
      <w:r>
        <w:rPr/>
        <w:t>unpaid balances</w:t>
      </w:r>
    </w:p>
    <w:p>
      <w:pPr>
        <w:pStyle w:val="ListBullet"/>
      </w:pPr>
      <w:r>
        <w:rPr/>
        <w:t>upcoming expenses</w:t>
      </w:r>
    </w:p>
    <w:p>
      <w:pPr>
        <w:pStyle w:val="ListBullet"/>
      </w:pPr>
      <w:r>
        <w:rPr/>
        <w:t>tool subscriptions</w:t>
      </w:r>
    </w:p>
    <w:p>
      <w:pPr>
        <w:pStyle w:val="ListBullet"/>
      </w:pPr>
      <w:r>
        <w:rPr/>
        <w:t>revenue actions completed</w:t>
      </w:r>
    </w:p>
    <w:p>
      <w:pPr>
        <w:pStyle w:val="ListBullet"/>
      </w:pPr>
      <w:r>
        <w:rPr/>
        <w:t>signals from content and outreach</w:t>
      </w:r>
    </w:p>
    <w:p>
      <w:pPr>
        <w:pStyle w:val="ListBullet"/>
      </w:pPr>
      <w:r>
        <w:rPr/>
        <w:t>delivery lessons</w:t>
      </w:r>
    </w:p>
    <w:p>
      <w:pPr>
        <w:pStyle w:val="ListBullet"/>
      </w:pPr>
      <w:r>
        <w:rPr/>
        <w:t>the one operating change to carry into next week</w:t>
      </w:r>
    </w:p>
    <w:p>
      <w:pPr/>
      <w:r>
        <w:rPr/>
        <w:t>Cash belongs in the weekly rhythm because a founder should not only meet the</w:t>
      </w:r>
    </w:p>
    <w:p>
      <w:pPr/>
      <w:r>
        <w:rPr/>
        <w:t>truth of money when the account feels scary. Money should be reviewed while the</w:t>
      </w:r>
    </w:p>
    <w:p>
      <w:pPr/>
      <w:r>
        <w:rPr/>
        <w:t>founder can still act.</w:t>
      </w:r>
    </w:p>
    <w:p>
      <w:pPr/>
      <w:r>
        <w:rPr/>
        <w:t>Learning belongs in the weekly rhythm because lessons spoil when they sit too</w:t>
      </w:r>
    </w:p>
    <w:p>
      <w:pPr/>
      <w:r>
        <w:rPr/>
        <w:t>long. The missed handoff, the customer question, the reply that surprised you,</w:t>
      </w:r>
    </w:p>
    <w:p>
      <w:pPr/>
      <w:r>
        <w:rPr/>
        <w:t>the post that landed, the proposal that went quiet - each one has information</w:t>
      </w:r>
    </w:p>
    <w:p>
      <w:pPr/>
      <w:r>
        <w:rPr/>
        <w:t>inside it.</w:t>
      </w:r>
    </w:p>
    <w:p>
      <w:pPr/>
      <w:r>
        <w:rPr/>
        <w:t>Next week belongs in the weekly rhythm because Monday should not begin with the</w:t>
      </w:r>
    </w:p>
    <w:p>
      <w:pPr/>
      <w:r>
        <w:rPr/>
        <w:t>founder wandering into the fog.</w:t>
      </w:r>
    </w:p>
    <w:p>
      <w:pPr/>
      <w:r>
        <w:rPr/>
        <w:t>Sam's Friday question was:</w:t>
      </w:r>
    </w:p>
    <w:p>
      <w:pPr/>
      <w:r>
        <w:rPr/>
        <w:t>What do I need future me to know before next week starts?</w:t>
      </w:r>
    </w:p>
    <w:p>
      <w:pPr/>
      <w:r>
        <w:rPr/>
        <w:t>That question was kinder than it sounded. It treated the founder as a person</w:t>
      </w:r>
    </w:p>
    <w:p>
      <w:pPr/>
      <w:r>
        <w:rPr/>
        <w:t>with limited memory and limited energy. It stopped asking Monday Sam to clean</w:t>
      </w:r>
    </w:p>
    <w:p>
      <w:pPr/>
      <w:r>
        <w:rPr/>
        <w:t>up everything Friday Sam refused to decide.</w:t>
      </w:r>
    </w:p>
    <w:p>
      <w:pPr>
        <w:pStyle w:val="Heading2"/>
      </w:pPr>
      <w:r>
        <w:rPr/>
        <w:t>The Dashboard Should Be Boring</w:t>
      </w:r>
    </w:p>
    <w:p>
      <w:pPr/>
      <w:r>
        <w:rPr/>
        <w:t>Once the rhythm was clear, Sam wanted to build a dashboard.</w:t>
      </w:r>
    </w:p>
    <w:p>
      <w:pPr/>
      <w:r>
        <w:rPr/>
        <w:t>That was fine, but I gave him a warning:</w:t>
      </w:r>
    </w:p>
    <w:p>
      <w:pPr/>
      <w:r>
        <w:rPr/>
        <w:t>The dashboard should be boring.</w:t>
      </w:r>
    </w:p>
    <w:p>
      <w:pPr/>
      <w:r>
        <w:rPr/>
        <w:t>Founders sometimes build dashboards that look impressive and tell them very</w:t>
      </w:r>
    </w:p>
    <w:p>
      <w:pPr/>
      <w:r>
        <w:rPr/>
        <w:t>little. Colorful charts, ten tabs, complicated formulas, metrics nobody uses,</w:t>
      </w:r>
    </w:p>
    <w:p>
      <w:pPr/>
      <w:r>
        <w:rPr/>
        <w:t>and a sense of control that disappears the moment a customer calls.</w:t>
      </w:r>
    </w:p>
    <w:p>
      <w:pPr/>
      <w:r>
        <w:rPr/>
        <w:t>A small-business dashboard should answer the few questions that matter every</w:t>
      </w:r>
    </w:p>
    <w:p>
      <w:pPr/>
      <w:r>
        <w:rPr/>
        <w:t>week.</w:t>
      </w:r>
    </w:p>
    <w:p>
      <w:pPr/>
      <w:r>
        <w:rPr/>
        <w:t>For Sam, the first version tracked:</w:t>
      </w:r>
    </w:p>
    <w:p>
      <w:pPr>
        <w:pStyle w:val="ListBullet"/>
      </w:pPr>
      <w:r>
        <w:rPr/>
        <w:t>new leads</w:t>
      </w:r>
    </w:p>
    <w:p>
      <w:pPr>
        <w:pStyle w:val="ListBullet"/>
      </w:pPr>
      <w:r>
        <w:rPr/>
        <w:t>follow-ups due</w:t>
      </w:r>
    </w:p>
    <w:p>
      <w:pPr>
        <w:pStyle w:val="ListBullet"/>
      </w:pPr>
      <w:r>
        <w:rPr/>
        <w:t>booked calls</w:t>
      </w:r>
    </w:p>
    <w:p>
      <w:pPr>
        <w:pStyle w:val="ListBullet"/>
      </w:pPr>
      <w:r>
        <w:rPr/>
        <w:t>proposals sent</w:t>
      </w:r>
    </w:p>
    <w:p>
      <w:pPr>
        <w:pStyle w:val="ListBullet"/>
      </w:pPr>
      <w:r>
        <w:rPr/>
        <w:t>active projects</w:t>
      </w:r>
    </w:p>
    <w:p>
      <w:pPr>
        <w:pStyle w:val="ListBullet"/>
      </w:pPr>
      <w:r>
        <w:rPr/>
        <w:t>invoices due</w:t>
      </w:r>
    </w:p>
    <w:p>
      <w:pPr>
        <w:pStyle w:val="ListBullet"/>
      </w:pPr>
      <w:r>
        <w:rPr/>
        <w:t>cash received</w:t>
      </w:r>
    </w:p>
    <w:p>
      <w:pPr>
        <w:pStyle w:val="ListBullet"/>
      </w:pPr>
      <w:r>
        <w:rPr/>
        <w:t>content published</w:t>
      </w:r>
    </w:p>
    <w:p>
      <w:pPr>
        <w:pStyle w:val="ListBullet"/>
      </w:pPr>
      <w:r>
        <w:rPr/>
        <w:t>useful replies or objections</w:t>
      </w:r>
    </w:p>
    <w:p>
      <w:pPr>
        <w:pStyle w:val="ListBullet"/>
      </w:pPr>
      <w:r>
        <w:rPr/>
        <w:t>one operating improvement</w:t>
      </w:r>
    </w:p>
    <w:p>
      <w:pPr/>
      <w:r>
        <w:rPr/>
        <w:t>That was enough.</w:t>
      </w:r>
    </w:p>
    <w:p>
      <w:pPr/>
      <w:r>
        <w:rPr/>
        <w:t>The goal of the dashboard was not to admire the dashboard. The goal was to</w:t>
      </w:r>
    </w:p>
    <w:p>
      <w:pPr/>
      <w:r>
        <w:rPr/>
        <w:t>make decisions easier. If a number did not help Sam act, we did not need it in</w:t>
      </w:r>
    </w:p>
    <w:p>
      <w:pPr/>
      <w:r>
        <w:rPr/>
        <w:t>the first version.</w:t>
      </w:r>
    </w:p>
    <w:p>
      <w:pPr/>
      <w:r>
        <w:rPr/>
        <w:t>This is another place where founders can overbuild. A dashboard can become a</w:t>
      </w:r>
    </w:p>
    <w:p>
      <w:pPr/>
      <w:r>
        <w:rPr/>
        <w:t>place to hide from the uncomfortable action. If the tracker says three people</w:t>
      </w:r>
    </w:p>
    <w:p>
      <w:pPr/>
      <w:r>
        <w:rPr/>
        <w:t>need follow-up, the work is not to improve the tracker. The work is to follow</w:t>
      </w:r>
    </w:p>
    <w:p>
      <w:pPr/>
      <w:r>
        <w:rPr/>
        <w:t>up.</w:t>
      </w:r>
    </w:p>
    <w:p>
      <w:pPr/>
      <w:r>
        <w:rPr/>
        <w:t>The dashboard is a window. Do not polish the window while the house is on</w:t>
      </w:r>
    </w:p>
    <w:p>
      <w:pPr/>
      <w:r>
        <w:rPr/>
        <w:t>fire.</w:t>
      </w:r>
    </w:p>
    <w:p>
      <w:pPr>
        <w:pStyle w:val="Heading2"/>
      </w:pPr>
      <w:r>
        <w:rPr/>
        <w:t>The Weekly Scoreboard</w:t>
      </w:r>
    </w:p>
    <w:p>
      <w:pPr/>
      <w:r>
        <w:rPr/>
        <w:t>Sam liked games, so we built a small scoreboard.</w:t>
      </w:r>
    </w:p>
    <w:p>
      <w:pPr/>
      <w:r>
        <w:rPr/>
        <w:t>Not to turn the business into a toy. To make progress visible.</w:t>
      </w:r>
    </w:p>
    <w:p>
      <w:pPr/>
      <w:r>
        <w:rPr/>
        <w:t>The scoreboard had two kinds of measures: activity and signal.</w:t>
      </w:r>
    </w:p>
    <w:p>
      <w:pPr/>
      <w:r>
        <w:rPr/>
        <w:t>Activity measures whether Sam did the controllable work:</w:t>
      </w:r>
    </w:p>
    <w:p>
      <w:pPr>
        <w:pStyle w:val="ListBullet"/>
      </w:pPr>
      <w:r>
        <w:rPr/>
        <w:t>outreach sent</w:t>
      </w:r>
    </w:p>
    <w:p>
      <w:pPr>
        <w:pStyle w:val="ListBullet"/>
      </w:pPr>
      <w:r>
        <w:rPr/>
        <w:t>follow-ups completed</w:t>
      </w:r>
    </w:p>
    <w:p>
      <w:pPr>
        <w:pStyle w:val="ListBullet"/>
      </w:pPr>
      <w:r>
        <w:rPr/>
        <w:t>content published</w:t>
      </w:r>
    </w:p>
    <w:p>
      <w:pPr>
        <w:pStyle w:val="ListBullet"/>
      </w:pPr>
      <w:r>
        <w:rPr/>
        <w:t>invoices sent</w:t>
      </w:r>
    </w:p>
    <w:p>
      <w:pPr>
        <w:pStyle w:val="ListBullet"/>
      </w:pPr>
      <w:r>
        <w:rPr/>
        <w:t>customer updates delivered</w:t>
      </w:r>
    </w:p>
    <w:p>
      <w:pPr>
        <w:pStyle w:val="ListBullet"/>
      </w:pPr>
      <w:r>
        <w:rPr/>
        <w:t>SOP improvements made</w:t>
      </w:r>
    </w:p>
    <w:p>
      <w:pPr/>
      <w:r>
        <w:rPr/>
        <w:t>Signal measures whether the world responded:</w:t>
      </w:r>
    </w:p>
    <w:p>
      <w:pPr>
        <w:pStyle w:val="ListBullet"/>
      </w:pPr>
      <w:r>
        <w:rPr/>
        <w:t>replies</w:t>
      </w:r>
    </w:p>
    <w:p>
      <w:pPr>
        <w:pStyle w:val="ListBullet"/>
      </w:pPr>
      <w:r>
        <w:rPr/>
        <w:t>booked calls</w:t>
      </w:r>
    </w:p>
    <w:p>
      <w:pPr>
        <w:pStyle w:val="ListBullet"/>
      </w:pPr>
      <w:r>
        <w:rPr/>
        <w:t>referrals</w:t>
      </w:r>
    </w:p>
    <w:p>
      <w:pPr>
        <w:pStyle w:val="ListBullet"/>
      </w:pPr>
      <w:r>
        <w:rPr/>
        <w:t>proposal opens</w:t>
      </w:r>
    </w:p>
    <w:p>
      <w:pPr>
        <w:pStyle w:val="ListBullet"/>
      </w:pPr>
      <w:r>
        <w:rPr/>
        <w:t>paid invoices</w:t>
      </w:r>
    </w:p>
    <w:p>
      <w:pPr>
        <w:pStyle w:val="ListBullet"/>
      </w:pPr>
      <w:r>
        <w:rPr/>
        <w:t>objections</w:t>
      </w:r>
    </w:p>
    <w:p>
      <w:pPr>
        <w:pStyle w:val="ListBullet"/>
      </w:pPr>
      <w:r>
        <w:rPr/>
        <w:t>repeat inquiries</w:t>
      </w:r>
    </w:p>
    <w:p>
      <w:pPr>
        <w:pStyle w:val="ListBullet"/>
      </w:pPr>
      <w:r>
        <w:rPr/>
        <w:t>testimonials</w:t>
      </w:r>
    </w:p>
    <w:p>
      <w:pPr/>
      <w:r>
        <w:rPr/>
        <w:t>Both matter, but they should not be confused.</w:t>
      </w:r>
    </w:p>
    <w:p>
      <w:pPr/>
      <w:r>
        <w:rPr/>
        <w:t>If activity is low, the founder has not given the market enough chances to</w:t>
      </w:r>
    </w:p>
    <w:p>
      <w:pPr/>
      <w:r>
        <w:rPr/>
        <w:t>respond. If activity is steady but signal is low, the founder has something to</w:t>
      </w:r>
    </w:p>
    <w:p>
      <w:pPr/>
      <w:r>
        <w:rPr/>
        <w:t>learn about the audience, offer, message, timing, or channel. If signal is</w:t>
      </w:r>
    </w:p>
    <w:p>
      <w:pPr/>
      <w:r>
        <w:rPr/>
        <w:t>high and capacity is breaking, the founder has earned the next system upgrade.</w:t>
      </w:r>
    </w:p>
    <w:p>
      <w:pPr/>
      <w:r>
        <w:rPr/>
        <w:t>That is why the scoreboard connects back to the Bootstrap Limit Wall. The</w:t>
      </w:r>
    </w:p>
    <w:p>
      <w:pPr/>
      <w:r>
        <w:rPr/>
        <w:t>business should not guess when it is time to upgrade. The rhythm should reveal</w:t>
      </w:r>
    </w:p>
    <w:p>
      <w:pPr/>
      <w:r>
        <w:rPr/>
        <w:t>it.</w:t>
      </w:r>
    </w:p>
    <w:p>
      <w:pPr>
        <w:pStyle w:val="Heading2"/>
      </w:pPr>
      <w:r>
        <w:rPr/>
        <w:t>Do Less, More Reliably</w:t>
      </w:r>
    </w:p>
    <w:p>
      <w:pPr/>
      <w:r>
        <w:rPr/>
        <w:t>At this point, Sam had a list of possible rhythms, metrics, dashboards, and</w:t>
      </w:r>
    </w:p>
    <w:p>
      <w:pPr/>
      <w:r>
        <w:rPr/>
        <w:t>reviews. He could feel the old danger rising. The danger was turning a simple</w:t>
      </w:r>
    </w:p>
    <w:p>
      <w:pPr/>
      <w:r>
        <w:rPr/>
        <w:t>operating rhythm into another heavy system.</w:t>
      </w:r>
    </w:p>
    <w:p>
      <w:pPr/>
      <w:r>
        <w:rPr/>
        <w:t>So I gave him a phrase:</w:t>
      </w:r>
    </w:p>
    <w:p>
      <w:pPr/>
      <w:r>
        <w:rPr/>
        <w:t>Do less, more reliably.</w:t>
      </w:r>
    </w:p>
    <w:p>
      <w:pPr/>
      <w:r>
        <w:rPr/>
        <w:t>That phrase is not an excuse for small thinking. It is a protection against</w:t>
      </w:r>
    </w:p>
    <w:p>
      <w:pPr/>
      <w:r>
        <w:rPr/>
        <w:t>fragile ambition.</w:t>
      </w:r>
    </w:p>
    <w:p>
      <w:pPr/>
      <w:r>
        <w:rPr/>
        <w:t>A founder can always imagine a more complete system. More metrics. More</w:t>
      </w:r>
    </w:p>
    <w:p>
      <w:pPr/>
      <w:r>
        <w:rPr/>
        <w:t>content. More automations. More offers. More channels. More reports. More</w:t>
      </w:r>
    </w:p>
    <w:p>
      <w:pPr/>
      <w:r>
        <w:rPr/>
        <w:t>meetings. But the best system is not the one that looks complete on paper. The</w:t>
      </w:r>
    </w:p>
    <w:p>
      <w:pPr/>
      <w:r>
        <w:rPr/>
        <w:t>best system is the one the business actually uses when the week gets hard.</w:t>
      </w:r>
    </w:p>
    <w:p>
      <w:pPr/>
      <w:r>
        <w:rPr/>
        <w:t>Sam's first weekly rhythm fit on one page.</w:t>
      </w:r>
    </w:p>
    <w:p>
      <w:pPr/>
      <w:r>
        <w:rPr/>
        <w:t>Monday: pipeline and promises.</w:t>
      </w:r>
    </w:p>
    <w:p>
      <w:pPr/>
      <w:r>
        <w:rPr/>
        <w:t>Tuesday: content and signal.</w:t>
      </w:r>
    </w:p>
    <w:p>
      <w:pPr/>
      <w:r>
        <w:rPr/>
        <w:t>Wednesday: community and conversations.</w:t>
      </w:r>
    </w:p>
    <w:p>
      <w:pPr/>
      <w:r>
        <w:rPr/>
        <w:t>Thursday: delivery and aftercare.</w:t>
      </w:r>
    </w:p>
    <w:p>
      <w:pPr/>
      <w:r>
        <w:rPr/>
        <w:t>Friday: cash, learning, and next week.</w:t>
      </w:r>
    </w:p>
    <w:p>
      <w:pPr/>
      <w:r>
        <w:rPr/>
        <w:t>That was enough to start.</w:t>
      </w:r>
    </w:p>
    <w:p>
      <w:pPr>
        <w:pStyle w:val="Heading2"/>
      </w:pPr>
      <w:r>
        <w:rPr/>
        <w:t>Operator Checkpoint: Build Your Weekly Rhythm</w:t>
      </w:r>
    </w:p>
    <w:p>
      <w:pPr/>
      <w:r>
        <w:rPr/>
        <w:t>Use this checkpoint to build a rhythm you can actually keep.</w:t>
      </w:r>
    </w:p>
    <w:p>
      <w:pPr/>
      <w:r>
        <w:rPr/>
        <w:t>Choose one day for each operating concern:</w:t>
      </w:r>
    </w:p>
    <w:p>
      <w:pPr>
        <w:pStyle w:val="ListNumber"/>
      </w:pPr>
      <w:r>
        <w:rPr/>
        <w:t>Pipeline: leads, proposals, follow-up, booked calls.</w:t>
      </w:r>
    </w:p>
    <w:p>
      <w:pPr>
        <w:pStyle w:val="ListNumber"/>
      </w:pPr>
      <w:r>
        <w:rPr/>
        <w:t>Marketing: content, CTA, audience signal.</w:t>
      </w:r>
    </w:p>
    <w:p>
      <w:pPr>
        <w:pStyle w:val="ListNumber"/>
      </w:pPr>
      <w:r>
        <w:rPr/>
        <w:t>Relationships: referrals, community, partnerships, past customers.</w:t>
      </w:r>
    </w:p>
    <w:p>
      <w:pPr>
        <w:pStyle w:val="ListNumber"/>
      </w:pPr>
      <w:r>
        <w:rPr/>
        <w:t>Delivery: active promises, quality, customer updates, aftercare.</w:t>
      </w:r>
    </w:p>
    <w:p>
      <w:pPr>
        <w:pStyle w:val="ListNumber"/>
      </w:pPr>
      <w:r>
        <w:rPr/>
        <w:t>Finance and learning: invoices, cash, expenses, lessons, next week.</w:t>
      </w:r>
    </w:p>
    <w:p>
      <w:pPr/>
      <w:r>
        <w:rPr/>
        <w:t>Then answer:</w:t>
      </w:r>
    </w:p>
    <w:p>
      <w:pPr>
        <w:pStyle w:val="ListNumber"/>
      </w:pPr>
      <w:r>
        <w:rPr/>
        <w:t>What is the one action that must happen on this day?</w:t>
      </w:r>
    </w:p>
    <w:p>
      <w:pPr>
        <w:pStyle w:val="ListNumber"/>
      </w:pPr>
      <w:r>
        <w:rPr/>
        <w:t>What tracker or document shows the truth?</w:t>
      </w:r>
    </w:p>
    <w:p>
      <w:pPr>
        <w:pStyle w:val="ListNumber"/>
      </w:pPr>
      <w:r>
        <w:rPr/>
        <w:t>What decision should be made before the day ends?</w:t>
      </w:r>
    </w:p>
    <w:p>
      <w:pPr>
        <w:pStyle w:val="ListNumber"/>
      </w:pPr>
      <w:r>
        <w:rPr/>
        <w:t>What can be ignored for now?</w:t>
      </w:r>
    </w:p>
    <w:p>
      <w:pPr>
        <w:pStyle w:val="ListNumber"/>
      </w:pPr>
      <w:r>
        <w:rPr/>
        <w:t>How will we know this rhythm is helping?</w:t>
      </w:r>
    </w:p>
    <w:p>
      <w:pPr/>
      <w:r>
        <w:rPr/>
        <w:t>Keep the rhythm visible. Put it where the week begins. Do not hide it inside a</w:t>
      </w:r>
    </w:p>
    <w:p>
      <w:pPr/>
      <w:r>
        <w:rPr/>
        <w:t>tool nobody opens.</w:t>
      </w:r>
    </w:p>
    <w:p>
      <w:pPr/>
      <w:r>
        <w:rPr/>
        <w:t>And remember: the rhythm is allowed to change. If Wednesday becomes a bad day</w:t>
      </w:r>
    </w:p>
    <w:p>
      <w:pPr/>
      <w:r>
        <w:rPr/>
        <w:t>for relationship work, move it. If Friday finance review needs to happen</w:t>
      </w:r>
    </w:p>
    <w:p>
      <w:pPr/>
      <w:r>
        <w:rPr/>
        <w:t>Thursday morning, adjust. The point is not to worship the calendar. The point</w:t>
      </w:r>
    </w:p>
    <w:p>
      <w:pPr/>
      <w:r>
        <w:rPr/>
        <w:t>is to make sure the business keeps being heard.</w:t>
      </w:r>
    </w:p>
    <w:p>
      <w:pPr>
        <w:pStyle w:val="Heading2"/>
      </w:pPr>
      <w:r>
        <w:rPr/>
        <w:t>What Sam Noticed</w:t>
      </w:r>
    </w:p>
    <w:p>
      <w:pPr/>
      <w:r>
        <w:rPr/>
        <w:t>After a few weeks, Sam did not feel magically calm every day. That would not be</w:t>
      </w:r>
    </w:p>
    <w:p>
      <w:pPr/>
      <w:r>
        <w:rPr/>
        <w:t>real. Business still had pressure. Customers still needed things. Money still</w:t>
      </w:r>
    </w:p>
    <w:p>
      <w:pPr/>
      <w:r>
        <w:rPr/>
        <w:t>mattered. Tools still had limits. Some weeks still got messy.</w:t>
      </w:r>
    </w:p>
    <w:p>
      <w:pPr/>
      <w:r>
        <w:rPr/>
        <w:t>But the mess no longer had the same power.</w:t>
      </w:r>
    </w:p>
    <w:p>
      <w:pPr/>
      <w:r>
        <w:rPr/>
        <w:t>Monday gave the pipeline a place.</w:t>
      </w:r>
    </w:p>
    <w:p>
      <w:pPr/>
      <w:r>
        <w:rPr/>
        <w:t>Tuesday gave the message a place.</w:t>
      </w:r>
    </w:p>
    <w:p>
      <w:pPr/>
      <w:r>
        <w:rPr/>
        <w:t>Wednesday gave relationships a place.</w:t>
      </w:r>
    </w:p>
    <w:p>
      <w:pPr/>
      <w:r>
        <w:rPr/>
        <w:t>Thursday gave delivery a place.</w:t>
      </w:r>
    </w:p>
    <w:p>
      <w:pPr/>
      <w:r>
        <w:rPr/>
        <w:t>Friday gave cash and learning a place.</w:t>
      </w:r>
    </w:p>
    <w:p>
      <w:pPr/>
      <w:r>
        <w:rPr/>
        <w:t>The rhythm did not solve everything. It made the business less dependent on</w:t>
      </w:r>
    </w:p>
    <w:p>
      <w:pPr/>
      <w:r>
        <w:rPr/>
        <w:t>panic.</w:t>
      </w:r>
    </w:p>
    <w:p>
      <w:pPr/>
      <w:r>
        <w:rPr/>
        <w:t>Sam started noticing issues sooner. He followed up more reliably. He stopped</w:t>
      </w:r>
    </w:p>
    <w:p>
      <w:pPr/>
      <w:r>
        <w:rPr/>
        <w:t>forgetting invoices as often. He captured lessons before they faded. He saw</w:t>
      </w:r>
    </w:p>
    <w:p>
      <w:pPr/>
      <w:r>
        <w:rPr/>
        <w:t>which tools were earning their place and which ones were only adding weight.</w:t>
      </w:r>
    </w:p>
    <w:p>
      <w:pPr/>
      <w:r>
        <w:rPr/>
        <w:t>He had a better answer when someone asked what the business needed next.</w:t>
      </w:r>
    </w:p>
    <w:p>
      <w:pPr/>
      <w:r>
        <w:rPr/>
        <w:t>That is what rhythm does. It turns scattered responsibility into a repeated</w:t>
      </w:r>
    </w:p>
    <w:p>
      <w:pPr/>
      <w:r>
        <w:rPr/>
        <w:t>practice.</w:t>
      </w:r>
    </w:p>
    <w:p>
      <w:pPr/>
      <w:r>
        <w:rPr/>
        <w:t>Near the end of one Friday review, Sam looked at the one-page rhythm and said,</w:t>
      </w:r>
    </w:p>
    <w:p>
      <w:pPr/>
      <w:r>
        <w:rPr/>
        <w:t>"This is not fancy."</w:t>
      </w:r>
    </w:p>
    <w:p>
      <w:pPr/>
      <w:r>
        <w:rPr/>
        <w:t>I said, "Good."</w:t>
      </w:r>
    </w:p>
    <w:p>
      <w:pPr/>
      <w:r>
        <w:rPr/>
        <w:t>Fancy is not the goal. Alive is the goal.</w:t>
      </w:r>
    </w:p>
    <w:p>
      <w:pPr/>
      <w:r>
        <w:rPr/>
        <w:t>A living business does not need a perfect operating system. It needs a rhythm</w:t>
      </w:r>
    </w:p>
    <w:p>
      <w:pPr/>
      <w:r>
        <w:rPr/>
        <w:t>that keeps truth moving through the work.</w:t>
      </w:r>
    </w:p>
    <w:p>
      <w:pPr>
        <w:pStyle w:val="Heading2"/>
      </w:pPr>
      <w:r>
        <w:rPr/>
        <w:t>Chapter Takeaway</w:t>
      </w:r>
    </w:p>
    <w:p>
      <w:pPr/>
      <w:r>
        <w:rPr/>
        <w:t>The system stays alive when the business has a weekly rhythm for money,</w:t>
      </w:r>
    </w:p>
    <w:p>
      <w:pPr/>
      <w:r>
        <w:rPr/>
        <w:t>promises, people, learning, and the next right action.</w:t>
      </w:r>
    </w:p>
    <w:p>
      <w:r>
        <w:br w:type="page"/>
      </w:r>
    </w:p>
    <w:p>
      <w:pPr>
        <w:pStyle w:val="Title"/>
      </w:pPr>
      <w:r>
        <w:rPr/>
        <w:t>Chapter 7: Building a Business That Can Be Trusted</w:t>
      </w:r>
    </w:p>
    <w:p>
      <w:pPr/>
      <w:r>
        <w:rPr/>
        <w:t>Hey partner, there is a difference between a business that depends on you and</w:t>
      </w:r>
    </w:p>
    <w:p>
      <w:pPr/>
      <w:r>
        <w:rPr/>
        <w:t>a business that can be trusted.</w:t>
      </w:r>
    </w:p>
    <w:p>
      <w:pPr/>
      <w:r>
        <w:rPr/>
        <w:t>That difference became clearer to Sam after he had lived with the weekly</w:t>
      </w:r>
    </w:p>
    <w:p>
      <w:pPr/>
      <w:r>
        <w:rPr/>
        <w:t>rhythm for a little while. The business was still small. It still needed him.</w:t>
      </w:r>
    </w:p>
    <w:p>
      <w:pPr/>
      <w:r>
        <w:rPr/>
        <w:t>It still carried his judgment, his relationships, his standards, his care, and</w:t>
      </w:r>
    </w:p>
    <w:p>
      <w:pPr/>
      <w:r>
        <w:rPr/>
        <w:t>his name. Nothing about operational excellence had made Sam unnecessary.</w:t>
      </w:r>
    </w:p>
    <w:p>
      <w:pPr/>
      <w:r>
        <w:rPr/>
        <w:t>That was never the goal.</w:t>
      </w:r>
    </w:p>
    <w:p>
      <w:pPr/>
      <w:r>
        <w:rPr/>
        <w:t>The goal was to stop making Sam the only place the business lived.</w:t>
      </w:r>
    </w:p>
    <w:p>
      <w:pPr/>
      <w:r>
        <w:rPr/>
        <w:t>In the beginning, the business had lived mostly in his head. Leads lived in his</w:t>
      </w:r>
    </w:p>
    <w:p>
      <w:pPr/>
      <w:r>
        <w:rPr/>
        <w:t>memory. Customer details lived in old messages. Follow-ups lived in good</w:t>
      </w:r>
    </w:p>
    <w:p>
      <w:pPr/>
      <w:r>
        <w:rPr/>
        <w:t>intentions. Quality standards lived in his instincts. Lessons lived in the</w:t>
      </w:r>
    </w:p>
    <w:p>
      <w:pPr/>
      <w:r>
        <w:rPr/>
        <w:t>feeling of what had gone wrong last time. Cash flow lived in anxiety until he</w:t>
      </w:r>
    </w:p>
    <w:p>
      <w:pPr/>
      <w:r>
        <w:rPr/>
        <w:t>looked at the account.</w:t>
      </w:r>
    </w:p>
    <w:p>
      <w:pPr/>
      <w:r>
        <w:rPr/>
        <w:t>Now more of the business had a place.</w:t>
      </w:r>
    </w:p>
    <w:p>
      <w:pPr/>
      <w:r>
        <w:rPr/>
        <w:t>The customer path had a map. The work had a lighter workflow. Capacity had a</w:t>
      </w:r>
    </w:p>
    <w:p>
      <w:pPr/>
      <w:r>
        <w:rPr/>
        <w:t>more honest boundary. Profit had become a practice. Problems had a learning</w:t>
      </w:r>
    </w:p>
    <w:p>
      <w:pPr/>
      <w:r>
        <w:rPr/>
        <w:t>loop. The week had a rhythm.</w:t>
      </w:r>
    </w:p>
    <w:p>
      <w:pPr/>
      <w:r>
        <w:rPr/>
        <w:t>Sam looked at me one afternoon and said, "It feels less like I am dragging the</w:t>
      </w:r>
    </w:p>
    <w:p>
      <w:pPr/>
      <w:r>
        <w:rPr/>
        <w:t>business behind me."</w:t>
      </w:r>
    </w:p>
    <w:p>
      <w:pPr/>
      <w:r>
        <w:rPr/>
        <w:t>That is a good sign.</w:t>
      </w:r>
    </w:p>
    <w:p>
      <w:pPr/>
      <w:r>
        <w:rPr/>
        <w:t>But it raised the next question.</w:t>
      </w:r>
    </w:p>
    <w:p>
      <w:pPr/>
      <w:r>
        <w:rPr/>
        <w:t>If the business is not only in the founder's head, where does it live?</w:t>
      </w:r>
    </w:p>
    <w:p>
      <w:pPr>
        <w:pStyle w:val="Heading2"/>
      </w:pPr>
      <w:r>
        <w:rPr/>
        <w:t>Trust Has To Be Built Into The Work</w:t>
      </w:r>
    </w:p>
    <w:p>
      <w:pPr/>
      <w:r>
        <w:rPr/>
        <w:t>A business becomes trustworthy when people can rely on it without needing one</w:t>
      </w:r>
    </w:p>
    <w:p>
      <w:pPr/>
      <w:r>
        <w:rPr/>
        <w:t>person to remember everything.</w:t>
      </w:r>
    </w:p>
    <w:p>
      <w:pPr/>
      <w:r>
        <w:rPr/>
        <w:t>That does not mean the business becomes cold. It does not mean customers stop</w:t>
      </w:r>
    </w:p>
    <w:p>
      <w:pPr/>
      <w:r>
        <w:rPr/>
        <w:t>feeling personally cared for. It means the care becomes more dependable.</w:t>
      </w:r>
    </w:p>
    <w:p>
      <w:pPr/>
      <w:r>
        <w:rPr/>
        <w:t>A customer should not have to hope Sam remembers the next step.</w:t>
      </w:r>
    </w:p>
    <w:p>
      <w:pPr/>
      <w:r>
        <w:rPr/>
        <w:t>A contractor should not have to guess which file is current.</w:t>
      </w:r>
    </w:p>
    <w:p>
      <w:pPr/>
      <w:r>
        <w:rPr/>
        <w:t>A partner should not have to wonder whether the promise was written down.</w:t>
      </w:r>
    </w:p>
    <w:p>
      <w:pPr/>
      <w:r>
        <w:rPr/>
        <w:t>A future team member should not have to absorb the business by shadowing Sam</w:t>
      </w:r>
    </w:p>
    <w:p>
      <w:pPr/>
      <w:r>
        <w:rPr/>
        <w:t>for six confusing months.</w:t>
      </w:r>
    </w:p>
    <w:p>
      <w:pPr/>
      <w:r>
        <w:rPr/>
        <w:t>And Sam should not have to wake up every morning as the living backup drive for</w:t>
      </w:r>
    </w:p>
    <w:p>
      <w:pPr/>
      <w:r>
        <w:rPr/>
        <w:t>the company.</w:t>
      </w:r>
    </w:p>
    <w:p>
      <w:pPr/>
      <w:r>
        <w:rPr/>
        <w:t>That is what trust means operationally. The business can keep a promise</w:t>
      </w:r>
    </w:p>
    <w:p>
      <w:pPr/>
      <w:r>
        <w:rPr/>
        <w:t>because the promise has a path.</w:t>
      </w:r>
    </w:p>
    <w:p>
      <w:pPr/>
      <w:r>
        <w:rPr/>
        <w:t>We had already built pieces of that path. Now Sam needed to see the larger</w:t>
      </w:r>
    </w:p>
    <w:p>
      <w:pPr/>
      <w:r>
        <w:rPr/>
        <w:t>meaning. He was not just getting organized. He was making the business more</w:t>
      </w:r>
    </w:p>
    <w:p>
      <w:pPr/>
      <w:r>
        <w:rPr/>
        <w:t>ownable.</w:t>
      </w:r>
    </w:p>
    <w:p>
      <w:pPr/>
      <w:r>
        <w:rPr/>
        <w:t>Ownable does not mean sold tomorrow. It does not mean investor-ready tomorrow.</w:t>
      </w:r>
    </w:p>
    <w:p>
      <w:pPr/>
      <w:r>
        <w:rPr/>
        <w:t>It does not mean the founder is trying to leave. It means the business is</w:t>
      </w:r>
    </w:p>
    <w:p>
      <w:pPr/>
      <w:r>
        <w:rPr/>
        <w:t>becoming clear enough that its value can be understood, improved, protected,</w:t>
      </w:r>
    </w:p>
    <w:p>
      <w:pPr/>
      <w:r>
        <w:rPr/>
        <w:t>and eventually transferred if the founder chooses.</w:t>
      </w:r>
    </w:p>
    <w:p>
      <w:pPr/>
      <w:r>
        <w:rPr/>
        <w:t>Ownership begins with legibility.</w:t>
      </w:r>
    </w:p>
    <w:p>
      <w:pPr/>
      <w:r>
        <w:rPr/>
        <w:t>If no one can tell how the business works, the business is hard to own. Even</w:t>
      </w:r>
    </w:p>
    <w:p>
      <w:pPr/>
      <w:r>
        <w:rPr/>
        <w:t>the founder only owns it by force of presence. But when the work, numbers,</w:t>
      </w:r>
    </w:p>
    <w:p>
      <w:pPr/>
      <w:r>
        <w:rPr/>
        <w:t>relationships, risks, and rhythms become visible, the business becomes more</w:t>
      </w:r>
    </w:p>
    <w:p>
      <w:pPr/>
      <w:r>
        <w:rPr/>
        <w:t>than a job wrapped around one person.</w:t>
      </w:r>
    </w:p>
    <w:p>
      <w:pPr/>
      <w:r>
        <w:rPr/>
        <w:t>It becomes an asset in formation.</w:t>
      </w:r>
    </w:p>
    <w:p>
      <w:pPr>
        <w:pStyle w:val="Heading2"/>
      </w:pPr>
      <w:r>
        <w:rPr/>
        <w:t>The Founder Is Not The Product</w:t>
      </w:r>
    </w:p>
    <w:p>
      <w:pPr/>
      <w:r>
        <w:rPr/>
        <w:t>This was a tender point for Sam.</w:t>
      </w:r>
    </w:p>
    <w:p>
      <w:pPr/>
      <w:r>
        <w:rPr/>
        <w:t>Many service founders are the product at first. Customers buy because they</w:t>
      </w:r>
    </w:p>
    <w:p>
      <w:pPr/>
      <w:r>
        <w:rPr/>
        <w:t>trust the founder. They like the founder's taste, judgment, speed, reputation,</w:t>
      </w:r>
    </w:p>
    <w:p>
      <w:pPr/>
      <w:r>
        <w:rPr/>
        <w:t>or care. That is not wrong. It is often how a business begins.</w:t>
      </w:r>
    </w:p>
    <w:p>
      <w:pPr/>
      <w:r>
        <w:rPr/>
        <w:t>But if the founder remains the entire product forever, the business can only</w:t>
      </w:r>
    </w:p>
    <w:p>
      <w:pPr/>
      <w:r>
        <w:rPr/>
        <w:t>grow as far as the founder can personally stretch.</w:t>
      </w:r>
    </w:p>
    <w:p>
      <w:pPr/>
      <w:r>
        <w:rPr/>
        <w:t>Sam had felt that. If he was tired, the business slowed down. If he was</w:t>
      </w:r>
    </w:p>
    <w:p>
      <w:pPr/>
      <w:r>
        <w:rPr/>
        <w:t>distracted, follow-up slipped. If he was sick, delivery got nervous. If he</w:t>
      </w:r>
    </w:p>
    <w:p>
      <w:pPr/>
      <w:r>
        <w:rPr/>
        <w:t>wanted to take a day off, the work followed him anyway.</w:t>
      </w:r>
    </w:p>
    <w:p>
      <w:pPr/>
      <w:r>
        <w:rPr/>
        <w:t>That is not freedom. That is dependence with invoices.</w:t>
      </w:r>
    </w:p>
    <w:p>
      <w:pPr/>
      <w:r>
        <w:rPr/>
        <w:t>So I asked Sam a question:</w:t>
      </w:r>
    </w:p>
    <w:p>
      <w:pPr/>
      <w:r>
        <w:rPr/>
        <w:t>What part of your value can become a standard?</w:t>
      </w:r>
    </w:p>
    <w:p>
      <w:pPr/>
      <w:r>
        <w:rPr/>
        <w:t>Not what can become generic. Not what can be stripped of personality. What can</w:t>
      </w:r>
    </w:p>
    <w:p>
      <w:pPr/>
      <w:r>
        <w:rPr/>
        <w:t>become a standard?</w:t>
      </w:r>
    </w:p>
    <w:p>
      <w:pPr/>
      <w:r>
        <w:rPr/>
        <w:t>His care could become a customer update rhythm.</w:t>
      </w:r>
    </w:p>
    <w:p>
      <w:pPr/>
      <w:r>
        <w:rPr/>
        <w:t>His judgment could become a diagnostic checklist.</w:t>
      </w:r>
    </w:p>
    <w:p>
      <w:pPr/>
      <w:r>
        <w:rPr/>
        <w:t>His quality instinct could become a review step.</w:t>
      </w:r>
    </w:p>
    <w:p>
      <w:pPr/>
      <w:r>
        <w:rPr/>
        <w:t>His sales conversations could become a clearer offer ladder.</w:t>
      </w:r>
    </w:p>
    <w:p>
      <w:pPr/>
      <w:r>
        <w:rPr/>
        <w:t>His delivery memory could become a ready-to-work checklist.</w:t>
      </w:r>
    </w:p>
    <w:p>
      <w:pPr/>
      <w:r>
        <w:rPr/>
        <w:t>His learning could become an SOP update log.</w:t>
      </w:r>
    </w:p>
    <w:p>
      <w:pPr/>
      <w:r>
        <w:rPr/>
        <w:t>His founder voice could become a content rhythm.</w:t>
      </w:r>
    </w:p>
    <w:p>
      <w:pPr/>
      <w:r>
        <w:rPr/>
        <w:t>When a founder turns judgment into standards, the business does not lose soul.</w:t>
      </w:r>
    </w:p>
    <w:p>
      <w:pPr/>
      <w:r>
        <w:rPr/>
        <w:t>It gains reliability.</w:t>
      </w:r>
    </w:p>
    <w:p>
      <w:pPr/>
      <w:r>
        <w:rPr/>
        <w:t>The founder is still important. But the founder is no longer the only way the</w:t>
      </w:r>
    </w:p>
    <w:p>
      <w:pPr/>
      <w:r>
        <w:rPr/>
        <w:t>business knows how to be itself.</w:t>
      </w:r>
    </w:p>
    <w:p>
      <w:pPr>
        <w:pStyle w:val="Heading2"/>
      </w:pPr>
      <w:r>
        <w:rPr/>
        <w:t>What Makes A Business Ownable</w:t>
      </w:r>
    </w:p>
    <w:p>
      <w:pPr/>
      <w:r>
        <w:rPr/>
        <w:t>Sam asked me what I meant by ownable in practical terms.</w:t>
      </w:r>
    </w:p>
    <w:p>
      <w:pPr/>
      <w:r>
        <w:rPr/>
        <w:t>I told him an ownable business is one that can be understood by someone other</w:t>
      </w:r>
    </w:p>
    <w:p>
      <w:pPr/>
      <w:r>
        <w:rPr/>
        <w:t>than the founder without destroying what made it valuable.</w:t>
      </w:r>
    </w:p>
    <w:p>
      <w:pPr/>
      <w:r>
        <w:rPr/>
        <w:t>That understanding has several layers.</w:t>
      </w:r>
    </w:p>
    <w:p>
      <w:pPr/>
      <w:r>
        <w:rPr/>
        <w:t>First, the business needs a clear offer. What problem does it solve? For whom?</w:t>
      </w:r>
    </w:p>
    <w:p>
      <w:pPr/>
      <w:r>
        <w:rPr/>
        <w:t>What result does it create? What should people not hire it for? If the offer is</w:t>
      </w:r>
    </w:p>
    <w:p>
      <w:pPr/>
      <w:r>
        <w:rPr/>
        <w:t>fuzzy, everything downstream gets heavier.</w:t>
      </w:r>
    </w:p>
    <w:p>
      <w:pPr/>
      <w:r>
        <w:rPr/>
        <w:t>Second, the business needs a visible customer path. How does someone move from</w:t>
      </w:r>
    </w:p>
    <w:p>
      <w:pPr/>
      <w:r>
        <w:rPr/>
        <w:t>first awareness to inquiry, conversation, proposal, payment, delivery,</w:t>
      </w:r>
    </w:p>
    <w:p>
      <w:pPr/>
      <w:r>
        <w:rPr/>
        <w:t>aftercare, and repeat engagement? If the customer path is invisible, revenue</w:t>
      </w:r>
    </w:p>
    <w:p>
      <w:pPr/>
      <w:r>
        <w:rPr/>
        <w:t>depends too much on luck and memory.</w:t>
      </w:r>
    </w:p>
    <w:p>
      <w:pPr/>
      <w:r>
        <w:rPr/>
        <w:t>Third, the business needs operating rhythms. Who reviews pipeline? Who watches</w:t>
      </w:r>
    </w:p>
    <w:p>
      <w:pPr/>
      <w:r>
        <w:rPr/>
        <w:t>cash? Who protects delivery? Who captures lessons? If there is no rhythm,</w:t>
      </w:r>
    </w:p>
    <w:p>
      <w:pPr/>
      <w:r>
        <w:rPr/>
        <w:t>truth arrives late.</w:t>
      </w:r>
    </w:p>
    <w:p>
      <w:pPr/>
      <w:r>
        <w:rPr/>
        <w:t>Fourth, the business needs financial clarity. What does it cost to deliver the</w:t>
      </w:r>
    </w:p>
    <w:p>
      <w:pPr/>
      <w:r>
        <w:rPr/>
        <w:t>work? Which offers create margin? Which clients or projects drain capacity?</w:t>
      </w:r>
    </w:p>
    <w:p>
      <w:pPr/>
      <w:r>
        <w:rPr/>
        <w:t>Which tools earn their place? If the money is foggy, ownership is fragile.</w:t>
      </w:r>
    </w:p>
    <w:p>
      <w:pPr/>
      <w:r>
        <w:rPr/>
        <w:t>Fifth, the business needs documented standards. Not a giant binder. Standards.</w:t>
      </w:r>
    </w:p>
    <w:p>
      <w:pPr/>
      <w:r>
        <w:rPr/>
        <w:t>How do we start work? How do we review quality? How do we update customers?</w:t>
      </w:r>
    </w:p>
    <w:p>
      <w:pPr/>
      <w:r>
        <w:rPr/>
        <w:t>How do we handle a complaint? How do we close the loop after delivery?</w:t>
      </w:r>
    </w:p>
    <w:p>
      <w:pPr/>
      <w:r>
        <w:rPr/>
        <w:t>Sixth, the business needs proof. Testimonials, case notes, outcomes, replies,</w:t>
      </w:r>
    </w:p>
    <w:p>
      <w:pPr/>
      <w:r>
        <w:rPr/>
        <w:t>referrals, reviews, before-and-after stories, and clean records. Proof is how</w:t>
      </w:r>
    </w:p>
    <w:p>
      <w:pPr/>
      <w:r>
        <w:rPr/>
        <w:t>trust travels beyond the founder's immediate presence.</w:t>
      </w:r>
    </w:p>
    <w:p>
      <w:pPr/>
      <w:r>
        <w:rPr/>
        <w:t>Seventh, the business needs a learning loop. If the business cannot update</w:t>
      </w:r>
    </w:p>
    <w:p>
      <w:pPr/>
      <w:r>
        <w:rPr/>
        <w:t>itself, it will eventually become stale, brittle, or dependent on crisis.</w:t>
      </w:r>
    </w:p>
    <w:p>
      <w:pPr/>
      <w:r>
        <w:rPr/>
        <w:t>None of these pieces has to be perfect. But each one makes the business easier</w:t>
      </w:r>
    </w:p>
    <w:p>
      <w:pPr/>
      <w:r>
        <w:rPr/>
        <w:t>to understand, easier to improve, and easier to trust.</w:t>
      </w:r>
    </w:p>
    <w:p>
      <w:pPr/>
      <w:r>
        <w:rPr/>
        <w:t>That is the path from hustle to stewardship.</w:t>
      </w:r>
    </w:p>
    <w:p>
      <w:pPr>
        <w:pStyle w:val="Heading2"/>
      </w:pPr>
      <w:r>
        <w:rPr/>
        <w:t>Stewardship Is Different From Control</w:t>
      </w:r>
    </w:p>
    <w:p>
      <w:pPr/>
      <w:r>
        <w:rPr/>
        <w:t>Founders often confuse control with stewardship.</w:t>
      </w:r>
    </w:p>
    <w:p>
      <w:pPr/>
      <w:r>
        <w:rPr/>
        <w:t>Control says, "I have to touch everything so it turns out right."</w:t>
      </w:r>
    </w:p>
    <w:p>
      <w:pPr/>
      <w:r>
        <w:rPr/>
        <w:t>Stewardship says, "I have to build the conditions that help the right things</w:t>
      </w:r>
    </w:p>
    <w:p>
      <w:pPr/>
      <w:r>
        <w:rPr/>
        <w:t>happen reliably."</w:t>
      </w:r>
    </w:p>
    <w:p>
      <w:pPr/>
      <w:r>
        <w:rPr/>
        <w:t>Control can feel responsible, but it can become a cage. It keeps the founder</w:t>
      </w:r>
    </w:p>
    <w:p>
      <w:pPr/>
      <w:r>
        <w:rPr/>
        <w:t>in the middle of every decision, every handoff, every customer question, every</w:t>
      </w:r>
    </w:p>
    <w:p>
      <w:pPr/>
      <w:r>
        <w:rPr/>
        <w:t>quality check, every tool, every exception. The founder becomes the bottleneck</w:t>
      </w:r>
    </w:p>
    <w:p>
      <w:pPr/>
      <w:r>
        <w:rPr/>
        <w:t>while believing he is protecting the business.</w:t>
      </w:r>
    </w:p>
    <w:p>
      <w:pPr/>
      <w:r>
        <w:rPr/>
        <w:t>Stewardship still cares deeply. It may care more. But it expresses care</w:t>
      </w:r>
    </w:p>
    <w:p>
      <w:pPr/>
      <w:r>
        <w:rPr/>
        <w:t>differently. It builds standards. It creates visibility. It trains people. It</w:t>
      </w:r>
    </w:p>
    <w:p>
      <w:pPr/>
      <w:r>
        <w:rPr/>
        <w:t>updates the system. It names risk early. It protects cash. It respects the</w:t>
      </w:r>
    </w:p>
    <w:p>
      <w:pPr/>
      <w:r>
        <w:rPr/>
        <w:t>customer. It makes the business less dependent on panic.</w:t>
      </w:r>
    </w:p>
    <w:p>
      <w:pPr/>
      <w:r>
        <w:rPr/>
        <w:t>Sam had been controlling more than he realized. Not because he wanted power.</w:t>
      </w:r>
    </w:p>
    <w:p>
      <w:pPr/>
      <w:r>
        <w:rPr/>
        <w:t>Because he loved the work and did not want to disappoint people.</w:t>
      </w:r>
    </w:p>
    <w:p>
      <w:pPr/>
      <w:r>
        <w:rPr/>
        <w:t>That is common.</w:t>
      </w:r>
    </w:p>
    <w:p>
      <w:pPr/>
      <w:r>
        <w:rPr/>
        <w:t>I told him, "Sometimes the founder keeps everything close because he cares.</w:t>
      </w:r>
    </w:p>
    <w:p>
      <w:pPr/>
      <w:r>
        <w:rPr/>
        <w:t>Then the business starts to suffer because everything is too close."</w:t>
      </w:r>
    </w:p>
    <w:p>
      <w:pPr/>
      <w:r>
        <w:rPr/>
        <w:t>Care has to mature into stewardship.</w:t>
      </w:r>
    </w:p>
    <w:p>
      <w:pPr/>
      <w:r>
        <w:rPr/>
        <w:t>That is one of the quiet transitions in entrepreneurship. At first, the founder</w:t>
      </w:r>
    </w:p>
    <w:p>
      <w:pPr/>
      <w:r>
        <w:rPr/>
        <w:t>proves the promise by carrying it personally. Later, the founder protects the</w:t>
      </w:r>
    </w:p>
    <w:p>
      <w:pPr/>
      <w:r>
        <w:rPr/>
        <w:t>promise by building a system that can carry more of it.</w:t>
      </w:r>
    </w:p>
    <w:p>
      <w:pPr>
        <w:pStyle w:val="Heading2"/>
      </w:pPr>
      <w:r>
        <w:rPr/>
        <w:t>The Exit Question Is Not Only About Selling</w:t>
      </w:r>
    </w:p>
    <w:p>
      <w:pPr/>
      <w:r>
        <w:rPr/>
        <w:t>Sam got uncomfortable when I used the word transferable.</w:t>
      </w:r>
    </w:p>
    <w:p>
      <w:pPr/>
      <w:r>
        <w:rPr/>
        <w:t>He said, "I am not trying to sell the business."</w:t>
      </w:r>
    </w:p>
    <w:p>
      <w:pPr/>
      <w:r>
        <w:rPr/>
        <w:t>I understood. A lot of founders hear exit language and think it belongs to</w:t>
      </w:r>
    </w:p>
    <w:p>
      <w:pPr/>
      <w:r>
        <w:rPr/>
        <w:t>venture capital, acquisition decks, private equity, or people who are already</w:t>
      </w:r>
    </w:p>
    <w:p>
      <w:pPr/>
      <w:r>
        <w:rPr/>
        <w:t>planning to leave.</w:t>
      </w:r>
    </w:p>
    <w:p>
      <w:pPr/>
      <w:r>
        <w:rPr/>
        <w:t>But transferability is not only about selling.</w:t>
      </w:r>
    </w:p>
    <w:p>
      <w:pPr/>
      <w:r>
        <w:rPr/>
        <w:t>A transferable business gives the founder options.</w:t>
      </w:r>
    </w:p>
    <w:p>
      <w:pPr/>
      <w:r>
        <w:rPr/>
        <w:t>It can survive a vacation.</w:t>
      </w:r>
    </w:p>
    <w:p>
      <w:pPr/>
      <w:r>
        <w:rPr/>
        <w:t>It can onboard help.</w:t>
      </w:r>
    </w:p>
    <w:p>
      <w:pPr/>
      <w:r>
        <w:rPr/>
        <w:t>It can pass work to a contractor without losing quality.</w:t>
      </w:r>
    </w:p>
    <w:p>
      <w:pPr/>
      <w:r>
        <w:rPr/>
        <w:t>It can bring in a partner.</w:t>
      </w:r>
    </w:p>
    <w:p>
      <w:pPr/>
      <w:r>
        <w:rPr/>
        <w:t>It can train a manager.</w:t>
      </w:r>
    </w:p>
    <w:p>
      <w:pPr/>
      <w:r>
        <w:rPr/>
        <w:t>It can survive a hard month.</w:t>
      </w:r>
    </w:p>
    <w:p>
      <w:pPr/>
      <w:r>
        <w:rPr/>
        <w:t>It can support a family.</w:t>
      </w:r>
    </w:p>
    <w:p>
      <w:pPr/>
      <w:r>
        <w:rPr/>
        <w:t>It can be valued more clearly if funding, sale, succession, or partnership</w:t>
      </w:r>
    </w:p>
    <w:p>
      <w:pPr/>
      <w:r>
        <w:rPr/>
        <w:t>ever becomes relevant.</w:t>
      </w:r>
    </w:p>
    <w:p>
      <w:pPr/>
      <w:r>
        <w:rPr/>
        <w:t>It can even stay small on purpose, but healthier.</w:t>
      </w:r>
    </w:p>
    <w:p>
      <w:pPr/>
      <w:r>
        <w:rPr/>
        <w:t>That is why the exit question matters even if you never sell:</w:t>
      </w:r>
    </w:p>
    <w:p>
      <w:pPr/>
      <w:r>
        <w:rPr/>
        <w:t>Could someone else understand enough of this business to protect what matters?</w:t>
      </w:r>
    </w:p>
    <w:p>
      <w:pPr/>
      <w:r>
        <w:rPr/>
        <w:t>If the answer is no, the founder does not have to panic. But he should know</w:t>
      </w:r>
    </w:p>
    <w:p>
      <w:pPr/>
      <w:r>
        <w:rPr/>
        <w:t>where the opacity lives.</w:t>
      </w:r>
    </w:p>
    <w:p>
      <w:pPr/>
      <w:r>
        <w:rPr/>
        <w:t>What only exists in your head?</w:t>
      </w:r>
    </w:p>
    <w:p>
      <w:pPr/>
      <w:r>
        <w:rPr/>
        <w:t>What only works because you push it?</w:t>
      </w:r>
    </w:p>
    <w:p>
      <w:pPr/>
      <w:r>
        <w:rPr/>
        <w:t>What only gets done because you remember?</w:t>
      </w:r>
    </w:p>
    <w:p>
      <w:pPr/>
      <w:r>
        <w:rPr/>
        <w:t>What only sells because you explain it live every time?</w:t>
      </w:r>
    </w:p>
    <w:p>
      <w:pPr/>
      <w:r>
        <w:rPr/>
        <w:t>What only stays profitable because you ignore your own unpaid labor?</w:t>
      </w:r>
    </w:p>
    <w:p>
      <w:pPr/>
      <w:r>
        <w:rPr/>
        <w:t>Those are not accusations. They are signposts.</w:t>
      </w:r>
    </w:p>
    <w:p>
      <w:pPr>
        <w:pStyle w:val="Heading2"/>
      </w:pPr>
      <w:r>
        <w:rPr/>
        <w:t>Risk Lives In What Nobody Can See</w:t>
      </w:r>
    </w:p>
    <w:p>
      <w:pPr/>
      <w:r>
        <w:rPr/>
        <w:t>The invisible parts of a business carry risk.</w:t>
      </w:r>
    </w:p>
    <w:p>
      <w:pPr/>
      <w:r>
        <w:rPr/>
        <w:t>An unwritten process is a risk.</w:t>
      </w:r>
    </w:p>
    <w:p>
      <w:pPr/>
      <w:r>
        <w:rPr/>
        <w:t>An unclear owner is a risk.</w:t>
      </w:r>
    </w:p>
    <w:p>
      <w:pPr/>
      <w:r>
        <w:rPr/>
        <w:t>An untracked follow-up is a risk.</w:t>
      </w:r>
    </w:p>
    <w:p>
      <w:pPr/>
      <w:r>
        <w:rPr/>
        <w:t>A verbal-only promise is a risk.</w:t>
      </w:r>
    </w:p>
    <w:p>
      <w:pPr/>
      <w:r>
        <w:rPr/>
        <w:t>A tool no one maintains is a risk.</w:t>
      </w:r>
    </w:p>
    <w:p>
      <w:pPr/>
      <w:r>
        <w:rPr/>
        <w:t>A price that does not include true cost is a risk.</w:t>
      </w:r>
    </w:p>
    <w:p>
      <w:pPr/>
      <w:r>
        <w:rPr/>
        <w:t>A founder who is the only person who understands delivery is a risk.</w:t>
      </w:r>
    </w:p>
    <w:p>
      <w:pPr/>
      <w:r>
        <w:rPr/>
        <w:t>Risk does not mean disaster is guaranteed. It means the business is exposed.</w:t>
      </w:r>
    </w:p>
    <w:p>
      <w:pPr/>
      <w:r>
        <w:rPr/>
        <w:t>Sam had been thinking about risk mostly as bad events: losing a client, missing</w:t>
      </w:r>
    </w:p>
    <w:p>
      <w:pPr/>
      <w:r>
        <w:rPr/>
        <w:t>a deadline, running out of money, hiring the wrong person. Those are real. But</w:t>
      </w:r>
    </w:p>
    <w:p>
      <w:pPr/>
      <w:r>
        <w:rPr/>
        <w:t>many of those events are downstream from smaller invisible risks.</w:t>
      </w:r>
    </w:p>
    <w:p>
      <w:pPr/>
      <w:r>
        <w:rPr/>
        <w:t>The purpose of operational excellence is not to make the business afraid. It</w:t>
      </w:r>
    </w:p>
    <w:p>
      <w:pPr/>
      <w:r>
        <w:rPr/>
        <w:t>is to make risk visible early enough that the founder can act.</w:t>
      </w:r>
    </w:p>
    <w:p>
      <w:pPr/>
      <w:r>
        <w:rPr/>
        <w:t>Once a risk is visible, it can be reduced, accepted, priced, insured, assigned,</w:t>
      </w:r>
    </w:p>
    <w:p>
      <w:pPr/>
      <w:r>
        <w:rPr/>
        <w:t>scheduled, documented, or watched.</w:t>
      </w:r>
    </w:p>
    <w:p>
      <w:pPr/>
      <w:r>
        <w:rPr/>
        <w:t>Invisible risk just waits.</w:t>
      </w:r>
    </w:p>
    <w:p>
      <w:pPr>
        <w:pStyle w:val="Heading2"/>
      </w:pPr>
      <w:r>
        <w:rPr/>
        <w:t>Proof Makes Trust Portable</w:t>
      </w:r>
    </w:p>
    <w:p>
      <w:pPr/>
      <w:r>
        <w:rPr/>
        <w:t>If standards make the business more reliable, proof makes trust portable.</w:t>
      </w:r>
    </w:p>
    <w:p>
      <w:pPr/>
      <w:r>
        <w:rPr/>
        <w:t>This was another important lesson for Sam. He had happy customers, but much of</w:t>
      </w:r>
    </w:p>
    <w:p>
      <w:pPr/>
      <w:r>
        <w:rPr/>
        <w:t>that trust stayed private. A nice message here. A thank-you there. A referral</w:t>
      </w:r>
    </w:p>
    <w:p>
      <w:pPr/>
      <w:r>
        <w:rPr/>
        <w:t>that happened informally. A customer outcome Sam remembered but never wrote</w:t>
      </w:r>
    </w:p>
    <w:p>
      <w:pPr/>
      <w:r>
        <w:rPr/>
        <w:t>down.</w:t>
      </w:r>
    </w:p>
    <w:p>
      <w:pPr/>
      <w:r>
        <w:rPr/>
        <w:t>That kind of proof helps the founder emotionally, but it does not help the</w:t>
      </w:r>
    </w:p>
    <w:p>
      <w:pPr/>
      <w:r>
        <w:rPr/>
        <w:t>business as much as it could.</w:t>
      </w:r>
    </w:p>
    <w:p>
      <w:pPr/>
      <w:r>
        <w:rPr/>
        <w:t>Proof needs a place.</w:t>
      </w:r>
    </w:p>
    <w:p>
      <w:pPr/>
      <w:r>
        <w:rPr/>
        <w:t>A testimonial. A short case note. A review. A before-and-after story. A metric</w:t>
      </w:r>
    </w:p>
    <w:p>
      <w:pPr/>
      <w:r>
        <w:rPr/>
        <w:t>when a metric is honest. A customer quote with permission. An internal proof</w:t>
      </w:r>
    </w:p>
    <w:p>
      <w:pPr/>
      <w:r>
        <w:rPr/>
        <w:t>log. A sales note that captures the objection someone overcame. A delivery</w:t>
      </w:r>
    </w:p>
    <w:p>
      <w:pPr/>
      <w:r>
        <w:rPr/>
        <w:t>note that records what worked.</w:t>
      </w:r>
    </w:p>
    <w:p>
      <w:pPr/>
      <w:r>
        <w:rPr/>
        <w:t>This is not about bragging. It is about making trust easier to share.</w:t>
      </w:r>
    </w:p>
    <w:p>
      <w:pPr/>
      <w:r>
        <w:rPr/>
        <w:t>When a future customer asks, "Can you help someone like me?" proof answers.</w:t>
      </w:r>
    </w:p>
    <w:p>
      <w:pPr/>
      <w:r>
        <w:rPr/>
        <w:t>When a partner asks, "What do you actually do?" proof answers.</w:t>
      </w:r>
    </w:p>
    <w:p>
      <w:pPr/>
      <w:r>
        <w:rPr/>
        <w:t>When the founder gets discouraged and forgets that the work matters, proof</w:t>
      </w:r>
    </w:p>
    <w:p>
      <w:pPr/>
      <w:r>
        <w:rPr/>
        <w:t>answers.</w:t>
      </w:r>
    </w:p>
    <w:p>
      <w:pPr/>
      <w:r>
        <w:rPr/>
        <w:t>When the business needs funding or a paid tool, proof helps explain why the</w:t>
      </w:r>
    </w:p>
    <w:p>
      <w:pPr/>
      <w:r>
        <w:rPr/>
        <w:t>next investment is grounded in reality.</w:t>
      </w:r>
    </w:p>
    <w:p>
      <w:pPr/>
      <w:r>
        <w:rPr/>
        <w:t>Sam started a simple proof log. Nothing fancy. Date, customer or lead, signal,</w:t>
      </w:r>
    </w:p>
    <w:p>
      <w:pPr/>
      <w:r>
        <w:rPr/>
        <w:t>category, permission status, and next use. Some entries were public. Some were</w:t>
      </w:r>
    </w:p>
    <w:p>
      <w:pPr/>
      <w:r>
        <w:rPr/>
        <w:t>private. Both mattered.</w:t>
      </w:r>
    </w:p>
    <w:p>
      <w:pPr/>
      <w:r>
        <w:rPr/>
        <w:t>The business was learning to carry its own credibility.</w:t>
      </w:r>
    </w:p>
    <w:p>
      <w:pPr>
        <w:pStyle w:val="Heading2"/>
      </w:pPr>
      <w:r>
        <w:rPr/>
        <w:t>The Owner's Dashboard</w:t>
      </w:r>
    </w:p>
    <w:p>
      <w:pPr/>
      <w:r>
        <w:rPr/>
        <w:t>At this stage, Sam's dashboard needed one more layer.</w:t>
      </w:r>
    </w:p>
    <w:p>
      <w:pPr/>
      <w:r>
        <w:rPr/>
        <w:t>The weekly dashboard helped him run the business. The owner's dashboard helped</w:t>
      </w:r>
    </w:p>
    <w:p>
      <w:pPr/>
      <w:r>
        <w:rPr/>
        <w:t>him understand the business.</w:t>
      </w:r>
    </w:p>
    <w:p>
      <w:pPr/>
      <w:r>
        <w:rPr/>
        <w:t>The difference is subtle but important.</w:t>
      </w:r>
    </w:p>
    <w:p>
      <w:pPr/>
      <w:r>
        <w:rPr/>
        <w:t>The weekly dashboard asks, "What needs action this week?"</w:t>
      </w:r>
    </w:p>
    <w:p>
      <w:pPr/>
      <w:r>
        <w:rPr/>
        <w:t>The owner's dashboard asks, "Is this business becoming stronger?"</w:t>
      </w:r>
    </w:p>
    <w:p>
      <w:pPr/>
      <w:r>
        <w:rPr/>
        <w:t>For Sam, the owner's dashboard stayed simple:</w:t>
      </w:r>
    </w:p>
    <w:p>
      <w:pPr>
        <w:pStyle w:val="ListNumber"/>
      </w:pPr>
      <w:r>
        <w:rPr/>
        <w:t>Revenue received.</w:t>
      </w:r>
    </w:p>
    <w:p>
      <w:pPr>
        <w:pStyle w:val="ListNumber"/>
      </w:pPr>
      <w:r>
        <w:rPr/>
        <w:t>Gross margin by offer.</w:t>
      </w:r>
    </w:p>
    <w:p>
      <w:pPr>
        <w:pStyle w:val="ListNumber"/>
      </w:pPr>
      <w:r>
        <w:rPr/>
        <w:t>Leads added.</w:t>
      </w:r>
    </w:p>
    <w:p>
      <w:pPr>
        <w:pStyle w:val="ListNumber"/>
      </w:pPr>
      <w:r>
        <w:rPr/>
        <w:t>Conversations booked.</w:t>
      </w:r>
    </w:p>
    <w:p>
      <w:pPr>
        <w:pStyle w:val="ListNumber"/>
      </w:pPr>
      <w:r>
        <w:rPr/>
        <w:t>Proposals sent.</w:t>
      </w:r>
    </w:p>
    <w:p>
      <w:pPr>
        <w:pStyle w:val="ListNumber"/>
      </w:pPr>
      <w:r>
        <w:rPr/>
        <w:t>Active delivery promises.</w:t>
      </w:r>
    </w:p>
    <w:p>
      <w:pPr>
        <w:pStyle w:val="ListNumber"/>
      </w:pPr>
      <w:r>
        <w:rPr/>
        <w:t>Invoices due.</w:t>
      </w:r>
    </w:p>
    <w:p>
      <w:pPr>
        <w:pStyle w:val="ListNumber"/>
      </w:pPr>
      <w:r>
        <w:rPr/>
        <w:t>Proof captured.</w:t>
      </w:r>
    </w:p>
    <w:p>
      <w:pPr>
        <w:pStyle w:val="ListNumber"/>
      </w:pPr>
      <w:r>
        <w:rPr/>
        <w:t>SOPs updated.</w:t>
      </w:r>
    </w:p>
    <w:p>
      <w:pPr/>
      <w:r>
        <w:rPr/>
        <w:t>10. Top current risk.</w:t>
      </w:r>
    </w:p>
    <w:p>
      <w:pPr/>
      <w:r>
        <w:rPr/>
        <w:t>That last line mattered: top current risk.</w:t>
      </w:r>
    </w:p>
    <w:p>
      <w:pPr/>
      <w:r>
        <w:rPr/>
        <w:t>Every month, Sam had to name one. Not twenty. One. The risk could be cash,</w:t>
      </w:r>
    </w:p>
    <w:p>
      <w:pPr/>
      <w:r>
        <w:rPr/>
        <w:t>capacity, lead flow, tool dependency, delivery quality, customer concentration,</w:t>
      </w:r>
    </w:p>
    <w:p>
      <w:pPr/>
      <w:r>
        <w:rPr/>
        <w:t>pricing, or founder burnout. Naming one risk did not solve everything, but it</w:t>
      </w:r>
    </w:p>
    <w:p>
      <w:pPr/>
      <w:r>
        <w:rPr/>
        <w:t>gave the founder a place to act.</w:t>
      </w:r>
    </w:p>
    <w:p>
      <w:pPr/>
      <w:r>
        <w:rPr/>
        <w:t>The owner's dashboard should not become another burden. It should be a mirror.</w:t>
      </w:r>
    </w:p>
    <w:p>
      <w:pPr/>
      <w:r>
        <w:rPr/>
        <w:t>It should help the founder ask, "Is the business becoming more trustworthy,</w:t>
      </w:r>
    </w:p>
    <w:p>
      <w:pPr/>
      <w:r>
        <w:rPr/>
        <w:t>more legible, and more durable?"</w:t>
      </w:r>
    </w:p>
    <w:p>
      <w:pPr>
        <w:pStyle w:val="Heading2"/>
      </w:pPr>
      <w:r>
        <w:rPr/>
        <w:t>Operator Checkpoint: The Ownable Business Review</w:t>
      </w:r>
    </w:p>
    <w:p>
      <w:pPr/>
      <w:r>
        <w:rPr/>
        <w:t>Use this checkpoint when you want to know whether your business is becoming</w:t>
      </w:r>
    </w:p>
    <w:p>
      <w:pPr/>
      <w:r>
        <w:rPr/>
        <w:t>more ownable.</w:t>
      </w:r>
    </w:p>
    <w:p>
      <w:pPr/>
      <w:r>
        <w:rPr/>
        <w:t>Ask:</w:t>
      </w:r>
    </w:p>
    <w:p>
      <w:pPr>
        <w:pStyle w:val="ListNumber"/>
      </w:pPr>
      <w:r>
        <w:rPr/>
        <w:t>Can I explain the offer in one clear paragraph?</w:t>
      </w:r>
    </w:p>
    <w:p>
      <w:pPr>
        <w:pStyle w:val="ListNumber"/>
      </w:pPr>
      <w:r>
        <w:rPr/>
        <w:t>Can I show the customer path from first contact to aftercare?</w:t>
      </w:r>
    </w:p>
    <w:p>
      <w:pPr>
        <w:pStyle w:val="ListNumber"/>
      </w:pPr>
      <w:r>
        <w:rPr/>
        <w:t>Can someone find the current status of leads, projects, and invoices without</w:t>
      </w:r>
    </w:p>
    <w:p>
      <w:pPr/>
      <w:r>
        <w:rPr/>
        <w:t xml:space="preserve">   asking me?</w:t>
      </w:r>
    </w:p>
    <w:p>
      <w:pPr>
        <w:pStyle w:val="ListNumber"/>
      </w:pPr>
      <w:r>
        <w:rPr/>
        <w:t>Do our prices include the real cost of delivery, support, tools, admin, and</w:t>
      </w:r>
    </w:p>
    <w:p>
      <w:pPr/>
      <w:r>
        <w:rPr/>
        <w:t xml:space="preserve">   founder time?</w:t>
      </w:r>
    </w:p>
    <w:p>
      <w:pPr>
        <w:pStyle w:val="ListNumber"/>
      </w:pPr>
      <w:r>
        <w:rPr/>
        <w:t>Do we have a weekly rhythm for pipeline, delivery, finance, and learning?</w:t>
      </w:r>
    </w:p>
    <w:p>
      <w:pPr>
        <w:pStyle w:val="ListNumber"/>
      </w:pPr>
      <w:r>
        <w:rPr/>
        <w:t>Do we update SOPs when problems or successes teach us something?</w:t>
      </w:r>
    </w:p>
    <w:p>
      <w:pPr>
        <w:pStyle w:val="ListNumber"/>
      </w:pPr>
      <w:r>
        <w:rPr/>
        <w:t>Do we capture proof when the work creates trust?</w:t>
      </w:r>
    </w:p>
    <w:p>
      <w:pPr>
        <w:pStyle w:val="ListNumber"/>
      </w:pPr>
      <w:r>
        <w:rPr/>
        <w:t>What part of the business still lives only in my head?</w:t>
      </w:r>
    </w:p>
    <w:p>
      <w:pPr>
        <w:pStyle w:val="ListNumber"/>
      </w:pPr>
      <w:r>
        <w:rPr/>
        <w:t>What risk is invisible right now?</w:t>
      </w:r>
    </w:p>
    <w:p>
      <w:pPr/>
      <w:r>
        <w:rPr/>
        <w:t>10. What would make the business easier to trust next month?</w:t>
      </w:r>
    </w:p>
    <w:p>
      <w:pPr/>
      <w:r>
        <w:rPr/>
        <w:t>Do not use this checklist to shame yourself.</w:t>
      </w:r>
    </w:p>
    <w:p>
      <w:pPr/>
      <w:r>
        <w:rPr/>
        <w:t>Use it to choose the next improvement.</w:t>
      </w:r>
    </w:p>
    <w:p>
      <w:pPr/>
      <w:r>
        <w:rPr/>
        <w:t>A business becomes ownable one visible piece at a time.</w:t>
      </w:r>
    </w:p>
    <w:p>
      <w:pPr>
        <w:pStyle w:val="Heading2"/>
      </w:pPr>
      <w:r>
        <w:rPr/>
        <w:t>What Sam Noticed</w:t>
      </w:r>
    </w:p>
    <w:p>
      <w:pPr/>
      <w:r>
        <w:rPr/>
        <w:t>Sam did not suddenly become detached from the business. He still cared. He</w:t>
      </w:r>
    </w:p>
    <w:p>
      <w:pPr/>
      <w:r>
        <w:rPr/>
        <w:t>still had preferences. He still wanted customers to feel the difference in how</w:t>
      </w:r>
    </w:p>
    <w:p>
      <w:pPr/>
      <w:r>
        <w:rPr/>
        <w:t>he worked. He still knew that his own voice and judgment were part of the value.</w:t>
      </w:r>
    </w:p>
    <w:p>
      <w:pPr/>
      <w:r>
        <w:rPr/>
        <w:t>But the business no longer felt like it would disappear if he stopped staring</w:t>
      </w:r>
    </w:p>
    <w:p>
      <w:pPr/>
      <w:r>
        <w:rPr/>
        <w:t>at it for a moment.</w:t>
      </w:r>
    </w:p>
    <w:p>
      <w:pPr/>
      <w:r>
        <w:rPr/>
        <w:t>That was new.</w:t>
      </w:r>
    </w:p>
    <w:p>
      <w:pPr/>
      <w:r>
        <w:rPr/>
        <w:t>He could see the lead path. He could see the delivery path. He could see the</w:t>
      </w:r>
    </w:p>
    <w:p>
      <w:pPr/>
      <w:r>
        <w:rPr/>
        <w:t>money more clearly. He could see what tools were doing. He could see which</w:t>
      </w:r>
    </w:p>
    <w:p>
      <w:pPr/>
      <w:r>
        <w:rPr/>
        <w:t>lessons had become standards. He could see proof beginning to accumulate.</w:t>
      </w:r>
    </w:p>
    <w:p>
      <w:pPr/>
      <w:r>
        <w:rPr/>
        <w:t>He was not just building a job.</w:t>
      </w:r>
    </w:p>
    <w:p>
      <w:pPr/>
      <w:r>
        <w:rPr/>
        <w:t>He was building something that could be understood.</w:t>
      </w:r>
    </w:p>
    <w:p>
      <w:pPr/>
      <w:r>
        <w:rPr/>
        <w:t>That is where trust begins to compound.</w:t>
      </w:r>
    </w:p>
    <w:p>
      <w:pPr/>
      <w:r>
        <w:rPr/>
        <w:t>First the founder trusts the system enough to stop carrying everything in his</w:t>
      </w:r>
    </w:p>
    <w:p>
      <w:pPr/>
      <w:r>
        <w:rPr/>
        <w:t>head.</w:t>
      </w:r>
    </w:p>
    <w:p>
      <w:pPr/>
      <w:r>
        <w:rPr/>
        <w:t>Then the customer trusts the business because the experience becomes more</w:t>
      </w:r>
    </w:p>
    <w:p>
      <w:pPr/>
      <w:r>
        <w:rPr/>
        <w:t>reliable.</w:t>
      </w:r>
    </w:p>
    <w:p>
      <w:pPr/>
      <w:r>
        <w:rPr/>
        <w:t>Then the team or contractor trusts the process because the work is clearer.</w:t>
      </w:r>
    </w:p>
    <w:p>
      <w:pPr/>
      <w:r>
        <w:rPr/>
        <w:t>Then partners trust the business because the offer and proof are easier to</w:t>
      </w:r>
    </w:p>
    <w:p>
      <w:pPr/>
      <w:r>
        <w:rPr/>
        <w:t>explain.</w:t>
      </w:r>
    </w:p>
    <w:p>
      <w:pPr/>
      <w:r>
        <w:rPr/>
        <w:t>Then future options open because the value is no longer trapped entirely</w:t>
      </w:r>
    </w:p>
    <w:p>
      <w:pPr/>
      <w:r>
        <w:rPr/>
        <w:t>inside the founder's presence.</w:t>
      </w:r>
    </w:p>
    <w:p>
      <w:pPr/>
      <w:r>
        <w:rPr/>
        <w:t>Sam looked at the work on the table and said, "This feels like the business is</w:t>
      </w:r>
    </w:p>
    <w:p>
      <w:pPr/>
      <w:r>
        <w:rPr/>
        <w:t>becoming real."</w:t>
      </w:r>
    </w:p>
    <w:p>
      <w:pPr/>
      <w:r>
        <w:rPr/>
        <w:t>It had always been real. But now it was becoming legible.</w:t>
      </w:r>
    </w:p>
    <w:p>
      <w:pPr/>
      <w:r>
        <w:rPr/>
        <w:t>That is a different kind of milestone.</w:t>
      </w:r>
    </w:p>
    <w:p>
      <w:pPr>
        <w:pStyle w:val="Heading2"/>
      </w:pPr>
      <w:r>
        <w:rPr/>
        <w:t>Chapter Takeaway</w:t>
      </w:r>
    </w:p>
    <w:p>
      <w:pPr/>
      <w:r>
        <w:rPr/>
        <w:t>A business becomes ownable when its value, promises, proof, risks, and rhythms</w:t>
      </w:r>
    </w:p>
    <w:p>
      <w:pPr/>
      <w:r>
        <w:rPr/>
        <w:t>are visible enough for trust to travel beyond the founder.</w:t>
      </w:r>
    </w:p>
    <w:p>
      <w:r>
        <w:br w:type="page"/>
      </w:r>
    </w:p>
    <w:p>
      <w:pPr>
        <w:pStyle w:val="Title"/>
      </w:pPr>
      <w:r>
        <w:rPr/>
        <w:t>Chapter 8: The Founder Becomes the Steward</w:t>
      </w:r>
    </w:p>
    <w:p>
      <w:pPr/>
      <w:r>
        <w:rPr/>
        <w:t>Hey partner, the business changes the founder too.</w:t>
      </w:r>
    </w:p>
    <w:p>
      <w:pPr/>
      <w:r>
        <w:rPr/>
        <w:t>That may be the quietest truth in this whole book. We start by trying to build</w:t>
      </w:r>
    </w:p>
    <w:p>
      <w:pPr/>
      <w:r>
        <w:rPr/>
        <w:t>a business, but if we are paying attention, the business starts building</w:t>
      </w:r>
    </w:p>
    <w:p>
      <w:pPr/>
      <w:r>
        <w:rPr/>
        <w:t>something in us. It teaches us what we avoid. It shows us where we overpromise.</w:t>
      </w:r>
    </w:p>
    <w:p>
      <w:pPr/>
      <w:r>
        <w:rPr/>
        <w:t>It reveals how we handle pressure, money, people, disappointment, attention,</w:t>
      </w:r>
    </w:p>
    <w:p>
      <w:pPr/>
      <w:r>
        <w:rPr/>
        <w:t>and trust.</w:t>
      </w:r>
    </w:p>
    <w:p>
      <w:pPr/>
      <w:r>
        <w:rPr/>
        <w:t>Sam had changed.</w:t>
      </w:r>
    </w:p>
    <w:p>
      <w:pPr/>
      <w:r>
        <w:rPr/>
        <w:t>He was still Sam. He still had too many ideas some days. He still had moments</w:t>
      </w:r>
    </w:p>
    <w:p>
      <w:pPr/>
      <w:r>
        <w:rPr/>
        <w:t>when the inbox pulled him off course. He still got excited about a new tool</w:t>
      </w:r>
    </w:p>
    <w:p>
      <w:pPr/>
      <w:r>
        <w:rPr/>
        <w:t>before asking whether the old process was clear. He still felt the pressure of</w:t>
      </w:r>
    </w:p>
    <w:p>
      <w:pPr/>
      <w:r>
        <w:rPr/>
        <w:t>cash and the responsibility of customers.</w:t>
      </w:r>
    </w:p>
    <w:p>
      <w:pPr/>
      <w:r>
        <w:rPr/>
        <w:t>But something had shifted.</w:t>
      </w:r>
    </w:p>
    <w:p>
      <w:pPr/>
      <w:r>
        <w:rPr/>
        <w:t>At the beginning, Sam had been carrying the business like a backpack full of</w:t>
      </w:r>
    </w:p>
    <w:p>
      <w:pPr/>
      <w:r>
        <w:rPr/>
        <w:t>loose parts. Leads, notes, tools, promises, customer details, and half-formed</w:t>
      </w:r>
    </w:p>
    <w:p>
      <w:pPr/>
      <w:r>
        <w:rPr/>
        <w:t>plans all rattled around together. He was not failing because he lacked heart.</w:t>
      </w:r>
    </w:p>
    <w:p>
      <w:pPr/>
      <w:r>
        <w:rPr/>
        <w:t>He was struggling because his care had no reliable container.</w:t>
      </w:r>
    </w:p>
    <w:p>
      <w:pPr/>
      <w:r>
        <w:rPr/>
        <w:t>Now the business had more shape.</w:t>
      </w:r>
    </w:p>
    <w:p>
      <w:pPr/>
      <w:r>
        <w:rPr/>
        <w:t>Not perfection. Shape.</w:t>
      </w:r>
    </w:p>
    <w:p>
      <w:pPr/>
      <w:r>
        <w:rPr/>
        <w:t>And shape gives a founder room to become a different kind of leader.</w:t>
      </w:r>
    </w:p>
    <w:p>
      <w:pPr>
        <w:pStyle w:val="Heading2"/>
      </w:pPr>
      <w:r>
        <w:rPr/>
        <w:t>The Founder Who Carries Everything</w:t>
      </w:r>
    </w:p>
    <w:p>
      <w:pPr/>
      <w:r>
        <w:rPr/>
        <w:t>In the early stage, the founder carries almost everything.</w:t>
      </w:r>
    </w:p>
    <w:p>
      <w:pPr/>
      <w:r>
        <w:rPr/>
        <w:t>That is not always wrong. Sometimes it is necessary. The founder has to learn</w:t>
      </w:r>
    </w:p>
    <w:p>
      <w:pPr/>
      <w:r>
        <w:rPr/>
        <w:t>the customer. The founder has to feel the work. The founder has to hear the</w:t>
      </w:r>
    </w:p>
    <w:p>
      <w:pPr/>
      <w:r>
        <w:rPr/>
        <w:t>objections directly. The founder has to make promises carefully and discover</w:t>
      </w:r>
    </w:p>
    <w:p>
      <w:pPr/>
      <w:r>
        <w:rPr/>
        <w:t>what delivery really costs.</w:t>
      </w:r>
    </w:p>
    <w:p>
      <w:pPr/>
      <w:r>
        <w:rPr/>
        <w:t>There is wisdom in staying close to the work.</w:t>
      </w:r>
    </w:p>
    <w:p>
      <w:pPr/>
      <w:r>
        <w:rPr/>
        <w:t>But carrying everything is not the same as understanding everything.</w:t>
      </w:r>
    </w:p>
    <w:p>
      <w:pPr/>
      <w:r>
        <w:rPr/>
        <w:t>When a founder carries everything without structure, the business gets heavy</w:t>
      </w:r>
    </w:p>
    <w:p>
      <w:pPr/>
      <w:r>
        <w:rPr/>
        <w:t>in a way that is hard to explain. The founder feels responsible for every</w:t>
      </w:r>
    </w:p>
    <w:p>
      <w:pPr/>
      <w:r>
        <w:rPr/>
        <w:t>detail but cannot see the whole system. He answers messages, fixes problems,</w:t>
      </w:r>
    </w:p>
    <w:p>
      <w:pPr/>
      <w:r>
        <w:rPr/>
        <w:t>remembers exceptions, makes decisions, pays bills, follows up, delivers work,</w:t>
      </w:r>
    </w:p>
    <w:p>
      <w:pPr/>
      <w:r>
        <w:rPr/>
        <w:t>and then wonders why the business still feels fragile.</w:t>
      </w:r>
    </w:p>
    <w:p>
      <w:pPr/>
      <w:r>
        <w:rPr/>
        <w:t>That was Sam at the start.</w:t>
      </w:r>
    </w:p>
    <w:p>
      <w:pPr/>
      <w:r>
        <w:rPr/>
        <w:t>He thought he needed more discipline. He did need discipline, but not the kind</w:t>
      </w:r>
    </w:p>
    <w:p>
      <w:pPr/>
      <w:r>
        <w:rPr/>
        <w:t>that shames a person into working later. He needed operating discipline: the</w:t>
      </w:r>
    </w:p>
    <w:p>
      <w:pPr/>
      <w:r>
        <w:rPr/>
        <w:t>practice of making truth visible, choosing the next right action, and updating</w:t>
      </w:r>
    </w:p>
    <w:p>
      <w:pPr/>
      <w:r>
        <w:rPr/>
        <w:t>the system as the business learned.</w:t>
      </w:r>
    </w:p>
    <w:p>
      <w:pPr/>
      <w:r>
        <w:rPr/>
        <w:t>The founder who carries everything is not weak. He is usually under-supported</w:t>
      </w:r>
    </w:p>
    <w:p>
      <w:pPr/>
      <w:r>
        <w:rPr/>
        <w:t>by the business he created.</w:t>
      </w:r>
    </w:p>
    <w:p>
      <w:pPr/>
      <w:r>
        <w:rPr/>
        <w:t>That distinction matters. Shame says, "I am not enough." Operational truth</w:t>
      </w:r>
    </w:p>
    <w:p>
      <w:pPr/>
      <w:r>
        <w:rPr/>
        <w:t>says, "The system is asking one person to carry too much."</w:t>
      </w:r>
    </w:p>
    <w:p>
      <w:pPr>
        <w:pStyle w:val="Heading2"/>
      </w:pPr>
      <w:r>
        <w:rPr/>
        <w:t>Stewardship Begins With Seeing</w:t>
      </w:r>
    </w:p>
    <w:p>
      <w:pPr/>
      <w:r>
        <w:rPr/>
        <w:t>Stewardship begins when the founder stops confusing pressure with leadership.</w:t>
      </w:r>
    </w:p>
    <w:p>
      <w:pPr/>
      <w:r>
        <w:rPr/>
        <w:t>Pressure is loud. It says answer this now, fix this now, chase this now, buy</w:t>
      </w:r>
    </w:p>
    <w:p>
      <w:pPr/>
      <w:r>
        <w:rPr/>
        <w:t>this now, worry about this now. Leadership has to listen, but it cannot obey</w:t>
      </w:r>
    </w:p>
    <w:p>
      <w:pPr/>
      <w:r>
        <w:rPr/>
        <w:t>every noise.</w:t>
      </w:r>
    </w:p>
    <w:p>
      <w:pPr/>
      <w:r>
        <w:rPr/>
        <w:t>Sam's first act of stewardship was seeing the business honestly. Not the dream</w:t>
      </w:r>
    </w:p>
    <w:p>
      <w:pPr/>
      <w:r>
        <w:rPr/>
        <w:t>version. Not the ashamed version. The real version. The customer path, the</w:t>
      </w:r>
    </w:p>
    <w:p>
      <w:pPr/>
      <w:r>
        <w:rPr/>
        <w:t>workflow, the capacity, the cost, the learning loop, the rhythm, the proof, the</w:t>
      </w:r>
    </w:p>
    <w:p>
      <w:pPr/>
      <w:r>
        <w:rPr/>
        <w:t>risk.</w:t>
      </w:r>
    </w:p>
    <w:p>
      <w:pPr/>
      <w:r>
        <w:rPr/>
        <w:t>That kind of seeing changes the founder.</w:t>
      </w:r>
    </w:p>
    <w:p>
      <w:pPr/>
      <w:r>
        <w:rPr/>
        <w:t>It makes the work less mystical. It also makes excuses harder. Once the path is</w:t>
      </w:r>
    </w:p>
    <w:p>
      <w:pPr/>
      <w:r>
        <w:rPr/>
        <w:t>visible, the founder can no longer say, "I do not know why follow-up keeps</w:t>
      </w:r>
    </w:p>
    <w:p>
      <w:pPr/>
      <w:r>
        <w:rPr/>
        <w:t>slipping," when the tracker shows no owner or date. Once cash is visible, the</w:t>
      </w:r>
    </w:p>
    <w:p>
      <w:pPr/>
      <w:r>
        <w:rPr/>
        <w:t>founder can no longer pretend pricing is fine if every project drains margin.</w:t>
      </w:r>
    </w:p>
    <w:p>
      <w:pPr/>
      <w:r>
        <w:rPr/>
        <w:t>Once the customer path is visible, the founder can no longer blame marketing</w:t>
      </w:r>
    </w:p>
    <w:p>
      <w:pPr/>
      <w:r>
        <w:rPr/>
        <w:t>for what delivery does not support.</w:t>
      </w:r>
    </w:p>
    <w:p>
      <w:pPr/>
      <w:r>
        <w:rPr/>
        <w:t>That may sound uncomfortable. It is.</w:t>
      </w:r>
    </w:p>
    <w:p>
      <w:pPr/>
      <w:r>
        <w:rPr/>
        <w:t>But it is also freeing.</w:t>
      </w:r>
    </w:p>
    <w:p>
      <w:pPr/>
      <w:r>
        <w:rPr/>
        <w:t>Truth that can be seen can be served.</w:t>
      </w:r>
    </w:p>
    <w:p>
      <w:pPr/>
      <w:r>
        <w:rPr/>
        <w:t>Truth that stays hidden becomes a weight the founder carries alone.</w:t>
      </w:r>
    </w:p>
    <w:p>
      <w:pPr>
        <w:pStyle w:val="Heading2"/>
      </w:pPr>
      <w:r>
        <w:rPr/>
        <w:t>The Servant Leader Builds Capacity</w:t>
      </w:r>
    </w:p>
    <w:p>
      <w:pPr/>
      <w:r>
        <w:rPr/>
        <w:t>I want to be careful with the phrase servant leadership because people can turn</w:t>
      </w:r>
    </w:p>
    <w:p>
      <w:pPr/>
      <w:r>
        <w:rPr/>
        <w:t>it into decoration. They put it on a wall, say it at a meeting, and then keep</w:t>
      </w:r>
    </w:p>
    <w:p>
      <w:pPr/>
      <w:r>
        <w:rPr/>
        <w:t>building systems that exhaust people.</w:t>
      </w:r>
    </w:p>
    <w:p>
      <w:pPr/>
      <w:r>
        <w:rPr/>
        <w:t>That is not what I mean.</w:t>
      </w:r>
    </w:p>
    <w:p>
      <w:pPr/>
      <w:r>
        <w:rPr/>
        <w:t>Servant leadership is not being soft on reality. It is using capability in</w:t>
      </w:r>
    </w:p>
    <w:p>
      <w:pPr/>
      <w:r>
        <w:rPr/>
        <w:t>service of the work, the people, and the mission. It asks the founder to build</w:t>
      </w:r>
    </w:p>
    <w:p>
      <w:pPr/>
      <w:r>
        <w:rPr/>
        <w:t>conditions where others can do good work without being crushed by confusion.</w:t>
      </w:r>
    </w:p>
    <w:p>
      <w:pPr/>
      <w:r>
        <w:rPr/>
        <w:t>For Sam, servant leadership looked practical.</w:t>
      </w:r>
    </w:p>
    <w:p>
      <w:pPr/>
      <w:r>
        <w:rPr/>
        <w:t>It meant not making the contractor guess.</w:t>
      </w:r>
    </w:p>
    <w:p>
      <w:pPr/>
      <w:r>
        <w:rPr/>
        <w:t>It meant not making the customer wonder.</w:t>
      </w:r>
    </w:p>
    <w:p>
      <w:pPr/>
      <w:r>
        <w:rPr/>
        <w:t>It meant not making future Sam remember what current Sam refused to write down.</w:t>
      </w:r>
    </w:p>
    <w:p>
      <w:pPr/>
      <w:r>
        <w:rPr/>
        <w:t>It meant not making the business dependent on unpaid emotional labor.</w:t>
      </w:r>
    </w:p>
    <w:p>
      <w:pPr/>
      <w:r>
        <w:rPr/>
        <w:t>It meant not buying tools to avoid hard conversations.</w:t>
      </w:r>
    </w:p>
    <w:p>
      <w:pPr/>
      <w:r>
        <w:rPr/>
        <w:t>It meant not pretending underpricing was generosity when it starved the</w:t>
      </w:r>
    </w:p>
    <w:p>
      <w:pPr/>
      <w:r>
        <w:rPr/>
        <w:t>business.</w:t>
      </w:r>
    </w:p>
    <w:p>
      <w:pPr/>
      <w:r>
        <w:rPr/>
        <w:t>It meant building capacity.</w:t>
      </w:r>
    </w:p>
    <w:p>
      <w:pPr/>
      <w:r>
        <w:rPr/>
        <w:t>Capacity is not only about doing more. Sometimes capacity is about doing less</w:t>
      </w:r>
    </w:p>
    <w:p>
      <w:pPr/>
      <w:r>
        <w:rPr/>
        <w:t>with more clarity. Sometimes it is about saying no before the business breaks.</w:t>
      </w:r>
    </w:p>
    <w:p>
      <w:pPr/>
      <w:r>
        <w:rPr/>
        <w:t>Sometimes it is about pricing honestly. Sometimes it is about writing the</w:t>
      </w:r>
    </w:p>
    <w:p>
      <w:pPr/>
      <w:r>
        <w:rPr/>
        <w:t>checklist. Sometimes it is about admitting the free tool has done its job and</w:t>
      </w:r>
    </w:p>
    <w:p>
      <w:pPr/>
      <w:r>
        <w:rPr/>
        <w:t>the business has earned the next paid layer.</w:t>
      </w:r>
    </w:p>
    <w:p>
      <w:pPr/>
      <w:r>
        <w:rPr/>
        <w:t>The servant leader does not serve chaos. The servant leader serves people by</w:t>
      </w:r>
    </w:p>
    <w:p>
      <w:pPr/>
      <w:r>
        <w:rPr/>
        <w:t>reducing chaos where it can be reduced.</w:t>
      </w:r>
    </w:p>
    <w:p>
      <w:pPr>
        <w:pStyle w:val="Heading2"/>
      </w:pPr>
      <w:r>
        <w:rPr/>
        <w:t>The Business As A Trust Machine</w:t>
      </w:r>
    </w:p>
    <w:p>
      <w:pPr/>
      <w:r>
        <w:rPr/>
        <w:t>At its best, a business is a trust machine.</w:t>
      </w:r>
    </w:p>
    <w:p>
      <w:pPr/>
      <w:r>
        <w:rPr/>
        <w:t>That phrase might sound mechanical, but I mean it with warmth. A good business</w:t>
      </w:r>
    </w:p>
    <w:p>
      <w:pPr/>
      <w:r>
        <w:rPr/>
        <w:t>takes trust and turns it into kept promises. A customer trusts the business</w:t>
      </w:r>
    </w:p>
    <w:p>
      <w:pPr/>
      <w:r>
        <w:rPr/>
        <w:t>with money, attention, time, access, hope, or a problem they cannot solve</w:t>
      </w:r>
    </w:p>
    <w:p>
      <w:pPr/>
      <w:r>
        <w:rPr/>
        <w:t>alone. The business receives that trust and turns it into action.</w:t>
      </w:r>
    </w:p>
    <w:p>
      <w:pPr/>
      <w:r>
        <w:rPr/>
        <w:t>If the business keeps the promise, trust grows.</w:t>
      </w:r>
    </w:p>
    <w:p>
      <w:pPr/>
      <w:r>
        <w:rPr/>
        <w:t>If the business drops the promise, hides the problem, or leaves people</w:t>
      </w:r>
    </w:p>
    <w:p>
      <w:pPr/>
      <w:r>
        <w:rPr/>
        <w:t>wondering, trust shrinks.</w:t>
      </w:r>
    </w:p>
    <w:p>
      <w:pPr/>
      <w:r>
        <w:rPr/>
        <w:t>Operational excellence is how trust gets treated with respect.</w:t>
      </w:r>
    </w:p>
    <w:p>
      <w:pPr/>
      <w:r>
        <w:rPr/>
        <w:t>The proposal should match the delivery.</w:t>
      </w:r>
    </w:p>
    <w:p>
      <w:pPr/>
      <w:r>
        <w:rPr/>
        <w:t>The delivery should match the promise.</w:t>
      </w:r>
    </w:p>
    <w:p>
      <w:pPr/>
      <w:r>
        <w:rPr/>
        <w:t>The invoice should match the agreement.</w:t>
      </w:r>
    </w:p>
    <w:p>
      <w:pPr/>
      <w:r>
        <w:rPr/>
        <w:t>The follow-up should match the relationship.</w:t>
      </w:r>
    </w:p>
    <w:p>
      <w:pPr/>
      <w:r>
        <w:rPr/>
        <w:t>The tools should support the work.</w:t>
      </w:r>
    </w:p>
    <w:p>
      <w:pPr/>
      <w:r>
        <w:rPr/>
        <w:t>The rhythm should keep truth moving.</w:t>
      </w:r>
    </w:p>
    <w:p>
      <w:pPr/>
      <w:r>
        <w:rPr/>
        <w:t>The proof should help trust travel.</w:t>
      </w:r>
    </w:p>
    <w:p>
      <w:pPr/>
      <w:r>
        <w:rPr/>
        <w:t>Sam began to see that operations were not separate from care. They were one of</w:t>
      </w:r>
    </w:p>
    <w:p>
      <w:pPr/>
      <w:r>
        <w:rPr/>
        <w:t>the ways care became real.</w:t>
      </w:r>
    </w:p>
    <w:p>
      <w:pPr/>
      <w:r>
        <w:rPr/>
        <w:t>A founder can care deeply and still create a confusing customer experience.</w:t>
      </w:r>
    </w:p>
    <w:p>
      <w:pPr/>
      <w:r>
        <w:rPr/>
        <w:t>Care has to become practice if it is going to be felt reliably by someone else.</w:t>
      </w:r>
    </w:p>
    <w:p>
      <w:pPr/>
      <w:r>
        <w:rPr/>
        <w:t>That is what Sam was building.</w:t>
      </w:r>
    </w:p>
    <w:p>
      <w:pPr>
        <w:pStyle w:val="Heading2"/>
      </w:pPr>
      <w:r>
        <w:rPr/>
        <w:t>The Next Founder Behind You</w:t>
      </w:r>
    </w:p>
    <w:p>
      <w:pPr/>
      <w:r>
        <w:rPr/>
        <w:t>One afternoon, after we had reviewed the weekly rhythm and the ownable business</w:t>
      </w:r>
    </w:p>
    <w:p>
      <w:pPr/>
      <w:r>
        <w:rPr/>
        <w:t>checklist, Sam said something that told me the lesson had gone deeper than his</w:t>
      </w:r>
    </w:p>
    <w:p>
      <w:pPr/>
      <w:r>
        <w:rPr/>
        <w:t>own company.</w:t>
      </w:r>
    </w:p>
    <w:p>
      <w:pPr/>
      <w:r>
        <w:rPr/>
        <w:t>He said, "I wish someone had shown me the wall earlier."</w:t>
      </w:r>
    </w:p>
    <w:p>
      <w:pPr/>
      <w:r>
        <w:rPr/>
        <w:t>He was talking about the Bootstrap Limit Wall, but he was also talking about</w:t>
      </w:r>
    </w:p>
    <w:p>
      <w:pPr/>
      <w:r>
        <w:rPr/>
        <w:t>all of it. The moment when free tools stop stretching. The moment when the</w:t>
      </w:r>
    </w:p>
    <w:p>
      <w:pPr/>
      <w:r>
        <w:rPr/>
        <w:t>founder has motion but no margin. The moment when follow-up starts breaking.</w:t>
      </w:r>
    </w:p>
    <w:p>
      <w:pPr/>
      <w:r>
        <w:rPr/>
        <w:t>The moment when busy does not feel safe. The moment when the founder is doing</w:t>
      </w:r>
    </w:p>
    <w:p>
      <w:pPr/>
      <w:r>
        <w:rPr/>
        <w:t>real work and still wondering if the business can carry him.</w:t>
      </w:r>
    </w:p>
    <w:p>
      <w:pPr/>
      <w:r>
        <w:rPr/>
        <w:t>A lot of entrepreneurs end there.</w:t>
      </w:r>
    </w:p>
    <w:p>
      <w:pPr/>
      <w:r>
        <w:rPr/>
        <w:t>They hit the wall and think it means they are done. Or they scrounge for</w:t>
      </w:r>
    </w:p>
    <w:p>
      <w:pPr/>
      <w:r>
        <w:rPr/>
        <w:t>funding without knowing what the funding is supposed to remove. Or they buy a</w:t>
      </w:r>
    </w:p>
    <w:p>
      <w:pPr/>
      <w:r>
        <w:rPr/>
        <w:t>tool because buying feels like progress. Or they keep grinding until the body,</w:t>
      </w:r>
    </w:p>
    <w:p>
      <w:pPr/>
      <w:r>
        <w:rPr/>
        <w:t>the family, or the bank account refuses to keep lending them time.</w:t>
      </w:r>
    </w:p>
    <w:p>
      <w:pPr/>
      <w:r>
        <w:rPr/>
        <w:t>Sam was beginning to see that the wall should be mapped.</w:t>
      </w:r>
    </w:p>
    <w:p>
      <w:pPr/>
      <w:r>
        <w:rPr/>
        <w:t>Not only for him.</w:t>
      </w:r>
    </w:p>
    <w:p>
      <w:pPr/>
      <w:r>
        <w:rPr/>
        <w:t>For the next founder behind him.</w:t>
      </w:r>
    </w:p>
    <w:p>
      <w:pPr/>
      <w:r>
        <w:rPr/>
        <w:t>That is what experience is for. We do not only survive hard places so we can</w:t>
      </w:r>
    </w:p>
    <w:p>
      <w:pPr/>
      <w:r>
        <w:rPr/>
        <w:t>feel proud. We survive them, name them, and leave signposts if we can.</w:t>
      </w:r>
    </w:p>
    <w:p>
      <w:pPr/>
      <w:r>
        <w:rPr/>
        <w:t>A signpost says:</w:t>
      </w:r>
    </w:p>
    <w:p>
      <w:pPr/>
      <w:r>
        <w:rPr/>
        <w:t>This is motion, not yet signal.</w:t>
      </w:r>
    </w:p>
    <w:p>
      <w:pPr/>
      <w:r>
        <w:rPr/>
        <w:t>This is signal, not yet scale.</w:t>
      </w:r>
    </w:p>
    <w:p>
      <w:pPr/>
      <w:r>
        <w:rPr/>
        <w:t>This is a manual bridge, not a permanent structure.</w:t>
      </w:r>
    </w:p>
    <w:p>
      <w:pPr/>
      <w:r>
        <w:rPr/>
        <w:t>This is the funding trigger.</w:t>
      </w:r>
    </w:p>
    <w:p>
      <w:pPr/>
      <w:r>
        <w:rPr/>
        <w:t>This is the place to sell before you spend.</w:t>
      </w:r>
    </w:p>
    <w:p>
      <w:pPr/>
      <w:r>
        <w:rPr/>
        <w:t>This is the place to upgrade because demand has earned it.</w:t>
      </w:r>
    </w:p>
    <w:p>
      <w:pPr/>
      <w:r>
        <w:rPr/>
        <w:t>This is the place to stop and learn before you build heavier.</w:t>
      </w:r>
    </w:p>
    <w:p>
      <w:pPr/>
      <w:r>
        <w:rPr/>
        <w:t>When a founder leaves those signs, the road becomes less lonely for someone</w:t>
      </w:r>
    </w:p>
    <w:p>
      <w:pPr/>
      <w:r>
        <w:rPr/>
        <w:t>else.</w:t>
      </w:r>
    </w:p>
    <w:p>
      <w:pPr>
        <w:pStyle w:val="Heading2"/>
      </w:pPr>
      <w:r>
        <w:rPr/>
        <w:t>Growth Without Losing The Soul</w:t>
      </w:r>
    </w:p>
    <w:p>
      <w:pPr/>
      <w:r>
        <w:rPr/>
        <w:t>Sam had been afraid that systems would make the business less personal.</w:t>
      </w:r>
    </w:p>
    <w:p>
      <w:pPr/>
      <w:r>
        <w:rPr/>
        <w:t>By now, he understood the opposite could be true.</w:t>
      </w:r>
    </w:p>
    <w:p>
      <w:pPr/>
      <w:r>
        <w:rPr/>
        <w:t>Bad systems can make a business cold. Overbuilt systems can make people feel</w:t>
      </w:r>
    </w:p>
    <w:p>
      <w:pPr/>
      <w:r>
        <w:rPr/>
        <w:t>processed instead of served. Tools can create distance when they are used to</w:t>
      </w:r>
    </w:p>
    <w:p>
      <w:pPr/>
      <w:r>
        <w:rPr/>
        <w:t>avoid human responsibility.</w:t>
      </w:r>
    </w:p>
    <w:p>
      <w:pPr/>
      <w:r>
        <w:rPr/>
        <w:t>But good systems protect the soul of the business.</w:t>
      </w:r>
    </w:p>
    <w:p>
      <w:pPr/>
      <w:r>
        <w:rPr/>
        <w:t>They protect the founder from exhaustion.</w:t>
      </w:r>
    </w:p>
    <w:p>
      <w:pPr/>
      <w:r>
        <w:rPr/>
        <w:t>They protect the customer from confusion.</w:t>
      </w:r>
    </w:p>
    <w:p>
      <w:pPr/>
      <w:r>
        <w:rPr/>
        <w:t>They protect the team from guessing.</w:t>
      </w:r>
    </w:p>
    <w:p>
      <w:pPr/>
      <w:r>
        <w:rPr/>
        <w:t>They protect the promise from being lost in scattered messages.</w:t>
      </w:r>
    </w:p>
    <w:p>
      <w:pPr/>
      <w:r>
        <w:rPr/>
        <w:t>They protect the business from mistaking chaos for authenticity.</w:t>
      </w:r>
    </w:p>
    <w:p>
      <w:pPr/>
      <w:r>
        <w:rPr/>
        <w:t>The soul of the business is not the mess. The soul is the reason the work</w:t>
      </w:r>
    </w:p>
    <w:p>
      <w:pPr/>
      <w:r>
        <w:rPr/>
        <w:t>matters and the way people should feel cared for when they encounter it.</w:t>
      </w:r>
    </w:p>
    <w:p>
      <w:pPr/>
      <w:r>
        <w:rPr/>
        <w:t>A system that helps the business care more reliably is not a betrayal of the</w:t>
      </w:r>
    </w:p>
    <w:p>
      <w:pPr/>
      <w:r>
        <w:rPr/>
        <w:t>soul. It is service to it.</w:t>
      </w:r>
    </w:p>
    <w:p>
      <w:pPr/>
      <w:r>
        <w:rPr/>
        <w:t>That was a major turn for Sam. He stopped seeing operations as the opposite of</w:t>
      </w:r>
    </w:p>
    <w:p>
      <w:pPr/>
      <w:r>
        <w:rPr/>
        <w:t>his original vision. He started seeing operations as the way the vision could</w:t>
      </w:r>
    </w:p>
    <w:p>
      <w:pPr/>
      <w:r>
        <w:rPr/>
        <w:t>survive contact with real customers, real bills, real limits, and real growth.</w:t>
      </w:r>
    </w:p>
    <w:p>
      <w:pPr>
        <w:pStyle w:val="Heading2"/>
      </w:pPr>
      <w:r>
        <w:rPr/>
        <w:t>The Founder Is Allowed To Be Human</w:t>
      </w:r>
    </w:p>
    <w:p>
      <w:pPr/>
      <w:r>
        <w:rPr/>
        <w:t>I want to say something plainly here.</w:t>
      </w:r>
    </w:p>
    <w:p>
      <w:pPr/>
      <w:r>
        <w:rPr/>
        <w:t>The founder is allowed to be human.</w:t>
      </w:r>
    </w:p>
    <w:p>
      <w:pPr/>
      <w:r>
        <w:rPr/>
        <w:t>That may sound obvious, but many businesses are quietly built on the opposite</w:t>
      </w:r>
    </w:p>
    <w:p>
      <w:pPr/>
      <w:r>
        <w:rPr/>
        <w:t>assumption. The founder is expected to remember everything, answer everything,</w:t>
      </w:r>
    </w:p>
    <w:p>
      <w:pPr/>
      <w:r>
        <w:rPr/>
        <w:t>absorb every delay, fund every gap, calm every customer, hold every</w:t>
      </w:r>
    </w:p>
    <w:p>
      <w:pPr/>
      <w:r>
        <w:rPr/>
        <w:t>relationship, learn every tool, and still somehow remain creative, generous,</w:t>
      </w:r>
    </w:p>
    <w:p>
      <w:pPr/>
      <w:r>
        <w:rPr/>
        <w:t>healthy, and clear.</w:t>
      </w:r>
    </w:p>
    <w:p>
      <w:pPr/>
      <w:r>
        <w:rPr/>
        <w:t>No.</w:t>
      </w:r>
    </w:p>
    <w:p>
      <w:pPr/>
      <w:r>
        <w:rPr/>
        <w:t>That is not a business model. That is a slow extraction.</w:t>
      </w:r>
    </w:p>
    <w:p>
      <w:pPr/>
      <w:r>
        <w:rPr/>
        <w:t>Operational excellence should not be used to demand machine-like behavior from</w:t>
      </w:r>
    </w:p>
    <w:p>
      <w:pPr/>
      <w:r>
        <w:rPr/>
        <w:t>human beings. It should be used to build a business that respects human limits</w:t>
      </w:r>
    </w:p>
    <w:p>
      <w:pPr/>
      <w:r>
        <w:rPr/>
        <w:t>while still keeping promises.</w:t>
      </w:r>
    </w:p>
    <w:p>
      <w:pPr/>
      <w:r>
        <w:rPr/>
        <w:t>Sam needed to hear that.</w:t>
      </w:r>
    </w:p>
    <w:p>
      <w:pPr/>
      <w:r>
        <w:rPr/>
        <w:t>Maybe you do too.</w:t>
      </w:r>
    </w:p>
    <w:p>
      <w:pPr/>
      <w:r>
        <w:rPr/>
        <w:t>You are allowed to need a checklist.</w:t>
      </w:r>
    </w:p>
    <w:p>
      <w:pPr/>
      <w:r>
        <w:rPr/>
        <w:t>You are allowed to need a rhythm.</w:t>
      </w:r>
    </w:p>
    <w:p>
      <w:pPr/>
      <w:r>
        <w:rPr/>
        <w:t>You are allowed to need margin.</w:t>
      </w:r>
    </w:p>
    <w:p>
      <w:pPr/>
      <w:r>
        <w:rPr/>
        <w:t>You are allowed to need help.</w:t>
      </w:r>
    </w:p>
    <w:p>
      <w:pPr/>
      <w:r>
        <w:rPr/>
        <w:t>You are allowed to stop carrying in your head what the business should carry</w:t>
      </w:r>
    </w:p>
    <w:p>
      <w:pPr/>
      <w:r>
        <w:rPr/>
        <w:t>in its system.</w:t>
      </w:r>
    </w:p>
    <w:p>
      <w:pPr/>
      <w:r>
        <w:rPr/>
        <w:t>That is not weakness. That is maturity.</w:t>
      </w:r>
    </w:p>
    <w:p>
      <w:pPr>
        <w:pStyle w:val="Heading2"/>
      </w:pPr>
      <w:r>
        <w:rPr/>
        <w:t>What Comes After The First Operating System</w:t>
      </w:r>
    </w:p>
    <w:p>
      <w:pPr/>
      <w:r>
        <w:rPr/>
        <w:t>By the end of this first season, Sam had what I would call a first operating</w:t>
      </w:r>
    </w:p>
    <w:p>
      <w:pPr/>
      <w:r>
        <w:rPr/>
        <w:t>system.</w:t>
      </w:r>
    </w:p>
    <w:p>
      <w:pPr/>
      <w:r>
        <w:rPr/>
        <w:t>Not a perfect one. Not a final one. A first one.</w:t>
      </w:r>
    </w:p>
    <w:p>
      <w:pPr/>
      <w:r>
        <w:rPr/>
        <w:t>He could see the business. He had reduced weight in the work. He respected</w:t>
      </w:r>
    </w:p>
    <w:p>
      <w:pPr/>
      <w:r>
        <w:rPr/>
        <w:t>capacity. He understood profit as breathing room. He could learn from problems.</w:t>
      </w:r>
    </w:p>
    <w:p>
      <w:pPr/>
      <w:r>
        <w:rPr/>
        <w:t>He had a weekly rhythm. He could describe what made the business more ownable.</w:t>
      </w:r>
    </w:p>
    <w:p>
      <w:pPr/>
      <w:r>
        <w:rPr/>
        <w:t>That gave him options.</w:t>
      </w:r>
    </w:p>
    <w:p>
      <w:pPr/>
      <w:r>
        <w:rPr/>
        <w:t>He could keep the business small and make it healthier.</w:t>
      </w:r>
    </w:p>
    <w:p>
      <w:pPr/>
      <w:r>
        <w:rPr/>
        <w:t>He could add help with more clarity.</w:t>
      </w:r>
    </w:p>
    <w:p>
      <w:pPr/>
      <w:r>
        <w:rPr/>
        <w:t>He could build a stronger offer ladder.</w:t>
      </w:r>
    </w:p>
    <w:p>
      <w:pPr/>
      <w:r>
        <w:rPr/>
        <w:t>He could run a small event or workshop.</w:t>
      </w:r>
    </w:p>
    <w:p>
      <w:pPr/>
      <w:r>
        <w:rPr/>
        <w:t>He could package a diagnostic.</w:t>
      </w:r>
    </w:p>
    <w:p>
      <w:pPr/>
      <w:r>
        <w:rPr/>
        <w:t>He could decide which tools deserved paid support.</w:t>
      </w:r>
    </w:p>
    <w:p>
      <w:pPr/>
      <w:r>
        <w:rPr/>
        <w:t>He could prepare for funding with a clearer story.</w:t>
      </w:r>
    </w:p>
    <w:p>
      <w:pPr/>
      <w:r>
        <w:rPr/>
        <w:t>He could say no to work that would damage the system.</w:t>
      </w:r>
    </w:p>
    <w:p>
      <w:pPr/>
      <w:r>
        <w:rPr/>
        <w:t>He could teach the next founder what he had learned.</w:t>
      </w:r>
    </w:p>
    <w:p>
      <w:pPr/>
      <w:r>
        <w:rPr/>
        <w:t>That is what a good operating system does. It does not decide the founder's</w:t>
      </w:r>
    </w:p>
    <w:p>
      <w:pPr/>
      <w:r>
        <w:rPr/>
        <w:t>future for him. It makes more futures possible.</w:t>
      </w:r>
    </w:p>
    <w:p>
      <w:pPr>
        <w:pStyle w:val="Heading2"/>
      </w:pPr>
      <w:r>
        <w:rPr/>
        <w:t>Operator Checkpoint: The Stewardship Review</w:t>
      </w:r>
    </w:p>
    <w:p>
      <w:pPr/>
      <w:r>
        <w:rPr/>
        <w:t>Use this review when you are ready to step back and ask what kind of founder</w:t>
      </w:r>
    </w:p>
    <w:p>
      <w:pPr/>
      <w:r>
        <w:rPr/>
        <w:t>the business is asking you to become.</w:t>
      </w:r>
    </w:p>
    <w:p>
      <w:pPr>
        <w:pStyle w:val="ListNumber"/>
      </w:pPr>
      <w:r>
        <w:rPr/>
        <w:t>What am I still carrying that the system should carry?</w:t>
      </w:r>
    </w:p>
    <w:p>
      <w:pPr>
        <w:pStyle w:val="ListNumber"/>
      </w:pPr>
      <w:r>
        <w:rPr/>
        <w:t>Where is my care not yet becoming a reliable practice?</w:t>
      </w:r>
    </w:p>
    <w:p>
      <w:pPr>
        <w:pStyle w:val="ListNumber"/>
      </w:pPr>
      <w:r>
        <w:rPr/>
        <w:t>Which promise needs a clearer path?</w:t>
      </w:r>
    </w:p>
    <w:p>
      <w:pPr>
        <w:pStyle w:val="ListNumber"/>
      </w:pPr>
      <w:r>
        <w:rPr/>
        <w:t>Which person is being asked to guess too often?</w:t>
      </w:r>
    </w:p>
    <w:p>
      <w:pPr>
        <w:pStyle w:val="ListNumber"/>
      </w:pPr>
      <w:r>
        <w:rPr/>
        <w:t>Where is the business using my exhaustion as a hidden resource?</w:t>
      </w:r>
    </w:p>
    <w:p>
      <w:pPr>
        <w:pStyle w:val="ListNumber"/>
      </w:pPr>
      <w:r>
        <w:rPr/>
        <w:t>What signpost have I earned the right to leave for another founder?</w:t>
      </w:r>
    </w:p>
    <w:p>
      <w:pPr>
        <w:pStyle w:val="ListNumber"/>
      </w:pPr>
      <w:r>
        <w:rPr/>
        <w:t>What upgrade has been earned by signal or revenue?</w:t>
      </w:r>
    </w:p>
    <w:p>
      <w:pPr>
        <w:pStyle w:val="ListNumber"/>
      </w:pPr>
      <w:r>
        <w:rPr/>
        <w:t>What should stay manual because we are still learning?</w:t>
      </w:r>
    </w:p>
    <w:p>
      <w:pPr>
        <w:pStyle w:val="ListNumber"/>
      </w:pPr>
      <w:r>
        <w:rPr/>
        <w:t>What should become a standard because we have learned enough?</w:t>
      </w:r>
    </w:p>
    <w:p>
      <w:pPr/>
      <w:r>
        <w:rPr/>
        <w:t>10. What would make this business more trustworthy next season?</w:t>
      </w:r>
    </w:p>
    <w:p>
      <w:pPr/>
      <w:r>
        <w:rPr/>
        <w:t>Do not answer all of these in a rush. Sit with them. Let them find the places</w:t>
      </w:r>
    </w:p>
    <w:p>
      <w:pPr/>
      <w:r>
        <w:rPr/>
        <w:t>where the business is asking for stewardship.</w:t>
      </w:r>
    </w:p>
    <w:p>
      <w:pPr/>
      <w:r>
        <w:rPr/>
        <w:t>Then choose one next action.</w:t>
      </w:r>
    </w:p>
    <w:p>
      <w:pPr/>
      <w:r>
        <w:rPr/>
        <w:t>One visible improvement is better than ten noble intentions.</w:t>
      </w:r>
    </w:p>
    <w:p>
      <w:pPr>
        <w:pStyle w:val="Heading2"/>
      </w:pPr>
      <w:r>
        <w:rPr/>
        <w:t>What Sam Noticed</w:t>
      </w:r>
    </w:p>
    <w:p>
      <w:pPr/>
      <w:r>
        <w:rPr/>
        <w:t>Near the end of our work together, Sam pulled out the first messy map we had</w:t>
      </w:r>
    </w:p>
    <w:p>
      <w:pPr/>
      <w:r>
        <w:rPr/>
        <w:t>made of a customer request.</w:t>
      </w:r>
    </w:p>
    <w:p>
      <w:pPr/>
      <w:r>
        <w:rPr/>
        <w:t>It was not pretty. Text message. Email. Notes. Proposal. Invoice. Project</w:t>
      </w:r>
    </w:p>
    <w:p>
      <w:pPr/>
      <w:r>
        <w:rPr/>
        <w:t>folder. Follow-up. Memory. Hope. A founder trying hard to keep a promise with</w:t>
      </w:r>
    </w:p>
    <w:p>
      <w:pPr/>
      <w:r>
        <w:rPr/>
        <w:t>too much of the system living inside him.</w:t>
      </w:r>
    </w:p>
    <w:p>
      <w:pPr/>
      <w:r>
        <w:rPr/>
        <w:t>Then he looked at the newer version.</w:t>
      </w:r>
    </w:p>
    <w:p>
      <w:pPr/>
      <w:r>
        <w:rPr/>
        <w:t>It still had imperfections. But it had a path. Leads had a place. Follow-ups</w:t>
      </w:r>
    </w:p>
    <w:p>
      <w:pPr/>
      <w:r>
        <w:rPr/>
        <w:t>had dates. Delivery had checklists. Cash had a rhythm. Problems had a learning</w:t>
      </w:r>
    </w:p>
    <w:p>
      <w:pPr/>
      <w:r>
        <w:rPr/>
        <w:t>loop. Proof had a log. Tools had jobs. The week had a cadence. The business</w:t>
      </w:r>
    </w:p>
    <w:p>
      <w:pPr/>
      <w:r>
        <w:rPr/>
        <w:t>had begun to speak in a way Sam could answer.</w:t>
      </w:r>
    </w:p>
    <w:p>
      <w:pPr/>
      <w:r>
        <w:rPr/>
        <w:t>He said, "I thought I was building systems so the business would need less of</w:t>
      </w:r>
    </w:p>
    <w:p>
      <w:pPr/>
      <w:r>
        <w:rPr/>
        <w:t>me."</w:t>
      </w:r>
    </w:p>
    <w:p>
      <w:pPr/>
      <w:r>
        <w:rPr/>
        <w:t>I asked, "And what do you think now?"</w:t>
      </w:r>
    </w:p>
    <w:p>
      <w:pPr/>
      <w:r>
        <w:rPr/>
        <w:t>He thought for a moment.</w:t>
      </w:r>
    </w:p>
    <w:p>
      <w:pPr/>
      <w:r>
        <w:rPr/>
        <w:t>"I think I am building systems so the business can receive the best of me</w:t>
      </w:r>
    </w:p>
    <w:p>
      <w:pPr/>
      <w:r>
        <w:rPr/>
        <w:t>instead of consuming all of me."</w:t>
      </w:r>
    </w:p>
    <w:p>
      <w:pPr/>
      <w:r>
        <w:rPr/>
        <w:t>That is the work.</w:t>
      </w:r>
    </w:p>
    <w:p>
      <w:pPr/>
      <w:r>
        <w:rPr/>
        <w:t>Not removing the founder's humanity. Protecting it.</w:t>
      </w:r>
    </w:p>
    <w:p>
      <w:pPr/>
      <w:r>
        <w:rPr/>
        <w:t>Not making the business soulless. Giving the soul a structure that can carry</w:t>
      </w:r>
    </w:p>
    <w:p>
      <w:pPr/>
      <w:r>
        <w:rPr/>
        <w:t>weight.</w:t>
      </w:r>
    </w:p>
    <w:p>
      <w:pPr/>
      <w:r>
        <w:rPr/>
        <w:t>Not pretending the road is easy. Leaving better signs for the next person</w:t>
      </w:r>
    </w:p>
    <w:p>
      <w:pPr/>
      <w:r>
        <w:rPr/>
        <w:t>walking it.</w:t>
      </w:r>
    </w:p>
    <w:p>
      <w:pPr/>
      <w:r>
        <w:rPr/>
        <w:t>That is startup operational excellence.</w:t>
      </w:r>
    </w:p>
    <w:p>
      <w:pPr>
        <w:pStyle w:val="Heading2"/>
      </w:pPr>
      <w:r>
        <w:rPr/>
        <w:t>Chapter Takeaway</w:t>
      </w:r>
    </w:p>
    <w:p>
      <w:pPr/>
      <w:r>
        <w:rPr/>
        <w:t>The founder becomes a steward when the business stops consuming all of him and</w:t>
      </w:r>
    </w:p>
    <w:p>
      <w:pPr/>
      <w:r>
        <w:rPr/>
        <w:t>starts carrying the systems that let his care, judgment, and promises travel</w:t>
      </w:r>
    </w:p>
    <w:p>
      <w:pPr/>
      <w:r>
        <w:rPr/>
        <w:t>farther.</w:t>
      </w:r>
    </w:p>
    <w:p>
      <w:r>
        <w:br w:type="page"/>
      </w:r>
    </w:p>
    <w:p>
      <w:pPr>
        <w:pStyle w:val="Title"/>
      </w:pPr>
      <w:r>
        <w:rPr/>
        <w:t>Conclusion: Build the System That Lets the Promise Live</w:t>
      </w:r>
    </w:p>
    <w:p>
      <w:pPr/>
      <w:r>
        <w:rPr/>
        <w:t>Hey partner, if you have come this far, I want you to pause for a minute.</w:t>
      </w:r>
    </w:p>
    <w:p>
      <w:pPr/>
      <w:r>
        <w:rPr/>
        <w:t>Not to congratulate yourself in some loud, performative way. Just pause long</w:t>
      </w:r>
    </w:p>
    <w:p>
      <w:pPr/>
      <w:r>
        <w:rPr/>
        <w:t>enough to notice what has happened.</w:t>
      </w:r>
    </w:p>
    <w:p>
      <w:pPr/>
      <w:r>
        <w:rPr/>
        <w:t>We started with a founder who cared deeply but was carrying too much. Sam was</w:t>
      </w:r>
    </w:p>
    <w:p>
      <w:pPr/>
      <w:r>
        <w:rPr/>
        <w:t>not lazy. He was not careless. He was not missing some secret personality trait</w:t>
      </w:r>
    </w:p>
    <w:p>
      <w:pPr/>
      <w:r>
        <w:rPr/>
        <w:t>that "real entrepreneurs" supposedly have. He was doing what many founders do:</w:t>
      </w:r>
    </w:p>
    <w:p>
      <w:pPr/>
      <w:r>
        <w:rPr/>
        <w:t>trying to keep a living business moving with memory, urgency, good intentions,</w:t>
      </w:r>
    </w:p>
    <w:p>
      <w:pPr/>
      <w:r>
        <w:rPr/>
        <w:t>and a handful of tools that were never designed to become the operating system.</w:t>
      </w:r>
    </w:p>
    <w:p>
      <w:pPr/>
      <w:r>
        <w:rPr/>
        <w:t>That is an exhausting way to build.</w:t>
      </w:r>
    </w:p>
    <w:p>
      <w:pPr/>
      <w:r>
        <w:rPr/>
        <w:t>It can work for a while. Sometimes it has to work for a while. The early stage</w:t>
      </w:r>
    </w:p>
    <w:p>
      <w:pPr/>
      <w:r>
        <w:rPr/>
        <w:t>often depends on the founder being close enough to the work to feel the truth</w:t>
      </w:r>
    </w:p>
    <w:p>
      <w:pPr/>
      <w:r>
        <w:rPr/>
        <w:t>directly. But there comes a point where care without structure starts creating</w:t>
      </w:r>
    </w:p>
    <w:p>
      <w:pPr/>
      <w:r>
        <w:rPr/>
        <w:t>friction. Promises hide in inboxes. Follow-ups depend on mood. Cash gets</w:t>
      </w:r>
    </w:p>
    <w:p>
      <w:pPr/>
      <w:r>
        <w:rPr/>
        <w:t>understood too late. Tools multiply faster than clarity. Customers receive the</w:t>
      </w:r>
    </w:p>
    <w:p>
      <w:pPr/>
      <w:r>
        <w:rPr/>
        <w:t>best of the founder one week and the leftovers the next.</w:t>
      </w:r>
    </w:p>
    <w:p>
      <w:pPr/>
      <w:r>
        <w:rPr/>
        <w:t>That is not because the founder stopped caring.</w:t>
      </w:r>
    </w:p>
    <w:p>
      <w:pPr/>
      <w:r>
        <w:rPr/>
        <w:t>It is because the business outgrew the container.</w:t>
      </w:r>
    </w:p>
    <w:p>
      <w:pPr/>
      <w:r>
        <w:rPr/>
        <w:t>Startup operational excellence is the work of building that container.</w:t>
      </w:r>
    </w:p>
    <w:p>
      <w:pPr>
        <w:pStyle w:val="Heading2"/>
      </w:pPr>
      <w:r>
        <w:rPr/>
        <w:t>The Business Was Already Speaking</w:t>
      </w:r>
    </w:p>
    <w:p>
      <w:pPr/>
      <w:r>
        <w:rPr/>
        <w:t>One of the first things Uncle Robert taught Sam was that the business was</w:t>
      </w:r>
    </w:p>
    <w:p>
      <w:pPr/>
      <w:r>
        <w:rPr/>
        <w:t>already speaking.</w:t>
      </w:r>
    </w:p>
    <w:p>
      <w:pPr/>
      <w:r>
        <w:rPr/>
        <w:t>The delays were speaking.</w:t>
      </w:r>
    </w:p>
    <w:p>
      <w:pPr/>
      <w:r>
        <w:rPr/>
        <w:t>The repeated questions were speaking.</w:t>
      </w:r>
    </w:p>
    <w:p>
      <w:pPr/>
      <w:r>
        <w:rPr/>
        <w:t>The missed follow-ups were speaking.</w:t>
      </w:r>
    </w:p>
    <w:p>
      <w:pPr/>
      <w:r>
        <w:rPr/>
        <w:t>The cash pressure was speaking.</w:t>
      </w:r>
    </w:p>
    <w:p>
      <w:pPr/>
      <w:r>
        <w:rPr/>
        <w:t>The tool confusion was speaking.</w:t>
      </w:r>
    </w:p>
    <w:p>
      <w:pPr/>
      <w:r>
        <w:rPr/>
        <w:t>The founder's exhaustion was speaking too.</w:t>
      </w:r>
    </w:p>
    <w:p>
      <w:pPr/>
      <w:r>
        <w:rPr/>
        <w:t>Most founders hear those signals as accusation. They think the business is</w:t>
      </w:r>
    </w:p>
    <w:p>
      <w:pPr/>
      <w:r>
        <w:rPr/>
        <w:t>telling them they are behind, inadequate, disorganized, or not cut out for the</w:t>
      </w:r>
    </w:p>
    <w:p>
      <w:pPr/>
      <w:r>
        <w:rPr/>
        <w:t>work.</w:t>
      </w:r>
    </w:p>
    <w:p>
      <w:pPr/>
      <w:r>
        <w:rPr/>
        <w:t>But a healthier interpretation is available.</w:t>
      </w:r>
    </w:p>
    <w:p>
      <w:pPr/>
      <w:r>
        <w:rPr/>
        <w:t>The business is asking to be understood.</w:t>
      </w:r>
    </w:p>
    <w:p>
      <w:pPr/>
      <w:r>
        <w:rPr/>
        <w:t>That shift matters. Shame makes a founder hide from the truth. Stewardship</w:t>
      </w:r>
    </w:p>
    <w:p>
      <w:pPr/>
      <w:r>
        <w:rPr/>
        <w:t>invites the founder to sit down with the truth and ask, "What needs to become</w:t>
      </w:r>
    </w:p>
    <w:p>
      <w:pPr/>
      <w:r>
        <w:rPr/>
        <w:t>visible? What needs a place? What needs a rhythm? What needs an owner? What</w:t>
      </w:r>
    </w:p>
    <w:p>
      <w:pPr/>
      <w:r>
        <w:rPr/>
        <w:t>needs to stop depending on memory?"</w:t>
      </w:r>
    </w:p>
    <w:p>
      <w:pPr/>
      <w:r>
        <w:rPr/>
        <w:t>Those are not fancy questions. They are faithful questions.</w:t>
      </w:r>
    </w:p>
    <w:p>
      <w:pPr/>
      <w:r>
        <w:rPr/>
        <w:t>They turn pressure into information.</w:t>
      </w:r>
    </w:p>
    <w:p>
      <w:pPr>
        <w:pStyle w:val="Heading2"/>
      </w:pPr>
      <w:r>
        <w:rPr/>
        <w:t>The First Operating System Is Enough To Begin</w:t>
      </w:r>
    </w:p>
    <w:p>
      <w:pPr/>
      <w:r>
        <w:rPr/>
        <w:t>You do not need a perfect operating system to become a better operator.</w:t>
      </w:r>
    </w:p>
    <w:p>
      <w:pPr/>
      <w:r>
        <w:rPr/>
        <w:t>You need a first one.</w:t>
      </w:r>
    </w:p>
    <w:p>
      <w:pPr/>
      <w:r>
        <w:rPr/>
        <w:t>That first operating system may be simple. A clear offer. A visible customer</w:t>
      </w:r>
    </w:p>
    <w:p>
      <w:pPr/>
      <w:r>
        <w:rPr/>
        <w:t>path. A lead list with next actions. A delivery checklist. A weekly finance</w:t>
      </w:r>
    </w:p>
    <w:p>
      <w:pPr/>
      <w:r>
        <w:rPr/>
        <w:t>review. A proof log. A tool inventory. A follow-up rhythm. A short list of</w:t>
      </w:r>
    </w:p>
    <w:p>
      <w:pPr/>
      <w:r>
        <w:rPr/>
        <w:t>standards the business returns to when pressure rises.</w:t>
      </w:r>
    </w:p>
    <w:p>
      <w:pPr/>
      <w:r>
        <w:rPr/>
        <w:t>That may not impress anyone from the outside.</w:t>
      </w:r>
    </w:p>
    <w:p>
      <w:pPr/>
      <w:r>
        <w:rPr/>
        <w:t>Good.</w:t>
      </w:r>
    </w:p>
    <w:p>
      <w:pPr/>
      <w:r>
        <w:rPr/>
        <w:t>The purpose of the first operating system is not to impress outsiders. It is to</w:t>
      </w:r>
    </w:p>
    <w:p>
      <w:pPr/>
      <w:r>
        <w:rPr/>
        <w:t>help the business keep its promises.</w:t>
      </w:r>
    </w:p>
    <w:p>
      <w:pPr/>
      <w:r>
        <w:rPr/>
        <w:t>If the system helps you see the work, serve the customer, protect cash, learn</w:t>
      </w:r>
    </w:p>
    <w:p>
      <w:pPr/>
      <w:r>
        <w:rPr/>
        <w:t>from problems, and choose the next right action, it is already doing something</w:t>
      </w:r>
    </w:p>
    <w:p>
      <w:pPr/>
      <w:r>
        <w:rPr/>
        <w:t>valuable. You can refine it later. You can automate parts of it later. You can</w:t>
      </w:r>
    </w:p>
    <w:p>
      <w:pPr/>
      <w:r>
        <w:rPr/>
        <w:t>hire around it later. You can turn pieces of it into training, dashboards,</w:t>
      </w:r>
    </w:p>
    <w:p>
      <w:pPr/>
      <w:r>
        <w:rPr/>
        <w:t>offers, or assets later.</w:t>
      </w:r>
    </w:p>
    <w:p>
      <w:pPr/>
      <w:r>
        <w:rPr/>
        <w:t>But first it has to exist.</w:t>
      </w:r>
    </w:p>
    <w:p>
      <w:pPr/>
      <w:r>
        <w:rPr/>
        <w:t>This is where many founders get stuck. They either keep everything informal</w:t>
      </w:r>
    </w:p>
    <w:p>
      <w:pPr/>
      <w:r>
        <w:rPr/>
        <w:t>because the business is still small, or they overbuild a system that belongs to</w:t>
      </w:r>
    </w:p>
    <w:p>
      <w:pPr/>
      <w:r>
        <w:rPr/>
        <w:t>a company they have not become yet.</w:t>
      </w:r>
    </w:p>
    <w:p>
      <w:pPr/>
      <w:r>
        <w:rPr/>
        <w:t>The better path is humbler.</w:t>
      </w:r>
    </w:p>
    <w:p>
      <w:pPr/>
      <w:r>
        <w:rPr/>
        <w:t>Build what the current truth requires.</w:t>
      </w:r>
    </w:p>
    <w:p>
      <w:pPr/>
      <w:r>
        <w:rPr/>
        <w:t>Then update it as the truth changes.</w:t>
      </w:r>
    </w:p>
    <w:p>
      <w:pPr>
        <w:pStyle w:val="Heading2"/>
      </w:pPr>
      <w:r>
        <w:rPr/>
        <w:t>Free Tools Are Runway, Not Religion</w:t>
      </w:r>
    </w:p>
    <w:p>
      <w:pPr/>
      <w:r>
        <w:rPr/>
        <w:t>The Bootstrap Limit Wall matters because nearly every self-funded founder will</w:t>
      </w:r>
    </w:p>
    <w:p>
      <w:pPr/>
      <w:r>
        <w:rPr/>
        <w:t>meet it.</w:t>
      </w:r>
    </w:p>
    <w:p>
      <w:pPr/>
      <w:r>
        <w:rPr/>
        <w:t>At first, free tools feel like oxygen. A free CRM, a free email account, a free</w:t>
      </w:r>
    </w:p>
    <w:p>
      <w:pPr/>
      <w:r>
        <w:rPr/>
        <w:t>spreadsheet, a free trial, a free design tool, a free automation tier. Used</w:t>
      </w:r>
    </w:p>
    <w:p>
      <w:pPr/>
      <w:r>
        <w:rPr/>
        <w:t>wisely, those tools can give the founder room to test an offer, reach a few</w:t>
      </w:r>
    </w:p>
    <w:p>
      <w:pPr/>
      <w:r>
        <w:rPr/>
        <w:t>leads, publish content, send first messages, and learn what the market is</w:t>
      </w:r>
    </w:p>
    <w:p>
      <w:pPr/>
      <w:r>
        <w:rPr/>
        <w:t>willing to answer.</w:t>
      </w:r>
    </w:p>
    <w:p>
      <w:pPr/>
      <w:r>
        <w:rPr/>
        <w:t>That is good stewardship.</w:t>
      </w:r>
    </w:p>
    <w:p>
      <w:pPr/>
      <w:r>
        <w:rPr/>
        <w:t>But free tools are not the destination. They are runway.</w:t>
      </w:r>
    </w:p>
    <w:p>
      <w:pPr/>
      <w:r>
        <w:rPr/>
        <w:t>The danger comes when a founder mistakes the runway for the whole airport. The</w:t>
      </w:r>
    </w:p>
    <w:p>
      <w:pPr/>
      <w:r>
        <w:rPr/>
        <w:t>business starts needing sequence automation, better reporting, more reliable</w:t>
      </w:r>
    </w:p>
    <w:p>
      <w:pPr/>
      <w:r>
        <w:rPr/>
        <w:t>handoffs, stronger compliance, or shared visibility, but the founder hesitates</w:t>
      </w:r>
    </w:p>
    <w:p>
      <w:pPr/>
      <w:r>
        <w:rPr/>
        <w:t>because every upgrade feels like failure.</w:t>
      </w:r>
    </w:p>
    <w:p>
      <w:pPr/>
      <w:r>
        <w:rPr/>
        <w:t>It is not failure.</w:t>
      </w:r>
    </w:p>
    <w:p>
      <w:pPr/>
      <w:r>
        <w:rPr/>
        <w:t>The question is not, "Can I keep this free forever?"</w:t>
      </w:r>
    </w:p>
    <w:p>
      <w:pPr/>
      <w:r>
        <w:rPr/>
        <w:t>The question is, "Has this bottleneck been proven by real demand?"</w:t>
      </w:r>
    </w:p>
    <w:p>
      <w:pPr/>
      <w:r>
        <w:rPr/>
        <w:t>If the answer is no, keep learning manually. If the answer is yes, look for the</w:t>
      </w:r>
    </w:p>
    <w:p>
      <w:pPr/>
      <w:r>
        <w:rPr/>
        <w:t>cleanest way to fund the upgrade through revenue, deposits, qualified pipeline,</w:t>
      </w:r>
    </w:p>
    <w:p>
      <w:pPr/>
      <w:r>
        <w:rPr/>
        <w:t>sponsorship, or a deliberate capital decision. Spend should follow signal. It</w:t>
      </w:r>
    </w:p>
    <w:p>
      <w:pPr/>
      <w:r>
        <w:rPr/>
        <w:t>should not be used to avoid signal.</w:t>
      </w:r>
    </w:p>
    <w:p>
      <w:pPr/>
      <w:r>
        <w:rPr/>
        <w:t>That lesson belongs in the operating system because it protects founders from</w:t>
      </w:r>
    </w:p>
    <w:p>
      <w:pPr/>
      <w:r>
        <w:rPr/>
        <w:t>two opposite mistakes: buying infrastructure before demand, and refusing</w:t>
      </w:r>
    </w:p>
    <w:p>
      <w:pPr/>
      <w:r>
        <w:rPr/>
        <w:t>infrastructure after demand has made the need clear.</w:t>
      </w:r>
    </w:p>
    <w:p>
      <w:pPr>
        <w:pStyle w:val="Heading2"/>
      </w:pPr>
      <w:r>
        <w:rPr/>
        <w:t>The Work Is Human Before It Is Technical</w:t>
      </w:r>
    </w:p>
    <w:p>
      <w:pPr/>
      <w:r>
        <w:rPr/>
        <w:t>A business operating system includes tools, workflows, checklists, dashboards,</w:t>
      </w:r>
    </w:p>
    <w:p>
      <w:pPr/>
      <w:r>
        <w:rPr/>
        <w:t>and documents. But the work is human before it is technical.</w:t>
      </w:r>
    </w:p>
    <w:p>
      <w:pPr/>
      <w:r>
        <w:rPr/>
        <w:t>A customer wants to know what happens next.</w:t>
      </w:r>
    </w:p>
    <w:p>
      <w:pPr/>
      <w:r>
        <w:rPr/>
        <w:t>A team member wants to know what good looks like.</w:t>
      </w:r>
    </w:p>
    <w:p>
      <w:pPr/>
      <w:r>
        <w:rPr/>
        <w:t>A founder wants to know whether there is enough cash to breathe.</w:t>
      </w:r>
    </w:p>
    <w:p>
      <w:pPr/>
      <w:r>
        <w:rPr/>
        <w:t>A partner wants to know whether the business can be trusted.</w:t>
      </w:r>
    </w:p>
    <w:p>
      <w:pPr/>
      <w:r>
        <w:rPr/>
        <w:t>A future buyer, lender, investor, successor, or collaborator wants to know</w:t>
      </w:r>
    </w:p>
    <w:p>
      <w:pPr/>
      <w:r>
        <w:rPr/>
        <w:t>whether the value exists outside the founder's head.</w:t>
      </w:r>
    </w:p>
    <w:p>
      <w:pPr/>
      <w:r>
        <w:rPr/>
        <w:t>Systems answer those human questions.</w:t>
      </w:r>
    </w:p>
    <w:p>
      <w:pPr/>
      <w:r>
        <w:rPr/>
        <w:t>That is why operational excellence is not cold. It is one of the most generous</w:t>
      </w:r>
    </w:p>
    <w:p>
      <w:pPr/>
      <w:r>
        <w:rPr/>
        <w:t>things a founder can build. It reduces guessing. It protects promises. It</w:t>
      </w:r>
    </w:p>
    <w:p>
      <w:pPr/>
      <w:r>
        <w:rPr/>
        <w:t>makes truth easier to discuss. It gives people a way to improve the work</w:t>
      </w:r>
    </w:p>
    <w:p>
      <w:pPr/>
      <w:r>
        <w:rPr/>
        <w:t>without attacking one another. It lets care become repeatable.</w:t>
      </w:r>
    </w:p>
    <w:p>
      <w:pPr/>
      <w:r>
        <w:rPr/>
        <w:t>The goal is not to remove judgment.</w:t>
      </w:r>
    </w:p>
    <w:p>
      <w:pPr/>
      <w:r>
        <w:rPr/>
        <w:t>The goal is to give judgment a better place to stand.</w:t>
      </w:r>
    </w:p>
    <w:p>
      <w:pPr>
        <w:pStyle w:val="Heading2"/>
      </w:pPr>
      <w:r>
        <w:rPr/>
        <w:t>What To Do Next</w:t>
      </w:r>
    </w:p>
    <w:p>
      <w:pPr/>
      <w:r>
        <w:rPr/>
        <w:t>If you are closing this book and wondering where to begin, begin small enough</w:t>
      </w:r>
    </w:p>
    <w:p>
      <w:pPr/>
      <w:r>
        <w:rPr/>
        <w:t>that you can actually move.</w:t>
      </w:r>
    </w:p>
    <w:p>
      <w:pPr/>
      <w:r>
        <w:rPr/>
        <w:t>Do not rebuild the company this week.</w:t>
      </w:r>
    </w:p>
    <w:p>
      <w:pPr/>
      <w:r>
        <w:rPr/>
        <w:t>Follow one customer request from first contact to final follow-up. Write down</w:t>
      </w:r>
    </w:p>
    <w:p>
      <w:pPr/>
      <w:r>
        <w:rPr/>
        <w:t>where it waits, where it repeats, where it depends on memory, and where the</w:t>
      </w:r>
    </w:p>
    <w:p>
      <w:pPr/>
      <w:r>
        <w:rPr/>
        <w:t>customer might feel uncertainty.</w:t>
      </w:r>
    </w:p>
    <w:p>
      <w:pPr/>
      <w:r>
        <w:rPr/>
        <w:t>Then pick one improvement.</w:t>
      </w:r>
    </w:p>
    <w:p>
      <w:pPr/>
      <w:r>
        <w:rPr/>
        <w:t>One next-action field in the lead tracker.</w:t>
      </w:r>
    </w:p>
    <w:p>
      <w:pPr/>
      <w:r>
        <w:rPr/>
        <w:t>One follow-up date.</w:t>
      </w:r>
    </w:p>
    <w:p>
      <w:pPr/>
      <w:r>
        <w:rPr/>
        <w:t>One delivery checklist.</w:t>
      </w:r>
    </w:p>
    <w:p>
      <w:pPr/>
      <w:r>
        <w:rPr/>
        <w:t>One weekly finance review.</w:t>
      </w:r>
    </w:p>
    <w:p>
      <w:pPr/>
      <w:r>
        <w:rPr/>
        <w:t>One proof-capture habit.</w:t>
      </w:r>
    </w:p>
    <w:p>
      <w:pPr/>
      <w:r>
        <w:rPr/>
        <w:t>One tool you stop paying for.</w:t>
      </w:r>
    </w:p>
    <w:p>
      <w:pPr/>
      <w:r>
        <w:rPr/>
        <w:t>One tool you finally upgrade because the need has been proven.</w:t>
      </w:r>
    </w:p>
    <w:p>
      <w:pPr/>
      <w:r>
        <w:rPr/>
        <w:t>One promise you make visible.</w:t>
      </w:r>
    </w:p>
    <w:p>
      <w:pPr/>
      <w:r>
        <w:rPr/>
        <w:t>One improvement is not small when it changes what the business can carry.</w:t>
      </w:r>
    </w:p>
    <w:p>
      <w:pPr/>
      <w:r>
        <w:rPr/>
        <w:t>That is how operating systems are built in real life. Not by heroic overhaul,</w:t>
      </w:r>
    </w:p>
    <w:p>
      <w:pPr/>
      <w:r>
        <w:rPr/>
        <w:t>but by faithful updates.</w:t>
      </w:r>
    </w:p>
    <w:p>
      <w:pPr>
        <w:pStyle w:val="Heading2"/>
      </w:pPr>
      <w:r>
        <w:rPr/>
        <w:t>A Final Word From Uncle Robert</w:t>
      </w:r>
    </w:p>
    <w:p>
      <w:pPr/>
      <w:r>
        <w:rPr/>
        <w:t>Sam's story is not finished.</w:t>
      </w:r>
    </w:p>
    <w:p>
      <w:pPr/>
      <w:r>
        <w:rPr/>
        <w:t>Neither is yours.</w:t>
      </w:r>
    </w:p>
    <w:p>
      <w:pPr/>
      <w:r>
        <w:rPr/>
        <w:t>That is the point.</w:t>
      </w:r>
    </w:p>
    <w:p>
      <w:pPr/>
      <w:r>
        <w:rPr/>
        <w:t>Operational excellence is not the moment when the business becomes finished,</w:t>
      </w:r>
    </w:p>
    <w:p>
      <w:pPr/>
      <w:r>
        <w:rPr/>
        <w:t>polished, and immune to trouble. It is the practice of building a business</w:t>
      </w:r>
    </w:p>
    <w:p>
      <w:pPr/>
      <w:r>
        <w:rPr/>
        <w:t>that can meet trouble honestly, learn from it, and keep its promises with more</w:t>
      </w:r>
    </w:p>
    <w:p>
      <w:pPr/>
      <w:r>
        <w:rPr/>
        <w:t>clarity than it had before.</w:t>
      </w:r>
    </w:p>
    <w:p>
      <w:pPr/>
      <w:r>
        <w:rPr/>
        <w:t>Some days you will still be tired.</w:t>
      </w:r>
    </w:p>
    <w:p>
      <w:pPr/>
      <w:r>
        <w:rPr/>
        <w:t>Some days the system will show you something you wish were not true.</w:t>
      </w:r>
    </w:p>
    <w:p>
      <w:pPr/>
      <w:r>
        <w:rPr/>
        <w:t>Some days the market will be quiet, the tools will be awkward, the cash will</w:t>
      </w:r>
    </w:p>
    <w:p>
      <w:pPr/>
      <w:r>
        <w:rPr/>
        <w:t>feel thin, and the next action will be smaller than you hoped.</w:t>
      </w:r>
    </w:p>
    <w:p>
      <w:pPr/>
      <w:r>
        <w:rPr/>
        <w:t>Do not despise the small next action.</w:t>
      </w:r>
    </w:p>
    <w:p>
      <w:pPr/>
      <w:r>
        <w:rPr/>
        <w:t>If it makes the business more truthful, more trustworthy, more teachable, or</w:t>
      </w:r>
    </w:p>
    <w:p>
      <w:pPr/>
      <w:r>
        <w:rPr/>
        <w:t>more able to serve, it matters.</w:t>
      </w:r>
    </w:p>
    <w:p>
      <w:pPr/>
      <w:r>
        <w:rPr/>
        <w:t>Build the system that lets the promise live.</w:t>
      </w:r>
    </w:p>
    <w:p>
      <w:pPr/>
      <w:r>
        <w:rPr/>
        <w:t>Then return to it.</w:t>
      </w:r>
    </w:p>
    <w:p>
      <w:pPr/>
      <w:r>
        <w:rPr/>
        <w:t>Update it.</w:t>
      </w:r>
    </w:p>
    <w:p>
      <w:pPr/>
      <w:r>
        <w:rPr/>
        <w:t>Teach it.</w:t>
      </w:r>
    </w:p>
    <w:p>
      <w:pPr/>
      <w:r>
        <w:rPr/>
        <w:t>Let it teach you.</w:t>
      </w:r>
    </w:p>
    <w:p>
      <w:pPr/>
      <w:r>
        <w:rPr/>
        <w:t>And when you reach a wall, do not only ask how to get yourself over it. Mark</w:t>
      </w:r>
    </w:p>
    <w:p>
      <w:pPr/>
      <w:r>
        <w:rPr/>
        <w:t>the wall. Name it. Leave a signpost for the founder coming behind you.</w:t>
      </w:r>
    </w:p>
    <w:p>
      <w:pPr/>
      <w:r>
        <w:rPr/>
        <w:t>That is how a business becomes more than a hustle.</w:t>
      </w:r>
    </w:p>
    <w:p>
      <w:pPr/>
      <w:r>
        <w:rPr/>
        <w:t>That is how a founder becomes a steward.</w:t>
      </w:r>
    </w:p>
    <w:p>
      <w:pPr/>
      <w:r>
        <w:rPr/>
        <w:t>That is how care learns to travel.</w:t>
      </w:r>
    </w:p>
    <w:p>
      <w:pPr>
        <w:pStyle w:val="Heading2"/>
      </w:pPr>
      <w:r>
        <w:rPr/>
        <w:t>Closing Takeaway</w:t>
      </w:r>
    </w:p>
    <w:p>
      <w:pPr/>
      <w:r>
        <w:rPr/>
        <w:t>Startup operational excellence is the practice of making the business truthful,</w:t>
      </w:r>
    </w:p>
    <w:p>
      <w:pPr/>
      <w:r>
        <w:rPr/>
        <w:t>trustworthy, teachable, and strong enough to carry its promises beyond the</w:t>
      </w:r>
    </w:p>
    <w:p>
      <w:pPr/>
      <w:r>
        <w:rPr/>
        <w:t>founder's memory, mood, and exhaustion.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Working Manuscript Ch.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