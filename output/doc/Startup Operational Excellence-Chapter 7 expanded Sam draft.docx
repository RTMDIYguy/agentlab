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Startup Operational Excellence</w:t>
      </w:r>
    </w:p>
    <w:p>
      <w:pPr/>
      <w:r>
        <w:t>Chapter 7 Expanded Draft: Sam Version</w:t>
      </w:r>
    </w:p>
    <w:p>
      <w:pPr/>
      <w:r>
        <w:t>by Robert T. McCarthy</w:t>
      </w:r>
    </w:p>
    <w:p>
      <w:pPr/>
      <w:r>
        <w:t>Draft date: May 19, 2026</w:t>
      </w:r>
    </w:p>
    <w:p>
      <w:pPr>
        <w:pStyle w:val="Title"/>
        <w:jc w:val="center"/>
      </w:pPr>
      <w:r>
        <w:t>Chapter 7: Building a Business That Can Be Trusted</w:t>
      </w:r>
    </w:p>
    <w:p>
      <w:pPr/>
      <w:r>
        <w:t>Hey partner, there is a difference between a business that depends on you and</w:t>
      </w:r>
    </w:p>
    <w:p>
      <w:pPr/>
      <w:r>
        <w:t>a business that can be trusted.</w:t>
      </w:r>
    </w:p>
    <w:p>
      <w:pPr/>
      <w:r>
        <w:t>That difference became clearer to Sam after he had lived with the weekly</w:t>
      </w:r>
    </w:p>
    <w:p>
      <w:pPr/>
      <w:r>
        <w:t>rhythm for a little while. The business was still small. It still needed him.</w:t>
      </w:r>
    </w:p>
    <w:p>
      <w:pPr/>
      <w:r>
        <w:t>It still carried his judgment, his relationships, his standards, his care, and</w:t>
      </w:r>
    </w:p>
    <w:p>
      <w:pPr/>
      <w:r>
        <w:t>his name. Nothing about operational excellence had made Sam unnecessary.</w:t>
      </w:r>
    </w:p>
    <w:p>
      <w:pPr/>
      <w:r>
        <w:t>That was never the goal.</w:t>
      </w:r>
    </w:p>
    <w:p>
      <w:pPr/>
      <w:r>
        <w:t>The goal was to stop making Sam the only place the business lived.</w:t>
      </w:r>
    </w:p>
    <w:p>
      <w:pPr/>
      <w:r>
        <w:t>In the beginning, the business had lived mostly in his head. Leads lived in his</w:t>
      </w:r>
    </w:p>
    <w:p>
      <w:pPr/>
      <w:r>
        <w:t>memory. Customer details lived in old messages. Follow-ups lived in good</w:t>
      </w:r>
    </w:p>
    <w:p>
      <w:pPr/>
      <w:r>
        <w:t>intentions. Quality standards lived in his instincts. Lessons lived in the</w:t>
      </w:r>
    </w:p>
    <w:p>
      <w:pPr/>
      <w:r>
        <w:t>feeling of what had gone wrong last time. Cash flow lived in anxiety until he</w:t>
      </w:r>
    </w:p>
    <w:p>
      <w:pPr/>
      <w:r>
        <w:t>looked at the account.</w:t>
      </w:r>
    </w:p>
    <w:p>
      <w:pPr/>
      <w:r>
        <w:t>Now more of the business had a place.</w:t>
      </w:r>
    </w:p>
    <w:p>
      <w:pPr/>
      <w:r>
        <w:t>The customer path had a map. The work had a lighter workflow. Capacity had a</w:t>
      </w:r>
    </w:p>
    <w:p>
      <w:pPr/>
      <w:r>
        <w:t>more honest boundary. Profit had become a practice. Problems had a learning</w:t>
      </w:r>
    </w:p>
    <w:p>
      <w:pPr/>
      <w:r>
        <w:t>loop. The week had a rhythm.</w:t>
      </w:r>
    </w:p>
    <w:p>
      <w:pPr/>
      <w:r>
        <w:t>Sam looked at me one afternoon and said, "It feels less like I am dragging the</w:t>
      </w:r>
    </w:p>
    <w:p>
      <w:pPr/>
      <w:r>
        <w:t>business behind me."</w:t>
      </w:r>
    </w:p>
    <w:p>
      <w:pPr/>
      <w:r>
        <w:t>That is a good sign.</w:t>
      </w:r>
    </w:p>
    <w:p>
      <w:pPr/>
      <w:r>
        <w:t>But it raised the next question.</w:t>
      </w:r>
    </w:p>
    <w:p>
      <w:pPr/>
      <w:r>
        <w:t>If the business is not only in the founder's head, where does it live?</w:t>
      </w:r>
    </w:p>
    <w:p>
      <w:pPr>
        <w:pStyle w:val="Heading2"/>
      </w:pPr>
      <w:r>
        <w:t>Trust Has To Be Built Into The Work</w:t>
      </w:r>
    </w:p>
    <w:p>
      <w:pPr/>
      <w:r>
        <w:t>A business becomes trustworthy when people can rely on it without needing one</w:t>
      </w:r>
    </w:p>
    <w:p>
      <w:pPr/>
      <w:r>
        <w:t>person to remember everything.</w:t>
      </w:r>
    </w:p>
    <w:p>
      <w:pPr/>
      <w:r>
        <w:t>That does not mean the business becomes cold. It does not mean customers stop</w:t>
      </w:r>
    </w:p>
    <w:p>
      <w:pPr/>
      <w:r>
        <w:t>feeling personally cared for. It means the care becomes more dependable.</w:t>
      </w:r>
    </w:p>
    <w:p>
      <w:pPr/>
      <w:r>
        <w:t>A customer should not have to hope Sam remembers the next step.</w:t>
      </w:r>
    </w:p>
    <w:p>
      <w:pPr/>
      <w:r>
        <w:t>A contractor should not have to guess which file is current.</w:t>
      </w:r>
    </w:p>
    <w:p>
      <w:pPr/>
      <w:r>
        <w:t>A partner should not have to wonder whether the promise was written down.</w:t>
      </w:r>
    </w:p>
    <w:p>
      <w:pPr/>
      <w:r>
        <w:t>A future team member should not have to absorb the business by shadowing Sam</w:t>
      </w:r>
    </w:p>
    <w:p>
      <w:pPr/>
      <w:r>
        <w:t>for six confusing months.</w:t>
      </w:r>
    </w:p>
    <w:p>
      <w:pPr/>
      <w:r>
        <w:t>And Sam should not have to wake up every morning as the living backup drive for</w:t>
      </w:r>
    </w:p>
    <w:p>
      <w:pPr/>
      <w:r>
        <w:t>the company.</w:t>
      </w:r>
    </w:p>
    <w:p>
      <w:pPr/>
      <w:r>
        <w:t>That is what trust means operationally. The business can keep a promise</w:t>
      </w:r>
    </w:p>
    <w:p>
      <w:pPr/>
      <w:r>
        <w:t>because the promise has a path.</w:t>
      </w:r>
    </w:p>
    <w:p>
      <w:pPr/>
      <w:r>
        <w:t>We had already built pieces of that path. Now Sam needed to see the larger</w:t>
      </w:r>
    </w:p>
    <w:p>
      <w:pPr/>
      <w:r>
        <w:t>meaning. He was not just getting organized. He was making the business more</w:t>
      </w:r>
    </w:p>
    <w:p>
      <w:pPr/>
      <w:r>
        <w:t>ownable.</w:t>
      </w:r>
    </w:p>
    <w:p>
      <w:pPr/>
      <w:r>
        <w:t>Ownable does not mean sold tomorrow. It does not mean investor-ready tomorrow.</w:t>
      </w:r>
    </w:p>
    <w:p>
      <w:pPr/>
      <w:r>
        <w:t>It does not mean the founder is trying to leave. It means the business is</w:t>
      </w:r>
    </w:p>
    <w:p>
      <w:pPr/>
      <w:r>
        <w:t>becoming clear enough that its value can be understood, improved, protected,</w:t>
      </w:r>
    </w:p>
    <w:p>
      <w:pPr/>
      <w:r>
        <w:t>and eventually transferred if the founder chooses.</w:t>
      </w:r>
    </w:p>
    <w:p>
      <w:pPr/>
      <w:r>
        <w:t>Ownership begins with legibility.</w:t>
      </w:r>
    </w:p>
    <w:p>
      <w:pPr/>
      <w:r>
        <w:t>If no one can tell how the business works, the business is hard to own. Even</w:t>
      </w:r>
    </w:p>
    <w:p>
      <w:pPr/>
      <w:r>
        <w:t>the founder only owns it by force of presence. But when the work, numbers,</w:t>
      </w:r>
    </w:p>
    <w:p>
      <w:pPr/>
      <w:r>
        <w:t>relationships, risks, and rhythms become visible, the business becomes more</w:t>
      </w:r>
    </w:p>
    <w:p>
      <w:pPr/>
      <w:r>
        <w:t>than a job wrapped around one person.</w:t>
      </w:r>
    </w:p>
    <w:p>
      <w:pPr/>
      <w:r>
        <w:t>It becomes an asset in formation.</w:t>
      </w:r>
    </w:p>
    <w:p>
      <w:pPr>
        <w:pStyle w:val="Heading2"/>
      </w:pPr>
      <w:r>
        <w:t>The Founder Is Not The Product</w:t>
      </w:r>
    </w:p>
    <w:p>
      <w:pPr/>
      <w:r>
        <w:t>This was a tender point for Sam.</w:t>
      </w:r>
    </w:p>
    <w:p>
      <w:pPr/>
      <w:r>
        <w:t>Many service founders are the product at first. Customers buy because they</w:t>
      </w:r>
    </w:p>
    <w:p>
      <w:pPr/>
      <w:r>
        <w:t>trust the founder. They like the founder's taste, judgment, speed, reputation,</w:t>
      </w:r>
    </w:p>
    <w:p>
      <w:pPr/>
      <w:r>
        <w:t>or care. That is not wrong. It is often how a business begins.</w:t>
      </w:r>
    </w:p>
    <w:p>
      <w:pPr/>
      <w:r>
        <w:t>But if the founder remains the entire product forever, the business can only</w:t>
      </w:r>
    </w:p>
    <w:p>
      <w:pPr/>
      <w:r>
        <w:t>grow as far as the founder can personally stretch.</w:t>
      </w:r>
    </w:p>
    <w:p>
      <w:pPr/>
      <w:r>
        <w:t>Sam had felt that. If he was tired, the business slowed down. If he was</w:t>
      </w:r>
    </w:p>
    <w:p>
      <w:pPr/>
      <w:r>
        <w:t>distracted, follow-up slipped. If he was sick, delivery got nervous. If he</w:t>
      </w:r>
    </w:p>
    <w:p>
      <w:pPr/>
      <w:r>
        <w:t>wanted to take a day off, the work followed him anyway.</w:t>
      </w:r>
    </w:p>
    <w:p>
      <w:pPr/>
      <w:r>
        <w:t>That is not freedom. That is dependence with invoices.</w:t>
      </w:r>
    </w:p>
    <w:p>
      <w:pPr/>
      <w:r>
        <w:t>So I asked Sam a question:</w:t>
      </w:r>
    </w:p>
    <w:p>
      <w:pPr/>
      <w:r>
        <w:t>What part of your value can become a standard?</w:t>
      </w:r>
    </w:p>
    <w:p>
      <w:pPr/>
      <w:r>
        <w:t>Not what can become generic. Not what can be stripped of personality. What can</w:t>
      </w:r>
    </w:p>
    <w:p>
      <w:pPr/>
      <w:r>
        <w:t>become a standard?</w:t>
      </w:r>
    </w:p>
    <w:p>
      <w:pPr/>
      <w:r>
        <w:t>His care could become a customer update rhythm.</w:t>
      </w:r>
    </w:p>
    <w:p>
      <w:pPr/>
      <w:r>
        <w:t>His judgment could become a diagnostic checklist.</w:t>
      </w:r>
    </w:p>
    <w:p>
      <w:pPr/>
      <w:r>
        <w:t>His quality instinct could become a review step.</w:t>
      </w:r>
    </w:p>
    <w:p>
      <w:pPr/>
      <w:r>
        <w:t>His sales conversations could become a clearer offer ladder.</w:t>
      </w:r>
    </w:p>
    <w:p>
      <w:pPr/>
      <w:r>
        <w:t>His delivery memory could become a ready-to-work checklist.</w:t>
      </w:r>
    </w:p>
    <w:p>
      <w:pPr/>
      <w:r>
        <w:t>His learning could become an SOP update log.</w:t>
      </w:r>
    </w:p>
    <w:p>
      <w:pPr/>
      <w:r>
        <w:t>His founder voice could become a content rhythm.</w:t>
      </w:r>
    </w:p>
    <w:p>
      <w:pPr/>
      <w:r>
        <w:t>When a founder turns judgment into standards, the business does not lose soul.</w:t>
      </w:r>
    </w:p>
    <w:p>
      <w:pPr/>
      <w:r>
        <w:t>It gains reliability.</w:t>
      </w:r>
    </w:p>
    <w:p>
      <w:pPr/>
      <w:r>
        <w:t>The founder is still important. But the founder is no longer the only way the</w:t>
      </w:r>
    </w:p>
    <w:p>
      <w:pPr/>
      <w:r>
        <w:t>business knows how to be itself.</w:t>
      </w:r>
    </w:p>
    <w:p>
      <w:pPr>
        <w:pStyle w:val="Heading2"/>
      </w:pPr>
      <w:r>
        <w:t>What Makes A Business Ownable</w:t>
      </w:r>
    </w:p>
    <w:p>
      <w:pPr/>
      <w:r>
        <w:t>Sam asked me what I meant by ownable in practical terms.</w:t>
      </w:r>
    </w:p>
    <w:p>
      <w:pPr/>
      <w:r>
        <w:t>I told him an ownable business is one that can be understood by someone other</w:t>
      </w:r>
    </w:p>
    <w:p>
      <w:pPr/>
      <w:r>
        <w:t>than the founder without destroying what made it valuable.</w:t>
      </w:r>
    </w:p>
    <w:p>
      <w:pPr/>
      <w:r>
        <w:t>That understanding has several layers.</w:t>
      </w:r>
    </w:p>
    <w:p>
      <w:pPr/>
      <w:r>
        <w:t>First, the business needs a clear offer. What problem does it solve? For whom?</w:t>
      </w:r>
    </w:p>
    <w:p>
      <w:pPr/>
      <w:r>
        <w:t>What result does it create? What should people not hire it for? If the offer is</w:t>
      </w:r>
    </w:p>
    <w:p>
      <w:pPr/>
      <w:r>
        <w:t>fuzzy, everything downstream gets heavier.</w:t>
      </w:r>
    </w:p>
    <w:p>
      <w:pPr/>
      <w:r>
        <w:t>Second, the business needs a visible customer path. How does someone move from</w:t>
      </w:r>
    </w:p>
    <w:p>
      <w:pPr/>
      <w:r>
        <w:t>first awareness to inquiry, conversation, proposal, payment, delivery,</w:t>
      </w:r>
    </w:p>
    <w:p>
      <w:pPr/>
      <w:r>
        <w:t>aftercare, and repeat engagement? If the customer path is invisible, revenue</w:t>
      </w:r>
    </w:p>
    <w:p>
      <w:pPr/>
      <w:r>
        <w:t>depends too much on luck and memory.</w:t>
      </w:r>
    </w:p>
    <w:p>
      <w:pPr/>
      <w:r>
        <w:t>Third, the business needs operating rhythms. Who reviews pipeline? Who watches</w:t>
      </w:r>
    </w:p>
    <w:p>
      <w:pPr/>
      <w:r>
        <w:t>cash? Who protects delivery? Who captures lessons? If there is no rhythm,</w:t>
      </w:r>
    </w:p>
    <w:p>
      <w:pPr/>
      <w:r>
        <w:t>truth arrives late.</w:t>
      </w:r>
    </w:p>
    <w:p>
      <w:pPr/>
      <w:r>
        <w:t>Fourth, the business needs financial clarity. What does it cost to deliver the</w:t>
      </w:r>
    </w:p>
    <w:p>
      <w:pPr/>
      <w:r>
        <w:t>work? Which offers create margin? Which clients or projects drain capacity?</w:t>
      </w:r>
    </w:p>
    <w:p>
      <w:pPr/>
      <w:r>
        <w:t>Which tools earn their place? If the money is foggy, ownership is fragile.</w:t>
      </w:r>
    </w:p>
    <w:p>
      <w:pPr/>
      <w:r>
        <w:t>Fifth, the business needs documented standards. Not a giant binder. Standards.</w:t>
      </w:r>
    </w:p>
    <w:p>
      <w:pPr/>
      <w:r>
        <w:t>How do we start work? How do we review quality? How do we update customers?</w:t>
      </w:r>
    </w:p>
    <w:p>
      <w:pPr/>
      <w:r>
        <w:t>How do we handle a complaint? How do we close the loop after delivery?</w:t>
      </w:r>
    </w:p>
    <w:p>
      <w:pPr/>
      <w:r>
        <w:t>Sixth, the business needs proof. Testimonials, case notes, outcomes, replies,</w:t>
      </w:r>
    </w:p>
    <w:p>
      <w:pPr/>
      <w:r>
        <w:t>referrals, reviews, before-and-after stories, and clean records. Proof is how</w:t>
      </w:r>
    </w:p>
    <w:p>
      <w:pPr/>
      <w:r>
        <w:t>trust travels beyond the founder's immediate presence.</w:t>
      </w:r>
    </w:p>
    <w:p>
      <w:pPr/>
      <w:r>
        <w:t>Seventh, the business needs a learning loop. If the business cannot update</w:t>
      </w:r>
    </w:p>
    <w:p>
      <w:pPr/>
      <w:r>
        <w:t>itself, it will eventually become stale, brittle, or dependent on crisis.</w:t>
      </w:r>
    </w:p>
    <w:p>
      <w:pPr/>
      <w:r>
        <w:t>None of these pieces has to be perfect. But each one makes the business easier</w:t>
      </w:r>
    </w:p>
    <w:p>
      <w:pPr/>
      <w:r>
        <w:t>to understand, easier to improve, and easier to trust.</w:t>
      </w:r>
    </w:p>
    <w:p>
      <w:pPr/>
      <w:r>
        <w:t>That is the path from hustle to stewardship.</w:t>
      </w:r>
    </w:p>
    <w:p>
      <w:pPr>
        <w:pStyle w:val="Heading2"/>
      </w:pPr>
      <w:r>
        <w:t>Stewardship Is Different From Control</w:t>
      </w:r>
    </w:p>
    <w:p>
      <w:pPr/>
      <w:r>
        <w:t>Founders often confuse control with stewardship.</w:t>
      </w:r>
    </w:p>
    <w:p>
      <w:pPr/>
      <w:r>
        <w:t>Control says, "I have to touch everything so it turns out right."</w:t>
      </w:r>
    </w:p>
    <w:p>
      <w:pPr/>
      <w:r>
        <w:t>Stewardship says, "I have to build the conditions that help the right things</w:t>
      </w:r>
    </w:p>
    <w:p>
      <w:pPr/>
      <w:r>
        <w:t>happen reliably."</w:t>
      </w:r>
    </w:p>
    <w:p>
      <w:pPr/>
      <w:r>
        <w:t>Control can feel responsible, but it can become a cage. It keeps the founder</w:t>
      </w:r>
    </w:p>
    <w:p>
      <w:pPr/>
      <w:r>
        <w:t>in the middle of every decision, every handoff, every customer question, every</w:t>
      </w:r>
    </w:p>
    <w:p>
      <w:pPr/>
      <w:r>
        <w:t>quality check, every tool, every exception. The founder becomes the bottleneck</w:t>
      </w:r>
    </w:p>
    <w:p>
      <w:pPr/>
      <w:r>
        <w:t>while believing he is protecting the business.</w:t>
      </w:r>
    </w:p>
    <w:p>
      <w:pPr/>
      <w:r>
        <w:t>Stewardship still cares deeply. It may care more. But it expresses care</w:t>
      </w:r>
    </w:p>
    <w:p>
      <w:pPr/>
      <w:r>
        <w:t>differently. It builds standards. It creates visibility. It trains people. It</w:t>
      </w:r>
    </w:p>
    <w:p>
      <w:pPr/>
      <w:r>
        <w:t>updates the system. It names risk early. It protects cash. It respects the</w:t>
      </w:r>
    </w:p>
    <w:p>
      <w:pPr/>
      <w:r>
        <w:t>customer. It makes the business less dependent on panic.</w:t>
      </w:r>
    </w:p>
    <w:p>
      <w:pPr/>
      <w:r>
        <w:t>Sam had been controlling more than he realized. Not because he wanted power.</w:t>
      </w:r>
    </w:p>
    <w:p>
      <w:pPr/>
      <w:r>
        <w:t>Because he loved the work and did not want to disappoint people.</w:t>
      </w:r>
    </w:p>
    <w:p>
      <w:pPr/>
      <w:r>
        <w:t>That is common.</w:t>
      </w:r>
    </w:p>
    <w:p>
      <w:pPr/>
      <w:r>
        <w:t>I told him, "Sometimes the founder keeps everything close because he cares.</w:t>
      </w:r>
    </w:p>
    <w:p>
      <w:pPr/>
      <w:r>
        <w:t>Then the business starts to suffer because everything is too close."</w:t>
      </w:r>
    </w:p>
    <w:p>
      <w:pPr/>
      <w:r>
        <w:t>Care has to mature into stewardship.</w:t>
      </w:r>
    </w:p>
    <w:p>
      <w:pPr/>
      <w:r>
        <w:t>That is one of the quiet transitions in entrepreneurship. At first, the founder</w:t>
      </w:r>
    </w:p>
    <w:p>
      <w:pPr/>
      <w:r>
        <w:t>proves the promise by carrying it personally. Later, the founder protects the</w:t>
      </w:r>
    </w:p>
    <w:p>
      <w:pPr/>
      <w:r>
        <w:t>promise by building a system that can carry more of it.</w:t>
      </w:r>
    </w:p>
    <w:p>
      <w:pPr>
        <w:pStyle w:val="Heading2"/>
      </w:pPr>
      <w:r>
        <w:t>The Exit Question Is Not Only About Selling</w:t>
      </w:r>
    </w:p>
    <w:p>
      <w:pPr/>
      <w:r>
        <w:t>Sam got uncomfortable when I used the word transferable.</w:t>
      </w:r>
    </w:p>
    <w:p>
      <w:pPr/>
      <w:r>
        <w:t>He said, "I am not trying to sell the business."</w:t>
      </w:r>
    </w:p>
    <w:p>
      <w:pPr/>
      <w:r>
        <w:t>I understood. A lot of founders hear exit language and think it belongs to</w:t>
      </w:r>
    </w:p>
    <w:p>
      <w:pPr/>
      <w:r>
        <w:t>venture capital, acquisition decks, private equity, or people who are already</w:t>
      </w:r>
    </w:p>
    <w:p>
      <w:pPr/>
      <w:r>
        <w:t>planning to leave.</w:t>
      </w:r>
    </w:p>
    <w:p>
      <w:pPr/>
      <w:r>
        <w:t>But transferability is not only about selling.</w:t>
      </w:r>
    </w:p>
    <w:p>
      <w:pPr/>
      <w:r>
        <w:t>A transferable business gives the founder options.</w:t>
      </w:r>
    </w:p>
    <w:p>
      <w:pPr/>
      <w:r>
        <w:t>It can survive a vacation.</w:t>
      </w:r>
    </w:p>
    <w:p>
      <w:pPr/>
      <w:r>
        <w:t>It can onboard help.</w:t>
      </w:r>
    </w:p>
    <w:p>
      <w:pPr/>
      <w:r>
        <w:t>It can pass work to a contractor without losing quality.</w:t>
      </w:r>
    </w:p>
    <w:p>
      <w:pPr/>
      <w:r>
        <w:t>It can bring in a partner.</w:t>
      </w:r>
    </w:p>
    <w:p>
      <w:pPr/>
      <w:r>
        <w:t>It can train a manager.</w:t>
      </w:r>
    </w:p>
    <w:p>
      <w:pPr/>
      <w:r>
        <w:t>It can survive a hard month.</w:t>
      </w:r>
    </w:p>
    <w:p>
      <w:pPr/>
      <w:r>
        <w:t>It can support a family.</w:t>
      </w:r>
    </w:p>
    <w:p>
      <w:pPr/>
      <w:r>
        <w:t>It can be valued more clearly if funding, sale, succession, or partnership</w:t>
      </w:r>
    </w:p>
    <w:p>
      <w:pPr/>
      <w:r>
        <w:t>ever becomes relevant.</w:t>
      </w:r>
    </w:p>
    <w:p>
      <w:pPr/>
      <w:r>
        <w:t>It can even stay small on purpose, but healthier.</w:t>
      </w:r>
    </w:p>
    <w:p>
      <w:pPr/>
      <w:r>
        <w:t>That is why the exit question matters even if you never sell:</w:t>
      </w:r>
    </w:p>
    <w:p>
      <w:pPr/>
      <w:r>
        <w:t>Could someone else understand enough of this business to protect what matters?</w:t>
      </w:r>
    </w:p>
    <w:p>
      <w:pPr/>
      <w:r>
        <w:t>If the answer is no, the founder does not have to panic. But he should know</w:t>
      </w:r>
    </w:p>
    <w:p>
      <w:pPr/>
      <w:r>
        <w:t>where the opacity lives.</w:t>
      </w:r>
    </w:p>
    <w:p>
      <w:pPr/>
      <w:r>
        <w:t>What only exists in your head?</w:t>
      </w:r>
    </w:p>
    <w:p>
      <w:pPr/>
      <w:r>
        <w:t>What only works because you push it?</w:t>
      </w:r>
    </w:p>
    <w:p>
      <w:pPr/>
      <w:r>
        <w:t>What only gets done because you remember?</w:t>
      </w:r>
    </w:p>
    <w:p>
      <w:pPr/>
      <w:r>
        <w:t>What only sells because you explain it live every time?</w:t>
      </w:r>
    </w:p>
    <w:p>
      <w:pPr/>
      <w:r>
        <w:t>What only stays profitable because you ignore your own unpaid labor?</w:t>
      </w:r>
    </w:p>
    <w:p>
      <w:pPr/>
      <w:r>
        <w:t>Those are not accusations. They are signposts.</w:t>
      </w:r>
    </w:p>
    <w:p>
      <w:pPr>
        <w:pStyle w:val="Heading2"/>
      </w:pPr>
      <w:r>
        <w:t>Risk Lives In What Nobody Can See</w:t>
      </w:r>
    </w:p>
    <w:p>
      <w:pPr/>
      <w:r>
        <w:t>The invisible parts of a business carry risk.</w:t>
      </w:r>
    </w:p>
    <w:p>
      <w:pPr/>
      <w:r>
        <w:t>An unwritten process is a risk.</w:t>
      </w:r>
    </w:p>
    <w:p>
      <w:pPr/>
      <w:r>
        <w:t>An unclear owner is a risk.</w:t>
      </w:r>
    </w:p>
    <w:p>
      <w:pPr/>
      <w:r>
        <w:t>An untracked follow-up is a risk.</w:t>
      </w:r>
    </w:p>
    <w:p>
      <w:pPr/>
      <w:r>
        <w:t>A verbal-only promise is a risk.</w:t>
      </w:r>
    </w:p>
    <w:p>
      <w:pPr/>
      <w:r>
        <w:t>A tool no one maintains is a risk.</w:t>
      </w:r>
    </w:p>
    <w:p>
      <w:pPr/>
      <w:r>
        <w:t>A price that does not include true cost is a risk.</w:t>
      </w:r>
    </w:p>
    <w:p>
      <w:pPr/>
      <w:r>
        <w:t>A founder who is the only person who understands delivery is a risk.</w:t>
      </w:r>
    </w:p>
    <w:p>
      <w:pPr/>
      <w:r>
        <w:t>Risk does not mean disaster is guaranteed. It means the business is exposed.</w:t>
      </w:r>
    </w:p>
    <w:p>
      <w:pPr/>
      <w:r>
        <w:t>Sam had been thinking about risk mostly as bad events: losing a client, missing</w:t>
      </w:r>
    </w:p>
    <w:p>
      <w:pPr/>
      <w:r>
        <w:t>a deadline, running out of money, hiring the wrong person. Those are real. But</w:t>
      </w:r>
    </w:p>
    <w:p>
      <w:pPr/>
      <w:r>
        <w:t>many of those events are downstream from smaller invisible risks.</w:t>
      </w:r>
    </w:p>
    <w:p>
      <w:pPr/>
      <w:r>
        <w:t>The purpose of operational excellence is not to make the business afraid. It</w:t>
      </w:r>
    </w:p>
    <w:p>
      <w:pPr/>
      <w:r>
        <w:t>is to make risk visible early enough that the founder can act.</w:t>
      </w:r>
    </w:p>
    <w:p>
      <w:pPr/>
      <w:r>
        <w:t>Once a risk is visible, it can be reduced, accepted, priced, insured, assigned,</w:t>
      </w:r>
    </w:p>
    <w:p>
      <w:pPr/>
      <w:r>
        <w:t>scheduled, documented, or watched.</w:t>
      </w:r>
    </w:p>
    <w:p>
      <w:pPr/>
      <w:r>
        <w:t>Invisible risk just waits.</w:t>
      </w:r>
    </w:p>
    <w:p>
      <w:pPr>
        <w:pStyle w:val="Heading2"/>
      </w:pPr>
      <w:r>
        <w:t>Proof Makes Trust Portable</w:t>
      </w:r>
    </w:p>
    <w:p>
      <w:pPr/>
      <w:r>
        <w:t>If standards make the business more reliable, proof makes trust portable.</w:t>
      </w:r>
    </w:p>
    <w:p>
      <w:pPr/>
      <w:r>
        <w:t>This was another important lesson for Sam. He had happy customers, but much of</w:t>
      </w:r>
    </w:p>
    <w:p>
      <w:pPr/>
      <w:r>
        <w:t>that trust stayed private. A nice message here. A thank-you there. A referral</w:t>
      </w:r>
    </w:p>
    <w:p>
      <w:pPr/>
      <w:r>
        <w:t>that happened informally. A customer outcome Sam remembered but never wrote</w:t>
      </w:r>
    </w:p>
    <w:p>
      <w:pPr/>
      <w:r>
        <w:t>down.</w:t>
      </w:r>
    </w:p>
    <w:p>
      <w:pPr/>
      <w:r>
        <w:t>That kind of proof helps the founder emotionally, but it does not help the</w:t>
      </w:r>
    </w:p>
    <w:p>
      <w:pPr/>
      <w:r>
        <w:t>business as much as it could.</w:t>
      </w:r>
    </w:p>
    <w:p>
      <w:pPr/>
      <w:r>
        <w:t>Proof needs a place.</w:t>
      </w:r>
    </w:p>
    <w:p>
      <w:pPr/>
      <w:r>
        <w:t>A testimonial. A short case note. A review. A before-and-after story. A metric</w:t>
      </w:r>
    </w:p>
    <w:p>
      <w:pPr/>
      <w:r>
        <w:t>when a metric is honest. A customer quote with permission. An internal proof</w:t>
      </w:r>
    </w:p>
    <w:p>
      <w:pPr/>
      <w:r>
        <w:t>log. A sales note that captures the objection someone overcame. A delivery</w:t>
      </w:r>
    </w:p>
    <w:p>
      <w:pPr/>
      <w:r>
        <w:t>note that records what worked.</w:t>
      </w:r>
    </w:p>
    <w:p>
      <w:pPr/>
      <w:r>
        <w:t>This is not about bragging. It is about making trust easier to share.</w:t>
      </w:r>
    </w:p>
    <w:p>
      <w:pPr/>
      <w:r>
        <w:t>When a future customer asks, "Can you help someone like me?" proof answers.</w:t>
      </w:r>
    </w:p>
    <w:p>
      <w:pPr/>
      <w:r>
        <w:t>When a partner asks, "What do you actually do?" proof answers.</w:t>
      </w:r>
    </w:p>
    <w:p>
      <w:pPr/>
      <w:r>
        <w:t>When the founder gets discouraged and forgets that the work matters, proof</w:t>
      </w:r>
    </w:p>
    <w:p>
      <w:pPr/>
      <w:r>
        <w:t>answers.</w:t>
      </w:r>
    </w:p>
    <w:p>
      <w:pPr/>
      <w:r>
        <w:t>When the business needs funding or a paid tool, proof helps explain why the</w:t>
      </w:r>
    </w:p>
    <w:p>
      <w:pPr/>
      <w:r>
        <w:t>next investment is grounded in reality.</w:t>
      </w:r>
    </w:p>
    <w:p>
      <w:pPr/>
      <w:r>
        <w:t>Sam started a simple proof log. Nothing fancy. Date, customer or lead, signal,</w:t>
      </w:r>
    </w:p>
    <w:p>
      <w:pPr/>
      <w:r>
        <w:t>category, permission status, and next use. Some entries were public. Some were</w:t>
      </w:r>
    </w:p>
    <w:p>
      <w:pPr/>
      <w:r>
        <w:t>private. Both mattered.</w:t>
      </w:r>
    </w:p>
    <w:p>
      <w:pPr/>
      <w:r>
        <w:t>The business was learning to carry its own credibility.</w:t>
      </w:r>
    </w:p>
    <w:p>
      <w:pPr>
        <w:pStyle w:val="Heading2"/>
      </w:pPr>
      <w:r>
        <w:t>The Owner's Dashboard</w:t>
      </w:r>
    </w:p>
    <w:p>
      <w:pPr/>
      <w:r>
        <w:t>At this stage, Sam's dashboard needed one more layer.</w:t>
      </w:r>
    </w:p>
    <w:p>
      <w:pPr/>
      <w:r>
        <w:t>The weekly dashboard helped him run the business. The owner's dashboard helped</w:t>
      </w:r>
    </w:p>
    <w:p>
      <w:pPr/>
      <w:r>
        <w:t>him understand the business.</w:t>
      </w:r>
    </w:p>
    <w:p>
      <w:pPr/>
      <w:r>
        <w:t>The difference is subtle but important.</w:t>
      </w:r>
    </w:p>
    <w:p>
      <w:pPr/>
      <w:r>
        <w:t>The weekly dashboard asks, "What needs action this week?"</w:t>
      </w:r>
    </w:p>
    <w:p>
      <w:pPr/>
      <w:r>
        <w:t>The owner's dashboard asks, "Is this business becoming stronger?"</w:t>
      </w:r>
    </w:p>
    <w:p>
      <w:pPr/>
      <w:r>
        <w:t>For Sam, the owner's dashboard stayed simple:</w:t>
      </w:r>
    </w:p>
    <w:p>
      <w:pPr>
        <w:pStyle w:val="ListNumber"/>
      </w:pPr>
      <w:r>
        <w:t>Revenue received.</w:t>
      </w:r>
    </w:p>
    <w:p>
      <w:pPr>
        <w:pStyle w:val="ListNumber"/>
      </w:pPr>
      <w:r>
        <w:t>Gross margin by offer.</w:t>
      </w:r>
    </w:p>
    <w:p>
      <w:pPr>
        <w:pStyle w:val="ListNumber"/>
      </w:pPr>
      <w:r>
        <w:t>Leads added.</w:t>
      </w:r>
    </w:p>
    <w:p>
      <w:pPr>
        <w:pStyle w:val="ListNumber"/>
      </w:pPr>
      <w:r>
        <w:t>Conversations booked.</w:t>
      </w:r>
    </w:p>
    <w:p>
      <w:pPr>
        <w:pStyle w:val="ListNumber"/>
      </w:pPr>
      <w:r>
        <w:t>Proposals sent.</w:t>
      </w:r>
    </w:p>
    <w:p>
      <w:pPr>
        <w:pStyle w:val="ListNumber"/>
      </w:pPr>
      <w:r>
        <w:t>Active delivery promises.</w:t>
      </w:r>
    </w:p>
    <w:p>
      <w:pPr>
        <w:pStyle w:val="ListNumber"/>
      </w:pPr>
      <w:r>
        <w:t>Invoices due.</w:t>
      </w:r>
    </w:p>
    <w:p>
      <w:pPr>
        <w:pStyle w:val="ListNumber"/>
      </w:pPr>
      <w:r>
        <w:t>Proof captured.</w:t>
      </w:r>
    </w:p>
    <w:p>
      <w:pPr>
        <w:pStyle w:val="ListNumber"/>
      </w:pPr>
      <w:r>
        <w:t>SOPs updated.</w:t>
      </w:r>
    </w:p>
    <w:p>
      <w:pPr/>
      <w:r>
        <w:t>10. Top current risk.</w:t>
      </w:r>
    </w:p>
    <w:p>
      <w:pPr/>
      <w:r>
        <w:t>That last line mattered: top current risk.</w:t>
      </w:r>
    </w:p>
    <w:p>
      <w:pPr/>
      <w:r>
        <w:t>Every month, Sam had to name one. Not twenty. One. The risk could be cash,</w:t>
      </w:r>
    </w:p>
    <w:p>
      <w:pPr/>
      <w:r>
        <w:t>capacity, lead flow, tool dependency, delivery quality, customer concentration,</w:t>
      </w:r>
    </w:p>
    <w:p>
      <w:pPr/>
      <w:r>
        <w:t>pricing, or founder burnout. Naming one risk did not solve everything, but it</w:t>
      </w:r>
    </w:p>
    <w:p>
      <w:pPr/>
      <w:r>
        <w:t>gave the founder a place to act.</w:t>
      </w:r>
    </w:p>
    <w:p>
      <w:pPr/>
      <w:r>
        <w:t>The owner's dashboard should not become another burden. It should be a mirror.</w:t>
      </w:r>
    </w:p>
    <w:p>
      <w:pPr/>
      <w:r>
        <w:t>It should help the founder ask, "Is the business becoming more trustworthy,</w:t>
      </w:r>
    </w:p>
    <w:p>
      <w:pPr/>
      <w:r>
        <w:t>more legible, and more durable?"</w:t>
      </w:r>
    </w:p>
    <w:p>
      <w:pPr>
        <w:pStyle w:val="Heading2"/>
      </w:pPr>
      <w:r>
        <w:t>Operator Checkpoint: The Ownable Business Review</w:t>
      </w:r>
    </w:p>
    <w:p>
      <w:pPr/>
      <w:r>
        <w:t>Use this checkpoint when you want to know whether your business is becoming</w:t>
      </w:r>
    </w:p>
    <w:p>
      <w:pPr/>
      <w:r>
        <w:t>more ownable.</w:t>
      </w:r>
    </w:p>
    <w:p>
      <w:pPr/>
      <w:r>
        <w:t>Ask:</w:t>
      </w:r>
    </w:p>
    <w:p>
      <w:pPr>
        <w:pStyle w:val="ListNumber"/>
      </w:pPr>
      <w:r>
        <w:t>Can I explain the offer in one clear paragraph?</w:t>
      </w:r>
    </w:p>
    <w:p>
      <w:pPr>
        <w:pStyle w:val="ListNumber"/>
      </w:pPr>
      <w:r>
        <w:t>Can I show the customer path from first contact to aftercare?</w:t>
      </w:r>
    </w:p>
    <w:p>
      <w:pPr>
        <w:pStyle w:val="ListNumber"/>
      </w:pPr>
      <w:r>
        <w:t>Can someone find the current status of leads, projects, and invoices without</w:t>
      </w:r>
    </w:p>
    <w:p>
      <w:pPr/>
      <w:r>
        <w:t xml:space="preserve">   asking me?</w:t>
      </w:r>
    </w:p>
    <w:p>
      <w:pPr>
        <w:pStyle w:val="ListNumber"/>
      </w:pPr>
      <w:r>
        <w:t>Do our prices include the real cost of delivery, support, tools, admin, and</w:t>
      </w:r>
    </w:p>
    <w:p>
      <w:pPr/>
      <w:r>
        <w:t xml:space="preserve">   founder time?</w:t>
      </w:r>
    </w:p>
    <w:p>
      <w:pPr>
        <w:pStyle w:val="ListNumber"/>
      </w:pPr>
      <w:r>
        <w:t>Do we have a weekly rhythm for pipeline, delivery, finance, and learning?</w:t>
      </w:r>
    </w:p>
    <w:p>
      <w:pPr>
        <w:pStyle w:val="ListNumber"/>
      </w:pPr>
      <w:r>
        <w:t>Do we update SOPs when problems or successes teach us something?</w:t>
      </w:r>
    </w:p>
    <w:p>
      <w:pPr>
        <w:pStyle w:val="ListNumber"/>
      </w:pPr>
      <w:r>
        <w:t>Do we capture proof when the work creates trust?</w:t>
      </w:r>
    </w:p>
    <w:p>
      <w:pPr>
        <w:pStyle w:val="ListNumber"/>
      </w:pPr>
      <w:r>
        <w:t>What part of the business still lives only in my head?</w:t>
      </w:r>
    </w:p>
    <w:p>
      <w:pPr>
        <w:pStyle w:val="ListNumber"/>
      </w:pPr>
      <w:r>
        <w:t>What risk is invisible right now?</w:t>
      </w:r>
    </w:p>
    <w:p>
      <w:pPr/>
      <w:r>
        <w:t>10. What would make the business easier to trust next month?</w:t>
      </w:r>
    </w:p>
    <w:p>
      <w:pPr/>
      <w:r>
        <w:t>Do not use this checklist to shame yourself.</w:t>
      </w:r>
    </w:p>
    <w:p>
      <w:pPr/>
      <w:r>
        <w:t>Use it to choose the next improvement.</w:t>
      </w:r>
    </w:p>
    <w:p>
      <w:pPr/>
      <w:r>
        <w:t>A business becomes ownable one visible piece at a time.</w:t>
      </w:r>
    </w:p>
    <w:p>
      <w:pPr>
        <w:pStyle w:val="Heading2"/>
      </w:pPr>
      <w:r>
        <w:t>What Sam Noticed</w:t>
      </w:r>
    </w:p>
    <w:p>
      <w:pPr/>
      <w:r>
        <w:t>Sam did not suddenly become detached from the business. He still cared. He</w:t>
      </w:r>
    </w:p>
    <w:p>
      <w:pPr/>
      <w:r>
        <w:t>still had preferences. He still wanted customers to feel the difference in how</w:t>
      </w:r>
    </w:p>
    <w:p>
      <w:pPr/>
      <w:r>
        <w:t>he worked. He still knew that his own voice and judgment were part of the value.</w:t>
      </w:r>
    </w:p>
    <w:p>
      <w:pPr/>
      <w:r>
        <w:t>But the business no longer felt like it would disappear if he stopped staring</w:t>
      </w:r>
    </w:p>
    <w:p>
      <w:pPr/>
      <w:r>
        <w:t>at it for a moment.</w:t>
      </w:r>
    </w:p>
    <w:p>
      <w:pPr/>
      <w:r>
        <w:t>That was new.</w:t>
      </w:r>
    </w:p>
    <w:p>
      <w:pPr/>
      <w:r>
        <w:t>He could see the lead path. He could see the delivery path. He could see the</w:t>
      </w:r>
    </w:p>
    <w:p>
      <w:pPr/>
      <w:r>
        <w:t>money more clearly. He could see what tools were doing. He could see which</w:t>
      </w:r>
    </w:p>
    <w:p>
      <w:pPr/>
      <w:r>
        <w:t>lessons had become standards. He could see proof beginning to accumulate.</w:t>
      </w:r>
    </w:p>
    <w:p>
      <w:pPr/>
      <w:r>
        <w:t>He was not just building a job.</w:t>
      </w:r>
    </w:p>
    <w:p>
      <w:pPr/>
      <w:r>
        <w:t>He was building something that could be understood.</w:t>
      </w:r>
    </w:p>
    <w:p>
      <w:pPr/>
      <w:r>
        <w:t>That is where trust begins to compound.</w:t>
      </w:r>
    </w:p>
    <w:p>
      <w:pPr/>
      <w:r>
        <w:t>First the founder trusts the system enough to stop carrying everything in his</w:t>
      </w:r>
    </w:p>
    <w:p>
      <w:pPr/>
      <w:r>
        <w:t>head.</w:t>
      </w:r>
    </w:p>
    <w:p>
      <w:pPr/>
      <w:r>
        <w:t>Then the customer trusts the business because the experience becomes more</w:t>
      </w:r>
    </w:p>
    <w:p>
      <w:pPr/>
      <w:r>
        <w:t>reliable.</w:t>
      </w:r>
    </w:p>
    <w:p>
      <w:pPr/>
      <w:r>
        <w:t>Then the team or contractor trusts the process because the work is clearer.</w:t>
      </w:r>
    </w:p>
    <w:p>
      <w:pPr/>
      <w:r>
        <w:t>Then partners trust the business because the offer and proof are easier to</w:t>
      </w:r>
    </w:p>
    <w:p>
      <w:pPr/>
      <w:r>
        <w:t>explain.</w:t>
      </w:r>
    </w:p>
    <w:p>
      <w:pPr/>
      <w:r>
        <w:t>Then future options open because the value is no longer trapped entirely</w:t>
      </w:r>
    </w:p>
    <w:p>
      <w:pPr/>
      <w:r>
        <w:t>inside the founder's presence.</w:t>
      </w:r>
    </w:p>
    <w:p>
      <w:pPr/>
      <w:r>
        <w:t>Sam looked at the work on the table and said, "This feels like the business is</w:t>
      </w:r>
    </w:p>
    <w:p>
      <w:pPr/>
      <w:r>
        <w:t>becoming real."</w:t>
      </w:r>
    </w:p>
    <w:p>
      <w:pPr/>
      <w:r>
        <w:t>It had always been real. But now it was becoming legible.</w:t>
      </w:r>
    </w:p>
    <w:p>
      <w:pPr/>
      <w:r>
        <w:t>That is a different kind of milestone.</w:t>
      </w:r>
    </w:p>
    <w:p>
      <w:pPr>
        <w:pStyle w:val="Heading2"/>
      </w:pPr>
      <w:r>
        <w:t>Chapter Takeaway</w:t>
      </w:r>
    </w:p>
    <w:p>
      <w:pPr/>
      <w:r>
        <w:t>A business becomes ownable when its value, promises, proof, risks, and rhythms</w:t>
      </w:r>
    </w:p>
    <w:p>
      <w:pPr/>
      <w:r>
        <w:t>are visible enough for trust to travel beyond the founder.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