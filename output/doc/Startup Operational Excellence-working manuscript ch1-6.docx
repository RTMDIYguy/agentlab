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A Practical Mentor Guide for Building a Business That Can Grow Without Losing Its Soul</w:t>
      </w:r>
    </w:p>
    <w:p>
      <w:pPr>
        <w:jc w:val="center"/>
      </w:pPr>
      <w:r>
        <w:rPr>
          <w:sz w:val="24"/>
        </w:rPr>
        <w:t>by Robert McCarthy</w:t>
      </w:r>
    </w:p>
    <w:p>
      <w:pPr>
        <w:jc w:val="center"/>
      </w:pPr>
      <w:r>
        <w:rPr>
          <w:sz w:val="20"/>
        </w:rPr>
        <w:t>Working Manuscript: Chapters 1-3</w:t>
      </w:r>
    </w:p>
    <w:p>
      <w:pPr>
        <w:jc w:val="center"/>
      </w:pPr>
      <w:r>
        <w:rPr>
          <w:sz w:val="20"/>
        </w:rPr>
        <w:t>Draft date: May 18, 2026</w:t>
      </w:r>
    </w:p>
    <w:p>
      <w:r>
        <w:br w:type="page"/>
      </w:r>
    </w:p>
    <w:p>
      <w:pPr>
        <w:pStyle w:val="Heading1"/>
      </w:pPr>
      <w:r>
        <w:t>Production Metadata</w:t>
      </w:r>
    </w:p>
    <w:p>
      <w:pPr>
        <w:spacing w:after="160" w:line="259" w:lineRule="auto"/>
      </w:pPr>
      <w:r>
        <w:t>Title: Startup Operational Excellence</w:t>
      </w:r>
    </w:p>
    <w:p>
      <w:pPr>
        <w:spacing w:after="160" w:line="259" w:lineRule="auto"/>
      </w:pPr>
      <w:r>
        <w:t>Subtitle: A Practical Mentor Guide for Building a Business That Can Grow Without Losing Its Soul</w:t>
      </w:r>
    </w:p>
    <w:p>
      <w:pPr>
        <w:spacing w:after="160" w:line="259" w:lineRule="auto"/>
      </w:pPr>
      <w:r>
        <w:t>Author: Robert McCarthy</w:t>
      </w:r>
    </w:p>
    <w:p>
      <w:pPr>
        <w:spacing w:after="160" w:line="259" w:lineRule="auto"/>
      </w:pPr>
      <w:r>
        <w:t>Publisher / Imprint: Uncle Robert Consulting LLC (working assumption)</w:t>
      </w:r>
    </w:p>
    <w:p>
      <w:pPr>
        <w:spacing w:after="160" w:line="259" w:lineRule="auto"/>
      </w:pPr>
      <w:r>
        <w:t>Language: English</w:t>
      </w:r>
    </w:p>
    <w:p>
      <w:pPr>
        <w:spacing w:after="160" w:line="259" w:lineRule="auto"/>
      </w:pPr>
      <w:r>
        <w:t>Primary format target: Kindle eBook</w:t>
      </w:r>
    </w:p>
    <w:p>
      <w:pPr>
        <w:spacing w:after="160" w:line="259" w:lineRule="auto"/>
      </w:pPr>
      <w:r>
        <w:t>Secondary format target: paperback, likely 6 x 9 inches unless changed before production</w:t>
      </w:r>
    </w:p>
    <w:p>
      <w:pPr>
        <w:spacing w:after="160" w:line="259" w:lineRule="auto"/>
      </w:pPr>
      <w:r>
        <w:t>Status: Working manuscript draft, not publication-ready</w:t>
      </w:r>
    </w:p>
    <w:p>
      <w:pPr>
        <w:pStyle w:val="Heading1"/>
      </w:pPr>
      <w:r>
        <w:t>Disclosures</w:t>
      </w:r>
    </w:p>
    <w:p>
      <w:pPr>
        <w:spacing w:after="160" w:line="259" w:lineRule="auto"/>
      </w:pPr>
      <w:r>
        <w:t>Composite character disclosure: The founder scenes in this book use Sam as a composite character. They are designed to teach practical lessons without exposing private client details.</w:t>
      </w:r>
    </w:p>
    <w:p>
      <w:pPr>
        <w:spacing w:after="160" w:line="259" w:lineRule="auto"/>
      </w:pPr>
      <w:r>
        <w:t>AI-assisted writing disclosure: This book was developed with AI-assisted drafting and editing under Robert McCarthy's direction. The ideas, judgment, voice, final editorial decisions, and responsibility for the work remain with the author.</w:t>
      </w:r>
    </w:p>
    <w:p>
      <w:pPr>
        <w:spacing w:after="160" w:line="259" w:lineRule="auto"/>
      </w:pPr>
      <w:r>
        <w:t>AI-assisted graphics disclosure: Some graphics or visual aids in this book may be AI-assisted. They are used to clarify concepts, not to represent real clients, private business records, or documented case results unless explicitly stated.</w:t>
      </w:r>
    </w:p>
    <w:p>
      <w:r>
        <w:br w:type="page"/>
      </w:r>
    </w:p>
    <w:p>
      <w:pPr>
        <w:pStyle w:val="Heading1"/>
        <w:spacing w:after="160" w:line="259" w:lineRule="auto"/>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pPr>
        <w:pStyle w:val="Heading1"/>
        <w:spacing w:after="160" w:line="259" w:lineRule="auto"/>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r>
        <w:br w:type="page"/>
      </w:r>
    </w:p>
    <w:p>
      <w:pPr>
        <w:pStyle w:val="Heading1"/>
        <w:spacing w:after="160" w:line="259" w:lineRule="auto"/>
      </w:pPr>
      <w:r>
        <w:rPr/>
        <w:t>Chapter 1: Understanding the Business You Are Actually Running</w:t>
      </w:r>
    </w:p>
    <w:p>
      <w:pPr>
        <w:spacing w:after="160" w:line="259" w:lineRule="auto"/>
      </w:pPr>
      <w:r>
        <w:rP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rP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rP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rP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rP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rP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rP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rPr/>
        <w:t>Inside knowledge helps you survive the day. An operating picture helps you build a business that does not have to survive every day by force of memory and willpower.</w:t>
      </w:r>
    </w:p>
    <w:p>
      <w:pPr>
        <w:spacing w:after="160" w:line="259" w:lineRule="auto"/>
      </w:pPr>
      <w:r>
        <w:rP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rP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rP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rP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rP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rP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rP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rP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tcPr>
          <w:p>
            <w:r>
              <w:t>Let us make this practical: follow one customer request</w:t>
              <w:br/>
              <w:t>Choose one real customer request from the last two weeks and trace it from first contact to final outcome. Do not clean it up first. Write what actually happened.</w:t>
              <w:br/>
              <w:t>Where did the request first arrive?</w:t>
              <w:br/>
              <w:t>Who saw it first?</w:t>
              <w:br/>
              <w:t>Where was the information recorded?</w:t>
              <w:br/>
              <w:t>What tool or person carried it to the next step?</w:t>
              <w:br/>
              <w:t>Where did it wait?</w:t>
              <w:br/>
              <w:t>Where did Sam, or the owner, have to remember something manually?</w:t>
              <w:br/>
              <w:t>When did the customer next hear from the business?</w:t>
              <w:br/>
              <w:t>When did money enter the process?</w:t>
            </w:r>
          </w:p>
        </w:tc>
      </w:tr>
    </w:tbl>
    <w:p/>
    <w:p>
      <w:pPr>
        <w:spacing w:after="160" w:line="259" w:lineRule="auto"/>
      </w:pPr>
      <w:r>
        <w:rP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rP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rP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rP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rP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rP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rP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rP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rP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rP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rP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tcPr>
          <w:p>
            <w:r>
              <w:t>Audit map: the five operating areas</w:t>
              <w:br/>
              <w:t>Use these areas as the first map of the business. Do not try to perfect them. Just identify what happens, who owns it, and where the pain shows up.</w:t>
              <w:br/>
              <w:t>Service delivery: how the promise becomes finished work</w:t>
              <w:br/>
              <w:t>Sales and marketing: how interest becomes a qualified conversation</w:t>
              <w:br/>
              <w:t>Administration and back office: how records, invoices, files, and tools stay reliable</w:t>
              <w:br/>
              <w:t>Customer service: how questions, changes, complaints, and feedback are handled</w:t>
              <w:br/>
              <w:t>Internal communication: how information moves between people and tools</w:t>
            </w:r>
          </w:p>
        </w:tc>
      </w:tr>
    </w:tbl>
    <w:p/>
    <w:p>
      <w:pPr>
        <w:spacing w:after="160" w:line="259" w:lineRule="auto"/>
      </w:pPr>
      <w:r>
        <w:rP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rP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rP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rP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rP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rP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rP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rP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rP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rP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rP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rP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tcPr>
          <w:p>
            <w:r>
              <w:t>Operator checkpoint: the five question sets</w:t>
              <w:br/>
              <w:t>Use these as conversation prompts, not as a test. The goal is discovery.</w:t>
              <w:br/>
              <w:t>Flow: what are the steps, handoffs, waits, and common mistakes?</w:t>
              <w:br/>
              <w:t>Resources: what people, tools, money, time, and templates are required?</w:t>
              <w:br/>
              <w:t>Quality: how do we know the work was done well?</w:t>
              <w:br/>
              <w:t>Technology: what tools support the process, and where do they create friction?</w:t>
              <w:br/>
              <w:t>Customer impact: how does this process feel to the person being served?</w:t>
            </w:r>
          </w:p>
        </w:tc>
      </w:tr>
    </w:tbl>
    <w:p/>
    <w:p>
      <w:pPr>
        <w:spacing w:after="160" w:line="259" w:lineRule="auto"/>
      </w:pPr>
      <w:r>
        <w:rP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rP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rP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rP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rP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rP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rP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rP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rP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rP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rP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tcPr>
          <w:p>
            <w:r>
              <w:t>Current-state map: what to include</w:t>
              <w:br/>
              <w:t>Create a plain-language map before you redesign anything.</w:t>
              <w:br/>
              <w:t>Trigger: what starts the process?</w:t>
              <w:br/>
              <w:t>Steps: what happens, in real order?</w:t>
              <w:br/>
              <w:t>Owner: who is responsible for each step?</w:t>
              <w:br/>
              <w:t>Tool/location: where does the information live?</w:t>
              <w:br/>
              <w:t>Handoff: where does the work move from one person or place to another?</w:t>
              <w:br/>
              <w:t>Wait point: where does the work sit?</w:t>
              <w:br/>
              <w:t>Decision point: where does someone have to choose?</w:t>
              <w:br/>
              <w:t>Output: what should exist when the process is done?</w:t>
              <w:br/>
              <w:t>Failure point: where does the process commonly break or depend on memory?</w:t>
            </w:r>
          </w:p>
        </w:tc>
      </w:tr>
    </w:tbl>
    <w:p/>
    <w:p>
      <w:pPr>
        <w:spacing w:after="160" w:line="259" w:lineRule="auto"/>
      </w:pPr>
      <w:r>
        <w:rP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rP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rP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rP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rP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rP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rPr/>
        <w:t>That is when Sam began to see the point. The goal was not to trap his business in paperwork. The goal was to stop using creativity to compensate for missing structure.</w:t>
      </w:r>
    </w:p>
    <w:p>
      <w:pPr>
        <w:spacing w:after="160" w:line="259" w:lineRule="auto"/>
      </w:pPr>
      <w:r>
        <w:rP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rP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rPr/>
        <w:t>That is not complicated. It is disciplined. And discipline is what turns scattered effort into a business that can learn.</w:t>
      </w:r>
    </w:p>
    <w:p>
      <w:pPr>
        <w:spacing w:after="160" w:line="259" w:lineRule="auto"/>
      </w:pPr>
      <w:r>
        <w:rP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rP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tcPr>
          <w:p>
            <w:r>
              <w:t>Future-state map: the next better version</w:t>
              <w:br/>
              <w:t>After the current state is visible, design the next practical version. Keep it close enough to use this week.</w:t>
              <w:br/>
              <w:t>What should be captured once and reused?</w:t>
              <w:br/>
              <w:t>What should have a clear owner?</w:t>
              <w:br/>
              <w:t>What tool should become the source of truth?</w:t>
              <w:br/>
              <w:t>What handoff can be removed or clarified?</w:t>
              <w:br/>
              <w:t>What customer-facing delay can be reduced?</w:t>
              <w:br/>
              <w:t>What should stay manual for now?</w:t>
              <w:br/>
              <w:t>What could be automated later after the path is stable?</w:t>
            </w:r>
          </w:p>
        </w:tc>
      </w:tr>
    </w:tbl>
    <w:p/>
    <w:p>
      <w:pPr>
        <w:spacing w:after="160" w:line="259" w:lineRule="auto"/>
      </w:pPr>
      <w:r>
        <w:rP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rP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rP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rP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rPr/>
        <w:t>When founders understand that operations and money are connected, they stop treating process as busywork. Process becomes a way to protect revenue, trust, and capacity.</w:t>
      </w:r>
    </w:p>
    <w:p>
      <w:pPr>
        <w:spacing w:after="160" w:line="259" w:lineRule="auto"/>
      </w:pPr>
      <w:r>
        <w:rP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rP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rP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rPr/>
        <w:t>Sam liked that because it lowered the pressure. He did not need to become a software administrator to become more operationally excellent. He needed one reliable path for one important process.</w:t>
      </w:r>
    </w:p>
    <w:p>
      <w:pPr>
        <w:spacing w:after="160" w:line="259" w:lineRule="auto"/>
      </w:pPr>
      <w:r>
        <w:rPr/>
        <w:t>That is a good place to begin.</w:t>
      </w:r>
    </w:p>
    <w:tbl>
      <w:tblPr>
        <w:tblW w:type="auto" w:w="0"/>
        <w:tblLook w:firstColumn="1" w:firstRow="1" w:lastColumn="0" w:lastRow="0" w:noHBand="0" w:noVBand="1" w:val="04A0"/>
      </w:tblPr>
      <w:tblGrid>
        <w:gridCol w:w="9792"/>
      </w:tblGrid>
      <w:tr>
        <w:tc>
          <w:tcPr>
            <w:tcW w:type="dxa" w:w="9792"/>
          </w:tcPr>
          <w:p>
            <w:r>
              <w:t>Starter metrics for the customer request path</w:t>
              <w:br/>
              <w:t>Track only what helps you decide and improve.</w:t>
              <w:br/>
              <w:t>New leads received</w:t>
              <w:br/>
              <w:t>Lead source</w:t>
              <w:br/>
              <w:t>First response time</w:t>
              <w:br/>
              <w:t>Proposal sent date</w:t>
              <w:br/>
              <w:t>Next follow-up date</w:t>
              <w:br/>
              <w:t>Invoice sent date</w:t>
              <w:br/>
              <w:t>Payment status</w:t>
              <w:br/>
              <w:t>Customer feedback or proof captured</w:t>
            </w:r>
          </w:p>
        </w:tc>
      </w:tr>
    </w:tbl>
    <w:p/>
    <w:p>
      <w:pPr>
        <w:spacing w:after="160" w:line="259" w:lineRule="auto"/>
      </w:pPr>
      <w:r>
        <w:rP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rP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rP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rP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rP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rP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rPr/>
        <w:t>Chapter 1 working takeaway: Operational excellence begins when the work becomes visible enough to improve and human enough to serve.</w:t>
      </w:r>
    </w:p>
    <w:p>
      <w:pPr>
        <w:pStyle w:val="Heading2"/>
        <w:spacing w:after="160" w:line="259" w:lineRule="auto"/>
      </w:pPr>
      <w:r>
        <w:rPr/>
        <w:t>A Week Later: What Sam Notices</w:t>
      </w:r>
    </w:p>
    <w:p>
      <w:pPr>
        <w:spacing w:after="160" w:line="259" w:lineRule="auto"/>
      </w:pPr>
      <w:r>
        <w:rP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rP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rP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rP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rP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rP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rP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rP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rP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rP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tcPr>
          <w:p>
            <w:r>
              <w:t>Chapter 1 worksheet: build your first operating picture</w:t>
              <w:br/>
              <w:t>Use this worksheet after reading the chapter. Keep it plain. You are not designing the final system yet; you are making the current one visible.</w:t>
              <w:br/>
              <w:t>Choose one process that touches customers or cash.</w:t>
              <w:br/>
              <w:t>Name the trigger that starts the process.</w:t>
              <w:br/>
              <w:t>Write each real step in order, even if the step is messy.</w:t>
              <w:br/>
              <w:t>Mark who owns each step today.</w:t>
              <w:br/>
              <w:t>Mark where the information lives today.</w:t>
              <w:br/>
              <w:t>Circle every point where memory is required.</w:t>
              <w:br/>
              <w:t>Underline every delay or wait point.</w:t>
              <w:br/>
              <w:t>Put a star beside every place the customer may feel uncertainty.</w:t>
              <w:br/>
              <w:t>Choose one improvement small enough to test this week.</w:t>
              <w:br/>
              <w:t>Write down what truth this process taught you about the business.</w:t>
            </w:r>
          </w:p>
        </w:tc>
      </w:tr>
    </w:tbl>
    <w:p/>
    <w:p>
      <w:pPr>
        <w:spacing w:after="160" w:line="259" w:lineRule="auto"/>
      </w:pPr>
      <w:r>
        <w:rP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rPr/>
        <w:t>That is the promise of the first operating picture. It does not fix everything. It teaches the founder how to see. And once Sam learned how to see one process, he was ready for the next lesson: removing the weight from the work.</w:t>
      </w:r>
    </w:p>
    <w:p>
      <w:r>
        <w:br w:type="page"/>
      </w:r>
    </w:p>
    <w:p>
      <w:pPr>
        <w:pStyle w:val="Heading1"/>
        <w:spacing w:after="160" w:line="259" w:lineRule="auto"/>
      </w:pPr>
      <w:r>
        <w:rPr/>
        <w:t>Chapter 2: Removing the Weight from the Work</w:t>
      </w:r>
    </w:p>
    <w:p>
      <w:pPr>
        <w:spacing w:after="160" w:line="259" w:lineRule="auto"/>
      </w:pPr>
      <w:r>
        <w:rP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rP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rPr/>
        <w:t>Now we had to ask what should stay, what should change, what should be removed, and what should be strengthened. That is where streamlining begins.</w:t>
      </w:r>
    </w:p>
    <w:p>
      <w:pPr>
        <w:spacing w:after="160" w:line="259" w:lineRule="auto"/>
      </w:pPr>
      <w:r>
        <w:rP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rP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rP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rP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rP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rP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rP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rP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rP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tcPr>
          <w:p>
            <w:r>
              <w:t>Uncle Robert's Note: do not confuse effort with design</w:t>
              <w:b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rP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rP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rPr/>
        <w:t>That was not one step. That was a cluster of steps pretending to be one step.</w:t>
      </w:r>
    </w:p>
    <w:p>
      <w:pPr>
        <w:spacing w:after="160" w:line="259" w:lineRule="auto"/>
      </w:pPr>
      <w:r>
        <w:rP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rP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rPr/>
        <w:t>That is streamlining. Not rushing. Not dumbing down. Clarifying where human judgment belongs and where repeatable structure should carry the load.</w:t>
      </w:r>
    </w:p>
    <w:p>
      <w:pPr>
        <w:spacing w:after="160" w:line="259" w:lineRule="auto"/>
      </w:pPr>
      <w:r>
        <w:rP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rPr/>
        <w:t>Notice what we did not do. We did not remove Sam's voice. We did not make the proposal generic. We did not automate the relationship. We simply stopped making creativity do the job of structure.</w:t>
      </w:r>
    </w:p>
    <w:p>
      <w:pPr>
        <w:spacing w:after="160" w:line="259" w:lineRule="auto"/>
      </w:pPr>
      <w:r>
        <w:rP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tcPr>
          <w:p>
            <w:r>
              <w:t>Let's Make This Practical: deconstruct one workflow</w:t>
              <w:br/>
              <w:t>Pick one workflow from Chapter 1 and break it into smaller parts. Do not accept broad labels like "send proposal" or "onboard client" until you have named the real steps inside them.</w:t>
              <w:br/>
              <w:t>What triggers the workflow?</w:t>
              <w:br/>
              <w:t>What is the first visible action?</w:t>
              <w:br/>
              <w:t>What information is needed before the next step can happen?</w:t>
              <w:br/>
              <w:t>What steps require human judgment?</w:t>
              <w:br/>
              <w:t>What steps are repeated almost the same way each time?</w:t>
              <w:br/>
              <w:t>Where does the work wait?</w:t>
              <w:br/>
              <w:t>Where does the customer wait?</w:t>
              <w:br/>
              <w:t>What output should exist at the end?</w:t>
            </w:r>
          </w:p>
        </w:tc>
      </w:tr>
    </w:tbl>
    <w:p/>
    <w:p>
      <w:pPr>
        <w:spacing w:after="160" w:line="259" w:lineRule="auto"/>
      </w:pPr>
      <w:r>
        <w:rPr/>
        <w:t>After deconstruction comes evaluation. This is where we look at each step and ask whether it deserves to stay the way it is. I like to keep the questions simple because simple questions get used.</w:t>
      </w:r>
    </w:p>
    <w:p>
      <w:pPr>
        <w:spacing w:after="160" w:line="259" w:lineRule="auto"/>
      </w:pPr>
      <w:r>
        <w:rP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rP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rP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rP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rPr/>
        <w:t>That is how we remove weight. We do not remove the need. We remove the messy way the need is being met.</w:t>
      </w:r>
    </w:p>
    <w:p>
      <w:pPr>
        <w:spacing w:after="160" w:line="259" w:lineRule="auto"/>
      </w:pPr>
      <w:r>
        <w:rP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rP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rP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tcPr>
          <w:p>
            <w:r>
              <w:t>Watch for This: solo founders still have handoffs</w:t>
              <w:br/>
              <w:t>If you work alone, your handoffs are often between today-you and tomorrow-you. Treat those handoffs with respect.</w:t>
              <w:br/>
              <w:t>Name files so future-you can find them.</w:t>
              <w:br/>
              <w:t>Write the next action before stopping work.</w:t>
              <w:br/>
              <w:t>Store customer information in the same place each time.</w:t>
              <w:br/>
              <w:t>Use follow-up dates instead of memory.</w:t>
              <w:br/>
              <w:t>Leave short notes that explain why a decision was made.</w:t>
            </w:r>
          </w:p>
        </w:tc>
      </w:tr>
    </w:tbl>
    <w:p/>
    <w:p>
      <w:pPr>
        <w:spacing w:after="160" w:line="259" w:lineRule="auto"/>
      </w:pPr>
      <w:r>
        <w:rP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rP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rP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rP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rPr/>
        <w:t>So when we combine steps, we are not just trying to reduce clicks. We are trying to preserve meaning. We are asking: when this moment happens, what else should happen while the context is fresh?</w:t>
      </w:r>
    </w:p>
    <w:p>
      <w:pPr>
        <w:spacing w:after="160" w:line="259" w:lineRule="auto"/>
      </w:pPr>
      <w:r>
        <w:rP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rP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rP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rP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tcPr>
          <w:p>
            <w:r>
              <w:t>Try This This Week: combine or remove one step</w:t>
              <w:br/>
              <w:t>Choose one small workflow improvement that can be tested without rebuilding everything.</w:t>
              <w:br/>
              <w:t>Combine proposal approval with the next setup instruction.</w:t>
              <w:br/>
              <w:t>Replace a repeated email with a reusable template.</w:t>
              <w:br/>
              <w:t>Remove one report, list, or tracker nobody actually uses.</w:t>
              <w:br/>
              <w:t>Turn project closeout into feedback plus proof capture.</w:t>
              <w:br/>
              <w:t>Choose one official source of truth for leads or projects.</w:t>
            </w:r>
          </w:p>
        </w:tc>
      </w:tr>
    </w:tbl>
    <w:p/>
    <w:p>
      <w:pPr>
        <w:spacing w:after="160" w:line="259" w:lineRule="auto"/>
      </w:pPr>
      <w:r>
        <w:rP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rP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rP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rP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rP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rP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rP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rPr/>
        <w:t>That is how you keep improvement from becoming another overwhelming project. You make the test small enough to run and meaningful enough to teach you something.</w:t>
      </w:r>
    </w:p>
    <w:p>
      <w:pPr>
        <w:spacing w:after="160" w:line="259" w:lineRule="auto"/>
      </w:pPr>
      <w:r>
        <w:rP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rP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rP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tcPr>
          <w:p>
            <w:r>
              <w:t>Update the System: the simple improvement loop</w:t>
              <w:br/>
              <w:t>Use this loop whenever a workflow feels heavy.</w:t>
              <w:br/>
              <w:t>Plan: choose one improvement and define what should change.</w:t>
              <w:br/>
              <w:t>Do: run the improved process in real work.</w:t>
              <w:br/>
              <w:t>Check: review what became easier, what broke, and what still depends on memory.</w:t>
              <w:br/>
              <w:t>Act: keep, revise, or remove the change. Then update the checklist or SOP.</w:t>
            </w:r>
          </w:p>
        </w:tc>
      </w:tr>
    </w:tbl>
    <w:p/>
    <w:p>
      <w:pPr>
        <w:spacing w:after="160" w:line="259" w:lineRule="auto"/>
      </w:pPr>
      <w:r>
        <w:rP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rP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rP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rP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rP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rP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rP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rP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rP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rPr/>
        <w:t>Chapter 2 working takeaway: simplification is not about doing less important work. It is about removing the weight that keeps important work from moving well.</w:t>
      </w:r>
    </w:p>
    <w:p>
      <w:pPr>
        <w:pStyle w:val="Heading2"/>
        <w:spacing w:after="160" w:line="259" w:lineRule="auto"/>
      </w:pPr>
      <w:r>
        <w:rPr/>
        <w:t>Going Deeper: The Kinds of Weight a Workflow Carries</w:t>
      </w:r>
    </w:p>
    <w:p>
      <w:pPr>
        <w:spacing w:after="160" w:line="259" w:lineRule="auto"/>
      </w:pPr>
      <w:r>
        <w:rP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rP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rP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rP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rP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rP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rP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rP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rP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tcPr>
          <w:p>
            <w:r>
              <w:t>Operator Checkpoint: name the workflow weight</w:t>
              <w:br/>
              <w:t>Before changing a workflow, name the kind of burden you are trying to remove.</w:t>
              <w:br/>
              <w:t>Waiting: work sits too long before the next action.</w:t>
              <w:br/>
              <w:t>Searching: information exists but is hard to find.</w:t>
              <w:br/>
              <w:t>Rework: the same work must be corrected, repeated, or re-entered.</w:t>
              <w:br/>
              <w:t>Overprocessing: the process is more complicated than the risk requires.</w:t>
              <w:br/>
              <w:t>Unclear ownership: people touch the work, but no one owns the outcome.</w:t>
              <w:br/>
              <w:t>Tool friction: the tool adds maintenance without enough value.</w:t>
            </w:r>
          </w:p>
        </w:tc>
      </w:tr>
    </w:tbl>
    <w:p/>
    <w:p>
      <w:pPr>
        <w:spacing w:after="160" w:line="259" w:lineRule="auto"/>
      </w:pPr>
      <w:r>
        <w:rP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rP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rP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rPr/>
        <w:t>That rhythm did not remove Sam's personality. It gave his personality a reliable vehicle.</w:t>
      </w:r>
    </w:p>
    <w:p>
      <w:pPr>
        <w:spacing w:after="160" w:line="259" w:lineRule="auto"/>
      </w:pPr>
      <w:r>
        <w:rP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rP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rP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rP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tcPr>
          <w:p>
            <w:r>
              <w:t>What the Founder Notices: standards protect care</w:t>
              <w:br/>
              <w:t>Sam learns that structure is not the enemy of creativity. A good standard protects the promises that should not depend on how busy the founder feels.</w:t>
              <w:br/>
              <w:t>A standard lead record protects follow-up.</w:t>
              <w:br/>
              <w:t>A standard proposal protects clarity.</w:t>
              <w:br/>
              <w:t>A standard setup note protects customer confidence.</w:t>
              <w:br/>
              <w:t>A standard closeout protects learning and proof.</w:t>
              <w:br/>
              <w:t>A standard review protects quality before delivery.</w:t>
            </w:r>
          </w:p>
        </w:tc>
      </w:tr>
    </w:tbl>
    <w:p/>
    <w:p>
      <w:pPr>
        <w:spacing w:after="160" w:line="259" w:lineRule="auto"/>
      </w:pPr>
      <w:r>
        <w:rP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rP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rP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rP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rP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rP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rP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rP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rP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tcPr>
          <w:p>
            <w:r>
              <w:t>Update the System: weekly improvement review</w:t>
              <w:br/>
              <w:t>Keep the review short enough to sustain. The goal is not a long meeting; the goal is a living process.</w:t>
              <w:br/>
              <w:t>What felt heavy this week?</w:t>
              <w:br/>
              <w:t>Where did the customer wait or wonder?</w:t>
              <w:br/>
              <w:t>Where did the founder or team rely on memory?</w:t>
              <w:br/>
              <w:t>What step saved time or created clarity?</w:t>
              <w:br/>
              <w:t>What should be updated before next week?</w:t>
            </w:r>
          </w:p>
        </w:tc>
      </w:tr>
    </w:tbl>
    <w:p/>
    <w:p>
      <w:pPr>
        <w:spacing w:after="160" w:line="259" w:lineRule="auto"/>
      </w:pPr>
      <w:r>
        <w:rP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rP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rP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rP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rPr/>
        <w:t>That is the gift of streamlining when it is done with the right spirit. It does not make the business less personal. It makes the personal care more reliable.</w:t>
      </w:r>
    </w:p>
    <w:p>
      <w:pPr>
        <w:spacing w:after="160" w:line="259" w:lineRule="auto"/>
      </w:pPr>
      <w:r>
        <w:rPr/>
        <w:t>And partner, that is what we are after. Not a business that looks organized while wearing everybody out. A business that is organized enough to serve well, grow honestly, and keep updating as the truth gets clearer.</w:t>
      </w:r>
    </w:p>
    <w:p>
      <w:r>
        <w:br w:type="page"/>
      </w:r>
    </w:p>
    <w:p>
      <w:pPr>
        <w:pStyle w:val="Heading1"/>
        <w:spacing w:after="160" w:line="259" w:lineRule="auto"/>
      </w:pPr>
      <w:r>
        <w:rPr/>
        <w:t>Chapter 3: People, Time, and Tools Are Not Infinite</w:t>
      </w:r>
    </w:p>
    <w:p>
      <w:pPr>
        <w:spacing w:after="160" w:line="259" w:lineRule="auto"/>
      </w:pPr>
      <w:r>
        <w:rPr/>
        <w:t>Hey partner, after Sam mapped the work and started removing some of the weight from it, he ran into the next truth every growing founder meets sooner or later: people, time, and tools are not infinite.</w:t>
      </w:r>
    </w:p>
    <w:p>
      <w:pPr>
        <w:spacing w:after="160" w:line="259" w:lineRule="auto"/>
      </w:pPr>
      <w:r>
        <w:rP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rP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rPr/>
        <w:t>I told Sam, 'Hope is not a calendar.' He laughed, but he knew I was telling the truth.</w:t>
      </w:r>
    </w:p>
    <w:p>
      <w:pPr>
        <w:spacing w:after="160" w:line="259" w:lineRule="auto"/>
      </w:pPr>
      <w:r>
        <w:rP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rPr/>
        <w:t>Resource management is not just a finance topic. It is a leadership practice. It asks: what do we have, what are we asking it to carry, and what happens if we keep pretending the gap does not exist?</w:t>
      </w:r>
    </w:p>
    <w:p>
      <w:pPr>
        <w:spacing w:after="160" w:line="259" w:lineRule="auto"/>
      </w:pPr>
      <w:r>
        <w:rP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rP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rP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tcPr>
          <w:p>
            <w:r>
              <w:t>Uncle Robert's Note: every yes spends something</w:t>
              <w:br/>
              <w:t>Every yes spends time, attention, money, trust, or energy. A founder does not become disciplined by saying no to everything. He becomes disciplined by knowing what each yes will cost.</w:t>
              <w:br/>
              <w:t>What will this commitment require this week?</w:t>
              <w:br/>
              <w:t>Who will own it?</w:t>
              <w:br/>
              <w:t>What current work will slow down because of it?</w:t>
              <w:br/>
              <w:t>What happens if we wait?</w:t>
              <w:br/>
              <w:t>Does this yes serve the current mission or only the current mood?</w:t>
            </w:r>
          </w:p>
        </w:tc>
      </w:tr>
    </w:tbl>
    <w:p/>
    <w:p>
      <w:pPr>
        <w:spacing w:after="160" w:line="259" w:lineRule="auto"/>
      </w:pPr>
      <w:r>
        <w:rP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rP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rP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rP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rP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rP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rPr/>
        <w:t>That is one of the gifts of prioritization. It does not only tell you what to do. It tells you what you can stop worrying about for now.</w:t>
      </w:r>
    </w:p>
    <w:p>
      <w:pPr>
        <w:spacing w:after="160" w:line="259" w:lineRule="auto"/>
      </w:pPr>
      <w:r>
        <w:rP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rP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tcPr>
          <w:p>
            <w:r>
              <w:t>Let's Make This Practical: priority scorecard</w:t>
              <w:br/>
              <w:t>Use a simple 1-5 score for each possible priority. The purpose is not perfection; the purpose is better judgment.</w:t>
              <w:br/>
              <w:t>Revenue protection or growth</w:t>
              <w:br/>
              <w:t>Customer trust or experience</w:t>
              <w:br/>
              <w:t>Operational burden reduction</w:t>
              <w:br/>
              <w:t>Strategic fit with the current mission</w:t>
              <w:br/>
              <w:t>Feasibility with current capacity</w:t>
              <w:br/>
              <w:t>Risk if delayed</w:t>
            </w:r>
          </w:p>
        </w:tc>
      </w:tr>
    </w:tbl>
    <w:p/>
    <w:p>
      <w:pPr>
        <w:spacing w:after="160" w:line="259" w:lineRule="auto"/>
      </w:pPr>
      <w:r>
        <w:rP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rP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rP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rP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rP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rP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rP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rP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tcPr>
          <w:p>
            <w:r>
              <w:t>Operator Checkpoint: name the hidden roles</w:t>
              <w:br/>
              <w:t>Even if one person performs several roles, name the roles separately. This makes delegation and automation possible later.</w:t>
              <w:br/>
              <w:t>Who receives the lead?</w:t>
              <w:br/>
              <w:t>Who qualifies the problem?</w:t>
              <w:br/>
              <w:t>Who writes or sends the proposal?</w:t>
              <w:br/>
              <w:t>Who owns project setup?</w:t>
              <w:br/>
              <w:t>Who performs the work?</w:t>
              <w:br/>
              <w:t>Who checks quality?</w:t>
              <w:br/>
              <w:t>Who sends the invoice?</w:t>
              <w:br/>
              <w:t>Who follows up and captures proof?</w:t>
            </w:r>
          </w:p>
        </w:tc>
      </w:tr>
    </w:tbl>
    <w:p/>
    <w:p>
      <w:pPr>
        <w:spacing w:after="160" w:line="259" w:lineRule="auto"/>
      </w:pPr>
      <w:r>
        <w:rP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rP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rPr/>
        <w:t>We reviewed Sam's tools by asking four questions. What job is this tool supposed to do? Who maintains it? What breaks if we stop using it? Is there a simpler or lower-cost path that works for now?</w:t>
      </w:r>
    </w:p>
    <w:p>
      <w:pPr>
        <w:spacing w:after="160" w:line="259" w:lineRule="auto"/>
      </w:pPr>
      <w:r>
        <w:rP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rP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rP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rP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rP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tcPr>
          <w:p>
            <w:r>
              <w:t>Watch for This: tool sprawl pretending to be progress</w:t>
              <w:br/>
              <w:t>A larger tool stack does not automatically mean a stronger business. Review each tool by job, burden, and value.</w:t>
              <w:br/>
              <w:t>What job does this tool perform?</w:t>
              <w:br/>
              <w:t>Who owns and maintains it?</w:t>
              <w:br/>
              <w:t>What decision does it improve?</w:t>
              <w:br/>
              <w:t>What recurring labor does it remove?</w:t>
              <w:br/>
              <w:t>What simpler path could work at the current stage?</w:t>
              <w:br/>
              <w:t>Does it connect to the operating backbone or create another island?</w:t>
            </w:r>
          </w:p>
        </w:tc>
      </w:tr>
    </w:tbl>
    <w:p/>
    <w:p>
      <w:pPr>
        <w:spacing w:after="160" w:line="259" w:lineRule="auto"/>
      </w:pPr>
      <w:r>
        <w:rP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rP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rP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rP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rPr/>
        <w:t>Sometimes the most compassionate thing a business can do is count honestly.</w:t>
      </w:r>
    </w:p>
    <w:p>
      <w:pPr>
        <w:spacing w:after="160" w:line="259" w:lineRule="auto"/>
      </w:pPr>
      <w:r>
        <w:rP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rPr/>
        <w:t>Capacity planning does not remove hard choices. It reveals them early enough to make better ones.</w:t>
      </w:r>
    </w:p>
    <w:p>
      <w:pPr>
        <w:spacing w:after="160" w:line="259" w:lineRule="auto"/>
      </w:pPr>
      <w:r>
        <w:rP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rP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rP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tcPr>
          <w:p>
            <w:r>
              <w:t>Try This This Week: build a weekly capacity view</w:t>
              <w:br/>
              <w:t>Keep it simple. Estimate the real work before adding new commitments.</w:t>
              <w:br/>
              <w:t>Current client delivery hours</w:t>
              <w:br/>
              <w:t>Sales and follow-up hours</w:t>
              <w:br/>
              <w:t>Admin, finance, and invoicing hours</w:t>
              <w:br/>
              <w:t>Quality review hours</w:t>
              <w:br/>
              <w:t>Marketing or content hours</w:t>
              <w:br/>
              <w:t>Improvement/system-building hours</w:t>
              <w:br/>
              <w:t>Personal or non-business constraints that affect the real week</w:t>
            </w:r>
          </w:p>
        </w:tc>
      </w:tr>
    </w:tbl>
    <w:p/>
    <w:p>
      <w:pPr>
        <w:spacing w:after="160" w:line="259" w:lineRule="auto"/>
      </w:pPr>
      <w:r>
        <w:rP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rP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rP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rP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rP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rP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rP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rP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tcPr>
          <w:p>
            <w:r>
              <w:t>Update the System: Friday feedback loop</w:t>
              <w:br/>
              <w:t>Use metrics to learn, not to perform maturity. Review the few numbers that show whether the business is moving.</w:t>
              <w:br/>
              <w:t>New leads received</w:t>
              <w:br/>
              <w:t>Follow-ups due or overdue</w:t>
              <w:br/>
              <w:t>Proposals sent and accepted</w:t>
              <w:br/>
              <w:t>Invoices sent and paid</w:t>
              <w:br/>
              <w:t>Delivery status and blockers</w:t>
              <w:br/>
              <w:t>Customer feedback or proof captured</w:t>
              <w:br/>
              <w:t>One process update needed before next week</w:t>
            </w:r>
          </w:p>
        </w:tc>
      </w:tr>
    </w:tbl>
    <w:p/>
    <w:p>
      <w:pPr>
        <w:spacing w:after="160" w:line="259" w:lineRule="auto"/>
      </w:pPr>
      <w:r>
        <w:rPr/>
        <w:t>By the end of this stage, Sam had not gained more hours in the day. He had gained a clearer relationship with the hours he already had. That is a major shift.</w:t>
      </w:r>
    </w:p>
    <w:p>
      <w:pPr>
        <w:spacing w:after="160" w:line="259" w:lineRule="auto"/>
      </w:pPr>
      <w:r>
        <w:rP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rPr/>
        <w:t>That is what better resource management does. It does not make the founder limitless. It makes the founder honest. And honesty creates better decisions.</w:t>
      </w:r>
    </w:p>
    <w:p>
      <w:pPr>
        <w:spacing w:after="160" w:line="259" w:lineRule="auto"/>
      </w:pPr>
      <w:r>
        <w:rP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rP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rPr/>
        <w:t>Chapter 3 working takeaway: capacity is a truth-telling tool. Once the business sees what people, time, and tools can actually carry, it can choose better.</w:t>
      </w:r>
    </w:p>
    <w:p>
      <w:pPr>
        <w:pStyle w:val="Heading2"/>
        <w:spacing w:after="160" w:line="259" w:lineRule="auto"/>
      </w:pPr>
      <w:r>
        <w:rPr/>
        <w:t>Going Deeper: Resource Allocation Is a Teaching Tool</w:t>
      </w:r>
    </w:p>
    <w:p>
      <w:pPr>
        <w:spacing w:after="160" w:line="259" w:lineRule="auto"/>
      </w:pPr>
      <w:r>
        <w:rP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rP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rP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rP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rP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rP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tcPr>
          <w:p>
            <w:r>
              <w:t>Operator Checkpoint: owner, operator, or system?</w:t>
              <w:br/>
              <w:t>Classify recurring tasks before deciding what to delegate, document, or automate.</w:t>
              <w:br/>
              <w:t>Owner work: requires judgment, authority, relationship, or strategic direction.</w:t>
              <w:br/>
              <w:t>Operator work: requires capable execution once the standard is clear.</w:t>
              <w:br/>
              <w:t>System work: should be carried by a checklist, template, tracker, or automation.</w:t>
              <w:br/>
              <w:t>If everything is owner work, the business has not yet separated judgment from repetition.</w:t>
            </w:r>
          </w:p>
        </w:tc>
      </w:tr>
    </w:tbl>
    <w:p/>
    <w:p>
      <w:pPr>
        <w:spacing w:after="160" w:line="259" w:lineRule="auto"/>
      </w:pPr>
      <w:r>
        <w:rP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rP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rP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rP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rP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rP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tcPr>
          <w:p>
            <w:r>
              <w:t>Uncle Robert's Note: delegation is teaching</w:t>
              <w:br/>
              <w:t>If the person receiving the work does not have the standard, the context, and the success criteria, the founder has not delegated. He has only relocated confusion.</w:t>
              <w:br/>
              <w:t>Show the outcome.</w:t>
              <w:br/>
              <w:t>Explain why it matters.</w:t>
              <w:br/>
              <w:t>Provide the checklist or template.</w:t>
              <w:br/>
              <w:t>Review early attempts.</w:t>
              <w:br/>
              <w:t>Update the process when the handoff reveals missing context.</w:t>
            </w:r>
          </w:p>
        </w:tc>
      </w:tr>
    </w:tbl>
    <w:p/>
    <w:p>
      <w:pPr>
        <w:spacing w:after="160" w:line="259" w:lineRule="auto"/>
      </w:pPr>
      <w:r>
        <w:rP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rP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rP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rP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rP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rP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rP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tcPr>
          <w:p>
            <w:r>
              <w:t>What the Founder Notices: overload gets lighter when it has shape</w:t>
              <w:br/>
              <w:t>Sam learns that overwhelm is often unsequenced work. Once the work is sorted by importance, timing, and owner, the founder can make decisions instead of carrying fog.</w:t>
              <w:br/>
              <w:t>Park useful work that is not for this week.</w:t>
              <w:br/>
              <w:t>Protect high-energy time for owner work.</w:t>
              <w:br/>
              <w:t>Schedule follow-up instead of trusting pressure.</w:t>
              <w:br/>
              <w:t>Give admin and finance a fixed home.</w:t>
              <w:br/>
              <w:t>Review capacity before accepting new commitments.</w:t>
            </w:r>
          </w:p>
        </w:tc>
      </w:tr>
    </w:tbl>
    <w:p/>
    <w:p>
      <w:pPr>
        <w:spacing w:after="160" w:line="259" w:lineRule="auto"/>
      </w:pPr>
      <w:r>
        <w:rP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rP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rP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rP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rP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rP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rP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rP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tcPr>
          <w:p>
            <w:r>
              <w:t>Update the System: accountability before frustration</w:t>
              <w:br/>
              <w:t>Build accountability into the process before people are tired and disappointed.</w:t>
              <w:br/>
              <w:t>Define the standard before judging the result.</w:t>
              <w:br/>
              <w:t>Assign one owner for each outcome.</w:t>
              <w:br/>
              <w:t>Check capacity before setting the deadline.</w:t>
              <w:br/>
              <w:t>Review progress while there is still time to adjust.</w:t>
              <w:br/>
              <w:t>Use misses to improve the system, not just blame the person closest to the miss.</w:t>
            </w:r>
          </w:p>
        </w:tc>
      </w:tr>
    </w:tbl>
    <w:p/>
    <w:p>
      <w:pPr>
        <w:spacing w:after="160" w:line="259" w:lineRule="auto"/>
      </w:pPr>
      <w:r>
        <w:rP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rP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rP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rP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rP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r>
        <w:br w:type="page"/>
      </w:r>
    </w:p>
    <w:p>
      <w:pPr>
        <w:pStyle w:val="Heading1"/>
      </w:pPr>
      <w:r>
        <w:t>Production Notes For Calibre / KDP</w:t>
      </w:r>
    </w:p>
    <w:p>
      <w:pPr>
        <w:spacing w:after="160" w:line="259" w:lineRule="auto"/>
      </w:pPr>
      <w:r>
        <w:t>This working manuscript is not yet formatted for final KDP upload.</w:t>
      </w:r>
    </w:p>
    <w:p>
      <w:pPr>
        <w:spacing w:after="160" w:line="259" w:lineRule="auto"/>
      </w:pPr>
      <w:r>
        <w:t>Before Calibre import, create a clean production folder containing the final source DOCX, cover image, graphics folder, metadata sheet, disclaimer text, KDP checklist, and export notes.</w:t>
      </w:r>
    </w:p>
    <w:p>
      <w:pPr>
        <w:spacing w:after="160" w:line="259" w:lineRule="auto"/>
      </w:pPr>
      <w:r>
        <w:t>Do not include rough chapter-only drafts or unused graphics in the Calibre production folder.</w:t>
      </w:r>
    </w:p>
    <w:p>
      <w:pPr>
        <w:spacing w:after="160" w:line="259" w:lineRule="auto"/>
      </w:pPr>
      <w:r>
        <w:t>Confirm final format decisions before export: Kindle eBook only, paperback only, or both.</w:t>
      </w:r>
    </w:p>
    <w:p>
      <w:pPr>
        <w:spacing w:after="160" w:line="259" w:lineRule="auto"/>
      </w:pPr>
      <w:r>
        <w:t>Confirm paperback trim size, bleed/no-bleed decision, page count, margins, cover spread, spine text eligibility, and cover dimensions before KDP upload.</w:t>
      </w:r>
    </w:p>
    <w:p>
      <w:pPr>
        <w:spacing w:after="160" w:line="259" w:lineRule="auto"/>
      </w:pPr>
      <w:r>
        <w:t>Confirm that manuscript title, author name, cover text, Calibre metadata, and KDP detail-page metadata match exactly.</w:t>
      </w:r>
    </w:p>
    <w:p>
      <w:r>
        <w:br w:type="page"/>
      </w:r>
    </w:p>
    <w:p>
      <w:pPr>
        <w:pStyle w:val="Title"/>
      </w:pPr>
      <w:r>
        <w:rPr/>
        <w:t>Chapter 4: Profit Is a Practice</w:t>
      </w:r>
    </w:p>
    <w:p>
      <w:pPr/>
      <w:r>
        <w:rPr/>
        <w:t>Hey partner, there is a moment in a small business when the founder realizes</w:t>
      </w:r>
    </w:p>
    <w:p>
      <w:pPr/>
      <w:r>
        <w:rPr/>
        <w:t>busy and funded are not the same thing.</w:t>
      </w:r>
    </w:p>
    <w:p>
      <w:pPr/>
      <w:r>
        <w:rPr/>
        <w:t>Sam reached that moment after he had done some good work. That is important to</w:t>
      </w:r>
    </w:p>
    <w:p>
      <w:pPr/>
      <w:r>
        <w:rPr/>
        <w:t>say first. He had not failed. He had mapped the business. He had removed some</w:t>
      </w:r>
    </w:p>
    <w:p>
      <w:pPr/>
      <w:r>
        <w:rPr/>
        <w:t>weight from the work. He had started seeing his own capacity more clearly. He</w:t>
      </w:r>
    </w:p>
    <w:p>
      <w:pPr/>
      <w:r>
        <w:rPr/>
        <w:t>was following up better. He was carrying less in his head. The business was not</w:t>
      </w:r>
    </w:p>
    <w:p>
      <w:pPr/>
      <w:r>
        <w:rPr/>
        <w:t>perfect, but it was more visible than it had been.</w:t>
      </w:r>
    </w:p>
    <w:p>
      <w:pPr/>
      <w:r>
        <w:rPr/>
        <w:t>And still, cash felt tight.</w:t>
      </w:r>
    </w:p>
    <w:p>
      <w:pPr/>
      <w:r>
        <w:rPr/>
        <w:t>That can be discouraging for a founder because effort has a way of asking for</w:t>
      </w:r>
    </w:p>
    <w:p>
      <w:pPr/>
      <w:r>
        <w:rPr/>
        <w:t>payment before the market does. Sam had spent long days doing the right things:</w:t>
      </w:r>
    </w:p>
    <w:p>
      <w:pPr/>
      <w:r>
        <w:rPr/>
        <w:t>serving customers, cleaning up proposals, answering messages, improving the</w:t>
      </w:r>
    </w:p>
    <w:p>
      <w:pPr/>
      <w:r>
        <w:rPr/>
        <w:t>workflow, learning the tools, and trying to keep the business moving. But when</w:t>
      </w:r>
    </w:p>
    <w:p>
      <w:pPr/>
      <w:r>
        <w:rPr/>
        <w:t>he looked at the account, the numbers did not feel like the work.</w:t>
      </w:r>
    </w:p>
    <w:p>
      <w:pPr/>
      <w:r>
        <w:rPr/>
        <w:t>He said, "I am busier than ever, but I do not feel safer."</w:t>
      </w:r>
    </w:p>
    <w:p>
      <w:pPr/>
      <w:r>
        <w:rPr/>
        <w:t>That sentence matters. A lot of founders live there. The calendar is full, the</w:t>
      </w:r>
    </w:p>
    <w:p>
      <w:pPr/>
      <w:r>
        <w:rPr/>
        <w:t>mind is full, the inbox is full, and the bank account is still not giving them</w:t>
      </w:r>
    </w:p>
    <w:p>
      <w:pPr/>
      <w:r>
        <w:rPr/>
        <w:t>room to breathe.</w:t>
      </w:r>
    </w:p>
    <w:p>
      <w:pPr/>
      <w:r>
        <w:rPr/>
        <w:t>So I told Sam something I want you to carry with you:</w:t>
      </w:r>
    </w:p>
    <w:p>
      <w:pPr/>
      <w:r>
        <w:rPr/>
        <w:t>Profit is not just a number at the bottom of a report. In a small business,</w:t>
      </w:r>
    </w:p>
    <w:p>
      <w:pPr/>
      <w:r>
        <w:rPr/>
        <w:t>profit is breathing room.</w:t>
      </w:r>
    </w:p>
    <w:p>
      <w:pPr/>
      <w:r>
        <w:rPr/>
        <w:t>Profit is what lets the founder sleep. Profit is what lets the business keep a</w:t>
      </w:r>
    </w:p>
    <w:p>
      <w:pPr/>
      <w:r>
        <w:rPr/>
        <w:t>promise without panic. Profit is what lets you pay for the tool after the free</w:t>
      </w:r>
    </w:p>
    <w:p>
      <w:pPr/>
      <w:r>
        <w:rPr/>
        <w:t>version stops being enough. Profit is what lets you choose the right help</w:t>
      </w:r>
    </w:p>
    <w:p>
      <w:pPr/>
      <w:r>
        <w:rPr/>
        <w:t>instead of taking whatever help is cheapest in the moment. Profit is not greed.</w:t>
      </w:r>
    </w:p>
    <w:p>
      <w:pPr/>
      <w:r>
        <w:rPr/>
        <w:t>Profit is oxygen.</w:t>
      </w:r>
    </w:p>
    <w:p>
      <w:pPr/>
      <w:r>
        <w:rPr/>
        <w:t>That does not mean every decision should be reduced to money. A business has</w:t>
      </w:r>
    </w:p>
    <w:p>
      <w:pPr/>
      <w:r>
        <w:rPr/>
        <w:t>people, purpose, quality, trust, and craft inside it. But if the business never</w:t>
      </w:r>
    </w:p>
    <w:p>
      <w:pPr/>
      <w:r>
        <w:rPr/>
        <w:t>creates margin, the founder eventually becomes the margin. Their evenings</w:t>
      </w:r>
    </w:p>
    <w:p>
      <w:pPr/>
      <w:r>
        <w:rPr/>
        <w:t>become the margin. Their health becomes the margin. Their family time becomes</w:t>
      </w:r>
    </w:p>
    <w:p>
      <w:pPr/>
      <w:r>
        <w:rPr/>
        <w:t>the margin. Their patience becomes the margin.</w:t>
      </w:r>
    </w:p>
    <w:p>
      <w:pPr/>
      <w:r>
        <w:rPr/>
        <w:t>That is not sustainable.</w:t>
      </w:r>
    </w:p>
    <w:p>
      <w:pPr/>
      <w:r>
        <w:rPr/>
        <w:t>Sam did not need a lecture about caring more about money. He cared. What he</w:t>
      </w:r>
    </w:p>
    <w:p>
      <w:pPr/>
      <w:r>
        <w:rPr/>
        <w:t>needed was a clearer way to see where the money was leaking, where the business</w:t>
      </w:r>
    </w:p>
    <w:p>
      <w:pPr/>
      <w:r>
        <w:rPr/>
        <w:t>was underpriced, where the tools were quietly charging rent, and where a lack</w:t>
      </w:r>
    </w:p>
    <w:p>
      <w:pPr/>
      <w:r>
        <w:rPr/>
        <w:t>of follow-up was starving the pipeline.</w:t>
      </w:r>
    </w:p>
    <w:p>
      <w:pPr/>
      <w:r>
        <w:rPr/>
        <w:t>We started with costs.</w:t>
      </w:r>
    </w:p>
    <w:p>
      <w:pPr>
        <w:pStyle w:val="Heading2"/>
      </w:pPr>
      <w:r>
        <w:rPr/>
        <w:t>The Costs You Can See And The Costs You Carry</w:t>
      </w:r>
    </w:p>
    <w:p>
      <w:pPr/>
      <w:r>
        <w:rPr/>
        <w:t>Every business has direct costs and indirect costs. Direct costs are tied</w:t>
      </w:r>
    </w:p>
    <w:p>
      <w:pPr/>
      <w:r>
        <w:rPr/>
        <w:t>closely to the work you sell. If Sam pays a contractor to help deliver a client</w:t>
      </w:r>
    </w:p>
    <w:p>
      <w:pPr/>
      <w:r>
        <w:rPr/>
        <w:t>project, that is a direct cost. If he buys materials for a job, that is a</w:t>
      </w:r>
    </w:p>
    <w:p>
      <w:pPr/>
      <w:r>
        <w:rPr/>
        <w:t>direct cost. If he pays for a subcontracted service that belongs to one client</w:t>
      </w:r>
    </w:p>
    <w:p>
      <w:pPr/>
      <w:r>
        <w:rPr/>
        <w:t>engagement, that belongs near the work that produced it.</w:t>
      </w:r>
    </w:p>
    <w:p>
      <w:pPr/>
      <w:r>
        <w:rPr/>
        <w:t>Indirect costs are different. They support the business as a whole. Software,</w:t>
      </w:r>
    </w:p>
    <w:p>
      <w:pPr/>
      <w:r>
        <w:rPr/>
        <w:t>internet, insurance, bookkeeping, office supplies, bank fees, professional</w:t>
      </w:r>
    </w:p>
    <w:p>
      <w:pPr/>
      <w:r>
        <w:rPr/>
        <w:t>services, phone service, subscriptions, and administrative time may not belong</w:t>
      </w:r>
    </w:p>
    <w:p>
      <w:pPr/>
      <w:r>
        <w:rPr/>
        <w:t>to one project, but they still have to be paid by the business.</w:t>
      </w:r>
    </w:p>
    <w:p>
      <w:pPr/>
      <w:r>
        <w:rPr/>
        <w:t>The danger is that founders often price the visible work and forget the</w:t>
      </w:r>
    </w:p>
    <w:p>
      <w:pPr/>
      <w:r>
        <w:rPr/>
        <w:t>business that makes the work possible.</w:t>
      </w:r>
    </w:p>
    <w:p>
      <w:pPr/>
      <w:r>
        <w:rPr/>
        <w:t>Sam had been doing that. He knew what a contractor cost. He knew roughly how</w:t>
      </w:r>
    </w:p>
    <w:p>
      <w:pPr/>
      <w:r>
        <w:rPr/>
        <w:t>long a project took. But he had not really included the hidden load: his sales</w:t>
      </w:r>
    </w:p>
    <w:p>
      <w:pPr/>
      <w:r>
        <w:rPr/>
        <w:t>time, admin time, tool costs, follow-up time, revision time, onboarding time,</w:t>
      </w:r>
    </w:p>
    <w:p>
      <w:pPr/>
      <w:r>
        <w:rPr/>
        <w:t>and the unpaid mental labor that happened between tasks.</w:t>
      </w:r>
    </w:p>
    <w:p>
      <w:pPr/>
      <w:r>
        <w:rPr/>
        <w:t>When a founder underprices, they usually do it for understandable reasons. They</w:t>
      </w:r>
    </w:p>
    <w:p>
      <w:pPr/>
      <w:r>
        <w:rPr/>
        <w:t>want to be fair. They want the customer to say yes. They do not want to sound</w:t>
      </w:r>
    </w:p>
    <w:p>
      <w:pPr/>
      <w:r>
        <w:rPr/>
        <w:t>too expensive. They remember what it felt like to be broke, so they hesitate to</w:t>
      </w:r>
    </w:p>
    <w:p>
      <w:pPr/>
      <w:r>
        <w:rPr/>
        <w:t>charge in a way that would give the business room.</w:t>
      </w:r>
    </w:p>
    <w:p>
      <w:pPr/>
      <w:r>
        <w:rPr/>
        <w:t>But a price that does not include the true cost of doing the work is not</w:t>
      </w:r>
    </w:p>
    <w:p>
      <w:pPr/>
      <w:r>
        <w:rPr/>
        <w:t>kindness. It is a delayed problem.</w:t>
      </w:r>
    </w:p>
    <w:p>
      <w:pPr/>
      <w:r>
        <w:rPr/>
        <w:t>The customer may get a good deal today, but the founder pays for it later with</w:t>
      </w:r>
    </w:p>
    <w:p>
      <w:pPr/>
      <w:r>
        <w:rPr/>
        <w:t>stress, rushed delivery, resentment, or a business that cannot afford to serve</w:t>
      </w:r>
    </w:p>
    <w:p>
      <w:pPr/>
      <w:r>
        <w:rPr/>
        <w:t>the next customer well.</w:t>
      </w:r>
    </w:p>
    <w:p>
      <w:pPr/>
      <w:r>
        <w:rPr/>
        <w:t>So we made a simple list.</w:t>
      </w:r>
    </w:p>
    <w:p>
      <w:pPr/>
      <w:r>
        <w:rPr/>
        <w:t>What does it cost to deliver the work?</w:t>
      </w:r>
    </w:p>
    <w:p>
      <w:pPr/>
      <w:r>
        <w:rPr/>
        <w:t>What does it cost to get the customer?</w:t>
      </w:r>
    </w:p>
    <w:p>
      <w:pPr/>
      <w:r>
        <w:rPr/>
        <w:t>What does it cost to support the customer after the sale?</w:t>
      </w:r>
    </w:p>
    <w:p>
      <w:pPr/>
      <w:r>
        <w:rPr/>
        <w:t>What does it cost to run the business even when no one buys today?</w:t>
      </w:r>
    </w:p>
    <w:p>
      <w:pPr/>
      <w:r>
        <w:rPr/>
        <w:t>What does it cost when Sam has to personally remember every follow-up?</w:t>
      </w:r>
    </w:p>
    <w:p>
      <w:pPr/>
      <w:r>
        <w:rPr/>
        <w:t>That last question surprised him. Memory has a cost. Not because thinking is</w:t>
      </w:r>
    </w:p>
    <w:p>
      <w:pPr/>
      <w:r>
        <w:rPr/>
        <w:t>bad, but because a founder's attention is expensive. If the business depends on</w:t>
      </w:r>
    </w:p>
    <w:p>
      <w:pPr/>
      <w:r>
        <w:rPr/>
        <w:t>one person's memory to move leads, invoices, files, approvals, and follow-ups,</w:t>
      </w:r>
    </w:p>
    <w:p>
      <w:pPr/>
      <w:r>
        <w:rPr/>
        <w:t>the business is borrowing from the founder's future capacity every day.</w:t>
      </w:r>
    </w:p>
    <w:p>
      <w:pPr>
        <w:pStyle w:val="Heading2"/>
      </w:pPr>
      <w:r>
        <w:rPr/>
        <w:t>Tool Spend Is Not Neutral</w:t>
      </w:r>
    </w:p>
    <w:p>
      <w:pPr/>
      <w:r>
        <w:rPr/>
        <w:t>After costs, we looked at tools.</w:t>
      </w:r>
    </w:p>
    <w:p>
      <w:pPr/>
      <w:r>
        <w:rPr/>
        <w:t>Sam had not been reckless with software. He was not buying every shiny platform</w:t>
      </w:r>
    </w:p>
    <w:p>
      <w:pPr/>
      <w:r>
        <w:rPr/>
        <w:t>that crossed his feed. Still, his tools had grown one pain point at a time. A</w:t>
      </w:r>
    </w:p>
    <w:p>
      <w:pPr/>
      <w:r>
        <w:rPr/>
        <w:t>scheduler here. A form tool there. A CRM trial. A design tool. A project tool.</w:t>
      </w:r>
    </w:p>
    <w:p>
      <w:pPr/>
      <w:r>
        <w:rPr/>
        <w:t>An email tool. A few AI tools. A couple of services he had forgotten to cancel.</w:t>
      </w:r>
    </w:p>
    <w:p>
      <w:pPr/>
      <w:r>
        <w:rPr/>
        <w:t>None of them looked dangerous by themselves. That is how tool spend sneaks up.</w:t>
      </w:r>
    </w:p>
    <w:p>
      <w:pPr/>
      <w:r>
        <w:rPr/>
        <w:t>A tool can be cheap and still be costly.</w:t>
      </w:r>
    </w:p>
    <w:p>
      <w:pPr/>
      <w:r>
        <w:rPr/>
        <w:t>It can cost money, yes, but it can also cost setup time, learning time, context</w:t>
      </w:r>
    </w:p>
    <w:p>
      <w:pPr/>
      <w:r>
        <w:rPr/>
        <w:t>switching, maintenance, duplicate data entry, and trust. If the team does not</w:t>
      </w:r>
    </w:p>
    <w:p>
      <w:pPr/>
      <w:r>
        <w:rPr/>
        <w:t>trust the tool, the tool is not a system. It is another place information goes</w:t>
      </w:r>
    </w:p>
    <w:p>
      <w:pPr/>
      <w:r>
        <w:rPr/>
        <w:t>to hide.</w:t>
      </w:r>
    </w:p>
    <w:p>
      <w:pPr/>
      <w:r>
        <w:rPr/>
        <w:t>I asked Sam to open his list of subscriptions. Not the polished list. The real</w:t>
      </w:r>
    </w:p>
    <w:p>
      <w:pPr/>
      <w:r>
        <w:rPr/>
        <w:t>one. Bank statement, app store, credit card, PayPal, annual renewals, trial</w:t>
      </w:r>
    </w:p>
    <w:p>
      <w:pPr/>
      <w:r>
        <w:rPr/>
        <w:t>emails, all of it.</w:t>
      </w:r>
    </w:p>
    <w:p>
      <w:pPr/>
      <w:r>
        <w:rPr/>
        <w:t>Then we sorted each tool into one of four categories:</w:t>
      </w:r>
    </w:p>
    <w:p>
      <w:pPr>
        <w:pStyle w:val="ListNumber"/>
      </w:pPr>
      <w:r>
        <w:rPr/>
        <w:t>Runs the business now.</w:t>
      </w:r>
    </w:p>
    <w:p>
      <w:pPr>
        <w:pStyle w:val="ListNumber"/>
      </w:pPr>
      <w:r>
        <w:rPr/>
        <w:t>Helps the business now but needs a clearer rhythm.</w:t>
      </w:r>
    </w:p>
    <w:p>
      <w:pPr>
        <w:pStyle w:val="ListNumber"/>
      </w:pPr>
      <w:r>
        <w:rPr/>
        <w:t>Might help later but is not needed yet.</w:t>
      </w:r>
    </w:p>
    <w:p>
      <w:pPr>
        <w:pStyle w:val="ListNumber"/>
      </w:pPr>
      <w:r>
        <w:rPr/>
        <w:t>Should be canceled, paused, or replaced by a simpler path.</w:t>
      </w:r>
    </w:p>
    <w:p>
      <w:pPr/>
      <w:r>
        <w:rPr/>
        <w:t>This was not a punishment exercise. It was stewardship. A founder should know</w:t>
      </w:r>
    </w:p>
    <w:p>
      <w:pPr/>
      <w:r>
        <w:rPr/>
        <w:t>what the business is paying for and why.</w:t>
      </w:r>
    </w:p>
    <w:p>
      <w:pPr/>
      <w:r>
        <w:rPr/>
        <w:t>One tool was useful, but Sam had no habit for using it. One tool had been</w:t>
      </w:r>
    </w:p>
    <w:p>
      <w:pPr/>
      <w:r>
        <w:rPr/>
        <w:t>bought to solve a problem that no longer existed. One tool duplicated something</w:t>
      </w:r>
    </w:p>
    <w:p>
      <w:pPr/>
      <w:r>
        <w:rPr/>
        <w:t>he already had in Microsoft 365. One tool was attractive because it promised</w:t>
      </w:r>
    </w:p>
    <w:p>
      <w:pPr/>
      <w:r>
        <w:rPr/>
        <w:t>automation, but the process underneath it was not proven yet.</w:t>
      </w:r>
    </w:p>
    <w:p>
      <w:pPr/>
      <w:r>
        <w:rPr/>
        <w:t>That last one is important.</w:t>
      </w:r>
    </w:p>
    <w:p>
      <w:pPr/>
      <w:r>
        <w:rPr/>
        <w:t>Automation is powerful when it removes friction from a proven path. Automation</w:t>
      </w:r>
    </w:p>
    <w:p>
      <w:pPr/>
      <w:r>
        <w:rPr/>
        <w:t>is expensive theater when it decorates a path that has not produced signal yet.</w:t>
      </w:r>
    </w:p>
    <w:p>
      <w:pPr/>
      <w:r>
        <w:rPr/>
        <w:t>Before Sam bought another tool, we needed to know what he was trying to prove.</w:t>
      </w:r>
    </w:p>
    <w:p>
      <w:pPr/>
      <w:r>
        <w:rPr/>
        <w:t>Was the problem that leads were not entering the system? Was the problem that</w:t>
      </w:r>
    </w:p>
    <w:p>
      <w:pPr/>
      <w:r>
        <w:rPr/>
        <w:t>leads entered but did not get followed up? Was the problem that follow-up</w:t>
      </w:r>
    </w:p>
    <w:p>
      <w:pPr/>
      <w:r>
        <w:rPr/>
        <w:t>happened but the offer did not land? Was the problem that people said yes but</w:t>
      </w:r>
    </w:p>
    <w:p>
      <w:pPr/>
      <w:r>
        <w:rPr/>
        <w:t>the work could not be delivered profitably?</w:t>
      </w:r>
    </w:p>
    <w:p>
      <w:pPr/>
      <w:r>
        <w:rPr/>
        <w:t>Different walls require different tools.</w:t>
      </w:r>
    </w:p>
    <w:p>
      <w:pPr>
        <w:pStyle w:val="Heading2"/>
      </w:pPr>
      <w:r>
        <w:rPr/>
        <w:t>The Wall At The End Of Free</w:t>
      </w:r>
    </w:p>
    <w:p>
      <w:pPr/>
      <w:r>
        <w:rPr/>
        <w:t>This is where Sam and I had the conversation that many founders eventually</w:t>
      </w:r>
    </w:p>
    <w:p>
      <w:pPr/>
      <w:r>
        <w:rPr/>
        <w:t>need, but few people name clearly.</w:t>
      </w:r>
    </w:p>
    <w:p>
      <w:pPr/>
      <w:r>
        <w:rPr/>
        <w:t>At the beginning, free tools are a gift. Free plans, trials, spreadsheets,</w:t>
      </w:r>
    </w:p>
    <w:p>
      <w:pPr/>
      <w:r>
        <w:rPr/>
        <w:t>manual emails, simple forms, calendar links, shared folders, and basic</w:t>
      </w:r>
    </w:p>
    <w:p>
      <w:pPr/>
      <w:r>
        <w:rPr/>
        <w:t>templates can carry a surprising amount of work. They help a founder move</w:t>
      </w:r>
    </w:p>
    <w:p>
      <w:pPr/>
      <w:r>
        <w:rPr/>
        <w:t>without asking for permission from investors, banks, or a software budget.</w:t>
      </w:r>
    </w:p>
    <w:p>
      <w:pPr/>
      <w:r>
        <w:rPr/>
        <w:t>I believe in that. I have lived that.</w:t>
      </w:r>
    </w:p>
    <w:p>
      <w:pPr/>
      <w:r>
        <w:rPr/>
        <w:t>I know what it is to be self-funded. I also know what it is to become a free</w:t>
      </w:r>
    </w:p>
    <w:p>
      <w:pPr/>
      <w:r>
        <w:rPr/>
        <w:t>bootstrapper after the funding runs out. That is a different kind of humility.</w:t>
      </w:r>
    </w:p>
    <w:p>
      <w:pPr/>
      <w:r>
        <w:rPr/>
        <w:t>It is not the romantic version of bootstrapping. It is not a clean story told</w:t>
      </w:r>
    </w:p>
    <w:p>
      <w:pPr/>
      <w:r>
        <w:rPr/>
        <w:t>from the stage after everything works. It is the founder looking at the tools,</w:t>
      </w:r>
    </w:p>
    <w:p>
      <w:pPr/>
      <w:r>
        <w:rPr/>
        <w:t>the bills, the work, and the belly, and asking, "What can I prove before I</w:t>
      </w:r>
    </w:p>
    <w:p>
      <w:pPr/>
      <w:r>
        <w:rPr/>
        <w:t>spend another dollar?"</w:t>
      </w:r>
    </w:p>
    <w:p>
      <w:pPr/>
      <w:r>
        <w:rPr/>
        <w:t>We should not shame that question. Founders are trying to feed their bellies,</w:t>
      </w:r>
    </w:p>
    <w:p>
      <w:pPr/>
      <w:r>
        <w:rPr/>
        <w:t>feed their families, and keep a promise alive. Of course they look for funding</w:t>
      </w:r>
    </w:p>
    <w:p>
      <w:pPr/>
      <w:r>
        <w:rPr/>
        <w:t>when they hit the wall. Of course they get tired. Of course some throw in the</w:t>
      </w:r>
    </w:p>
    <w:p>
      <w:pPr/>
      <w:r>
        <w:rPr/>
        <w:t>towel. The wall is real.</w:t>
      </w:r>
    </w:p>
    <w:p>
      <w:pPr/>
      <w:r>
        <w:rPr/>
        <w:t>The problem is that most advice talks about the wall as if there are only two</w:t>
      </w:r>
    </w:p>
    <w:p>
      <w:pPr/>
      <w:r>
        <w:rPr/>
        <w:t>answers: raise money or grind harder.</w:t>
      </w:r>
    </w:p>
    <w:p>
      <w:pPr/>
      <w:r>
        <w:rPr/>
        <w:t>I think we need better signposts.</w:t>
      </w:r>
    </w:p>
    <w:p>
      <w:pPr/>
      <w:r>
        <w:rPr/>
        <w:t>The goal is not to stay free forever. Free is not a religion. Free is a runway.</w:t>
      </w:r>
    </w:p>
    <w:p>
      <w:pPr/>
      <w:r>
        <w:rPr/>
        <w:t>The goal is to reach signal before spend.</w:t>
      </w:r>
    </w:p>
    <w:p>
      <w:pPr/>
      <w:r>
        <w:rPr/>
        <w:t>Signal means the market has started talking back. Someone opens. Someone</w:t>
      </w:r>
    </w:p>
    <w:p>
      <w:pPr/>
      <w:r>
        <w:rPr/>
        <w:t>replies. Someone books. Someone refers. Someone pays. Someone objects in a way</w:t>
      </w:r>
    </w:p>
    <w:p>
      <w:pPr/>
      <w:r>
        <w:rPr/>
        <w:t>that teaches you what they value. Signal tells you the business is not only an</w:t>
      </w:r>
    </w:p>
    <w:p>
      <w:pPr/>
      <w:r>
        <w:rPr/>
        <w:t>idea in your head. It has made contact with reality.</w:t>
      </w:r>
    </w:p>
    <w:p>
      <w:pPr/>
      <w:r>
        <w:rPr/>
        <w:t>Once signal exists, the next question changes. We are no longer asking, "Can I</w:t>
      </w:r>
    </w:p>
    <w:p>
      <w:pPr/>
      <w:r>
        <w:rPr/>
        <w:t>avoid spending money?" We are asking, "Which bottleneck has earned money?"</w:t>
      </w:r>
    </w:p>
    <w:p>
      <w:pPr/>
      <w:r>
        <w:rPr/>
        <w:t>That is a healthier question.</w:t>
      </w:r>
    </w:p>
    <w:p>
      <w:pPr/>
      <w:r>
        <w:rPr/>
        <w:t>Funding should not arrive as panic money. Funding should arrive as</w:t>
      </w:r>
    </w:p>
    <w:p>
      <w:pPr/>
      <w:r>
        <w:rPr/>
        <w:t>bottleneck-removal money.</w:t>
      </w:r>
    </w:p>
    <w:p>
      <w:pPr/>
      <w:r>
        <w:rPr/>
        <w:t>If five manual emails produce nothing, the founder does not need a paid</w:t>
      </w:r>
    </w:p>
    <w:p>
      <w:pPr/>
      <w:r>
        <w:rPr/>
        <w:t>sequence platform yet. He needs a better list, a clearer offer, a sharper</w:t>
      </w:r>
    </w:p>
    <w:p>
      <w:pPr/>
      <w:r>
        <w:rPr/>
        <w:t>message, or more direct conversations.</w:t>
      </w:r>
    </w:p>
    <w:p>
      <w:pPr/>
      <w:r>
        <w:rPr/>
        <w:t>If five manual emails produce replies and the founder can handle them, he still</w:t>
      </w:r>
    </w:p>
    <w:p>
      <w:pPr/>
      <w:r>
        <w:rPr/>
        <w:t>may not need the platform yet. He needs to learn from the replies.</w:t>
      </w:r>
    </w:p>
    <w:p>
      <w:pPr/>
      <w:r>
        <w:rPr/>
        <w:t>If twenty-five manual emails produce conversations, and the follow-up is now</w:t>
      </w:r>
    </w:p>
    <w:p>
      <w:pPr/>
      <w:r>
        <w:rPr/>
        <w:t>breaking because the founder has real volume, the paid tool may be justified.</w:t>
      </w:r>
    </w:p>
    <w:p>
      <w:pPr/>
      <w:r>
        <w:rPr/>
        <w:t>Now the tool is not a rescue fantasy. It is removing a proven bottleneck.</w:t>
      </w:r>
    </w:p>
    <w:p>
      <w:pPr/>
      <w:r>
        <w:rPr/>
        <w:t>That distinction protects the founder.</w:t>
      </w:r>
    </w:p>
    <w:p>
      <w:pPr>
        <w:pStyle w:val="Heading2"/>
      </w:pPr>
      <w:r>
        <w:rPr/>
        <w:t>The Bootstrap Limit Wall Map</w:t>
      </w:r>
    </w:p>
    <w:p>
      <w:pPr/>
      <w:r>
        <w:rPr/>
        <w:t>I drew a simple map for Sam. Not because maps solve hunger, but because they</w:t>
      </w:r>
    </w:p>
    <w:p>
      <w:pPr/>
      <w:r>
        <w:rPr/>
        <w:t>help a founder stop walking in circles.</w:t>
      </w:r>
    </w:p>
    <w:p>
      <w:pPr/>
      <w:r>
        <w:rPr/>
        <w:t>The first signpost is motion.</w:t>
      </w:r>
    </w:p>
    <w:p>
      <w:pPr/>
      <w:r>
        <w:rPr/>
        <w:t>Are real people seeing the offer? Not imagined people. Not future people. Real</w:t>
      </w:r>
    </w:p>
    <w:p>
      <w:pPr/>
      <w:r>
        <w:rPr/>
        <w:t>people. If no one has seen it, we are not ready to optimize tools. We are still</w:t>
      </w:r>
    </w:p>
    <w:p>
      <w:pPr/>
      <w:r>
        <w:rPr/>
        <w:t>trying to create contact with the market.</w:t>
      </w:r>
    </w:p>
    <w:p>
      <w:pPr/>
      <w:r>
        <w:rPr/>
        <w:t>The second signpost is signal.</w:t>
      </w:r>
    </w:p>
    <w:p>
      <w:pPr/>
      <w:r>
        <w:rPr/>
        <w:t>Are people opening, replying, clicking, booking, referring, asking questions,</w:t>
      </w:r>
    </w:p>
    <w:p>
      <w:pPr/>
      <w:r>
        <w:rPr/>
        <w:t>or raising objections? Silence is a signal too, but it is a different kind of</w:t>
      </w:r>
    </w:p>
    <w:p>
      <w:pPr/>
      <w:r>
        <w:rPr/>
        <w:t>signal. It may mean the list is wrong, the message is unclear, the timing is</w:t>
      </w:r>
    </w:p>
    <w:p>
      <w:pPr/>
      <w:r>
        <w:rPr/>
        <w:t>off, or the offer is not urgent enough.</w:t>
      </w:r>
    </w:p>
    <w:p>
      <w:pPr/>
      <w:r>
        <w:rPr/>
        <w:t>The third signpost is constraint.</w:t>
      </w:r>
    </w:p>
    <w:p>
      <w:pPr/>
      <w:r>
        <w:rPr/>
        <w:t>What breaks first if this works? That is one of my favorite questions. It</w:t>
      </w:r>
    </w:p>
    <w:p>
      <w:pPr/>
      <w:r>
        <w:rPr/>
        <w:t>makes growth practical. If the offer works, will follow-up break? Will delivery</w:t>
      </w:r>
    </w:p>
    <w:p>
      <w:pPr/>
      <w:r>
        <w:rPr/>
        <w:t>break? Will invoicing break? Will quality break? Will the founder's calendar</w:t>
      </w:r>
    </w:p>
    <w:p>
      <w:pPr/>
      <w:r>
        <w:rPr/>
        <w:t>break? Every business has a next constraint. The founder's job is to find the</w:t>
      </w:r>
    </w:p>
    <w:p>
      <w:pPr/>
      <w:r>
        <w:rPr/>
        <w:t>real one.</w:t>
      </w:r>
    </w:p>
    <w:p>
      <w:pPr/>
      <w:r>
        <w:rPr/>
        <w:t>The fourth signpost is the manual bridge.</w:t>
      </w:r>
    </w:p>
    <w:p>
      <w:pPr/>
      <w:r>
        <w:rPr/>
        <w:t>Can we carry it by hand for one more small batch? Sometimes the answer is yes,</w:t>
      </w:r>
    </w:p>
    <w:p>
      <w:pPr/>
      <w:r>
        <w:rPr/>
        <w:t>and that is good. Manual work teaches. Manual work reveals what the software</w:t>
      </w:r>
    </w:p>
    <w:p>
      <w:pPr/>
      <w:r>
        <w:rPr/>
        <w:t>will need to support later. Manual work keeps money in the business while the</w:t>
      </w:r>
    </w:p>
    <w:p>
      <w:pPr/>
      <w:r>
        <w:rPr/>
        <w:t>founder is still learning.</w:t>
      </w:r>
    </w:p>
    <w:p>
      <w:pPr/>
      <w:r>
        <w:rPr/>
        <w:t>Sometimes the answer is no. If the founder is dropping real opportunities</w:t>
      </w:r>
    </w:p>
    <w:p>
      <w:pPr/>
      <w:r>
        <w:rPr/>
        <w:t>because the manual bridge is overloaded, the business is telling the truth:</w:t>
      </w:r>
    </w:p>
    <w:p>
      <w:pPr/>
      <w:r>
        <w:rPr/>
        <w:t>the old bridge has done its job.</w:t>
      </w:r>
    </w:p>
    <w:p>
      <w:pPr/>
      <w:r>
        <w:rPr/>
        <w:t>The fifth signpost is the funding trigger.</w:t>
      </w:r>
    </w:p>
    <w:p>
      <w:pPr/>
      <w:r>
        <w:rPr/>
        <w:t>What paid upgrade becomes justified by actual demand? This could be software,</w:t>
      </w:r>
    </w:p>
    <w:p>
      <w:pPr/>
      <w:r>
        <w:rPr/>
        <w:t>help from a contractor, a better finance system, a proper email platform, paid</w:t>
      </w:r>
    </w:p>
    <w:p>
      <w:pPr/>
      <w:r>
        <w:rPr/>
        <w:t>design support, or a service provider. The trigger should be tied to evidence,</w:t>
      </w:r>
    </w:p>
    <w:p>
      <w:pPr/>
      <w:r>
        <w:rPr/>
        <w:t>not anxiety.</w:t>
      </w:r>
    </w:p>
    <w:p>
      <w:pPr/>
      <w:r>
        <w:rPr/>
        <w:t>Sam looked at the map and said, "So the wall is not the end. It is a</w:t>
      </w:r>
    </w:p>
    <w:p>
      <w:pPr/>
      <w:r>
        <w:rPr/>
        <w:t>checkpoint."</w:t>
      </w:r>
    </w:p>
    <w:p>
      <w:pPr/>
      <w:r>
        <w:rPr/>
        <w:t>That is right. The wall is a checkpoint if you have a map. It becomes an end</w:t>
      </w:r>
    </w:p>
    <w:p>
      <w:pPr/>
      <w:r>
        <w:rPr/>
        <w:t>only when the founder hits it with no signposts and no way to tell whether to</w:t>
      </w:r>
    </w:p>
    <w:p>
      <w:pPr/>
      <w:r>
        <w:rPr/>
        <w:t>push, pause, ask for help, sell something, or spend money.</w:t>
      </w:r>
    </w:p>
    <w:p>
      <w:pPr>
        <w:pStyle w:val="Heading2"/>
      </w:pPr>
      <w:r>
        <w:rPr/>
        <w:t>Revenue Is The Cleanest Funding</w:t>
      </w:r>
    </w:p>
    <w:p>
      <w:pPr/>
      <w:r>
        <w:rPr/>
        <w:t>There are many kinds of funding. Loans, investors, grants, credit cards,</w:t>
      </w:r>
    </w:p>
    <w:p>
      <w:pPr/>
      <w:r>
        <w:rPr/>
        <w:t>family support, savings, sponsorship, deposits, pre-sales, retainers,</w:t>
      </w:r>
    </w:p>
    <w:p>
      <w:pPr/>
      <w:r>
        <w:rPr/>
        <w:t>workshop seats, and client revenue can all fund a business in different ways.</w:t>
      </w:r>
    </w:p>
    <w:p>
      <w:pPr/>
      <w:r>
        <w:rPr/>
        <w:t>Each has tradeoffs.</w:t>
      </w:r>
    </w:p>
    <w:p>
      <w:pPr/>
      <w:r>
        <w:rPr/>
        <w:t>But the cleanest funding is revenue.</w:t>
      </w:r>
    </w:p>
    <w:p>
      <w:pPr/>
      <w:r>
        <w:rPr/>
        <w:t>Revenue does not mean everything is solved. Revenue can still be uneven,</w:t>
      </w:r>
    </w:p>
    <w:p>
      <w:pPr/>
      <w:r>
        <w:rPr/>
        <w:t>underpriced, late, or stressful. But revenue carries a truth that speculation</w:t>
      </w:r>
    </w:p>
    <w:p>
      <w:pPr/>
      <w:r>
        <w:rPr/>
        <w:t>does not: someone valued the offer enough to pay.</w:t>
      </w:r>
    </w:p>
    <w:p>
      <w:pPr/>
      <w:r>
        <w:rPr/>
        <w:t>That is why I wanted Sam to think about revenue before tools. Not because tools</w:t>
      </w:r>
    </w:p>
    <w:p>
      <w:pPr/>
      <w:r>
        <w:rPr/>
        <w:t>do not matter, but because the first dollars teach better than the first</w:t>
      </w:r>
    </w:p>
    <w:p>
      <w:pPr/>
      <w:r>
        <w:rPr/>
        <w:t>dashboard.</w:t>
      </w:r>
    </w:p>
    <w:p>
      <w:pPr/>
      <w:r>
        <w:rPr/>
        <w:t>If Sam needed to fund the next layer, we could look for small ways to bring</w:t>
      </w:r>
    </w:p>
    <w:p>
      <w:pPr/>
      <w:r>
        <w:rPr/>
        <w:t>money in before building a heavier system. A paid diagnostic. A simple audit. A</w:t>
      </w:r>
    </w:p>
    <w:p>
      <w:pPr/>
      <w:r>
        <w:rPr/>
        <w:t>founder roundtable with a sponsor. A workshop seat. A small implementation</w:t>
      </w:r>
    </w:p>
    <w:p>
      <w:pPr/>
      <w:r>
        <w:rPr/>
        <w:t>sprint. A continuity membership. A deposit before custom work begins.</w:t>
      </w:r>
    </w:p>
    <w:p>
      <w:pPr/>
      <w:r>
        <w:rPr/>
        <w:t>Those offers do not have to be fancy. They have to be honest. They should solve</w:t>
      </w:r>
    </w:p>
    <w:p>
      <w:pPr/>
      <w:r>
        <w:rPr/>
        <w:t>one real problem, create a clear next step, and give the founder enough margin</w:t>
      </w:r>
    </w:p>
    <w:p>
      <w:pPr/>
      <w:r>
        <w:rPr/>
        <w:t>to keep moving.</w:t>
      </w:r>
    </w:p>
    <w:p>
      <w:pPr/>
      <w:r>
        <w:rPr/>
        <w:t>This is where profit becomes practice. It is not only the bookkeeping at the</w:t>
      </w:r>
    </w:p>
    <w:p>
      <w:pPr/>
      <w:r>
        <w:rPr/>
        <w:t>end. It is the habit of asking:</w:t>
      </w:r>
    </w:p>
    <w:p>
      <w:pPr/>
      <w:r>
        <w:rPr/>
        <w:t>What must this offer fund?</w:t>
      </w:r>
    </w:p>
    <w:p>
      <w:pPr/>
      <w:r>
        <w:rPr/>
        <w:t>What must this price include?</w:t>
      </w:r>
    </w:p>
    <w:p>
      <w:pPr/>
      <w:r>
        <w:rPr/>
        <w:t>What tool or help becomes justified if this works?</w:t>
      </w:r>
    </w:p>
    <w:p>
      <w:pPr/>
      <w:r>
        <w:rPr/>
        <w:t>What can stay manual until the signal is clearer?</w:t>
      </w:r>
    </w:p>
    <w:p>
      <w:pPr/>
      <w:r>
        <w:rPr/>
        <w:t>What must not stay manual because the business has outgrown it?</w:t>
      </w:r>
    </w:p>
    <w:p>
      <w:pPr>
        <w:pStyle w:val="Heading2"/>
      </w:pPr>
      <w:r>
        <w:rPr/>
        <w:t>Pricing Is A Promise To The Business Too</w:t>
      </w:r>
    </w:p>
    <w:p>
      <w:pPr/>
      <w:r>
        <w:rPr/>
        <w:t>Once Sam understood the wall, pricing looked different.</w:t>
      </w:r>
    </w:p>
    <w:p>
      <w:pPr/>
      <w:r>
        <w:rPr/>
        <w:t>He had been thinking of price mostly as a promise to the customer. The price</w:t>
      </w:r>
    </w:p>
    <w:p>
      <w:pPr/>
      <w:r>
        <w:rPr/>
        <w:t>had to feel fair. It had to match value. It had to fit the market. All of that</w:t>
      </w:r>
    </w:p>
    <w:p>
      <w:pPr/>
      <w:r>
        <w:rPr/>
        <w:t>matters.</w:t>
      </w:r>
    </w:p>
    <w:p>
      <w:pPr/>
      <w:r>
        <w:rPr/>
        <w:t>But price is also a promise to the business.</w:t>
      </w:r>
    </w:p>
    <w:p>
      <w:pPr/>
      <w:r>
        <w:rPr/>
        <w:t>The price has to fund delivery. It has to fund support. It has to fund</w:t>
      </w:r>
    </w:p>
    <w:p>
      <w:pPr/>
      <w:r>
        <w:rPr/>
        <w:t>administration. It has to fund learning. It has to fund the occasional mistake.</w:t>
      </w:r>
    </w:p>
    <w:p>
      <w:pPr/>
      <w:r>
        <w:rPr/>
        <w:t>It has to fund the tool upgrade when the free version is no longer enough. It</w:t>
      </w:r>
    </w:p>
    <w:p>
      <w:pPr/>
      <w:r>
        <w:rPr/>
        <w:t>has to leave enough margin that the founder can keep showing up as a human</w:t>
      </w:r>
    </w:p>
    <w:p>
      <w:pPr/>
      <w:r>
        <w:rPr/>
        <w:t>being instead of a worn-out machine.</w:t>
      </w:r>
    </w:p>
    <w:p>
      <w:pPr/>
      <w:r>
        <w:rPr/>
        <w:t>Underpricing can feel humble, but it can become dishonest if it teaches the</w:t>
      </w:r>
    </w:p>
    <w:p>
      <w:pPr/>
      <w:r>
        <w:rPr/>
        <w:t>business to make promises it cannot afford to keep.</w:t>
      </w:r>
    </w:p>
    <w:p>
      <w:pPr/>
      <w:r>
        <w:rPr/>
        <w:t>So we reviewed Sam's offers with a different eye. Which offers created</w:t>
      </w:r>
    </w:p>
    <w:p>
      <w:pPr/>
      <w:r>
        <w:rPr/>
        <w:t>breathing room? Which offers created complexity without margin? Which offers</w:t>
      </w:r>
    </w:p>
    <w:p>
      <w:pPr/>
      <w:r>
        <w:rPr/>
        <w:t>were easy to sell but hard to deliver profitably? Which offers could become a</w:t>
      </w:r>
    </w:p>
    <w:p>
      <w:pPr/>
      <w:r>
        <w:rPr/>
        <w:t>bridge to a deeper engagement? Which offers attracted clients who respected the</w:t>
      </w:r>
    </w:p>
    <w:p>
      <w:pPr/>
      <w:r>
        <w:rPr/>
        <w:t>work?</w:t>
      </w:r>
    </w:p>
    <w:p>
      <w:pPr/>
      <w:r>
        <w:rPr/>
        <w:t>We were not trying to squeeze the customer. We were trying to make sure the</w:t>
      </w:r>
    </w:p>
    <w:p>
      <w:pPr/>
      <w:r>
        <w:rPr/>
        <w:t>business could serve the customer without slowly starving itself.</w:t>
      </w:r>
    </w:p>
    <w:p>
      <w:pPr>
        <w:pStyle w:val="Heading2"/>
      </w:pPr>
      <w:r>
        <w:rPr/>
        <w:t>Follow-Up Is A Revenue Practice</w:t>
      </w:r>
    </w:p>
    <w:p>
      <w:pPr/>
      <w:r>
        <w:rPr/>
        <w:t>The next uncomfortable truth was follow-up.</w:t>
      </w:r>
    </w:p>
    <w:p>
      <w:pPr/>
      <w:r>
        <w:rPr/>
        <w:t>Many founders think revenue is mostly about selling harder. Sometimes the</w:t>
      </w:r>
    </w:p>
    <w:p>
      <w:pPr/>
      <w:r>
        <w:rPr/>
        <w:t>problem is simpler than that. The business is not following up with the people</w:t>
      </w:r>
    </w:p>
    <w:p>
      <w:pPr/>
      <w:r>
        <w:rPr/>
        <w:t>who already showed interest.</w:t>
      </w:r>
    </w:p>
    <w:p>
      <w:pPr/>
      <w:r>
        <w:rPr/>
        <w:t>Sam had leads in old emails. Conversations that had gone quiet. Past customers</w:t>
      </w:r>
    </w:p>
    <w:p>
      <w:pPr/>
      <w:r>
        <w:rPr/>
        <w:t>who might need help again. Referrals that had been thanked but not developed.</w:t>
      </w:r>
    </w:p>
    <w:p>
      <w:pPr/>
      <w:r>
        <w:rPr/>
        <w:t>Proposal conversations that had no scheduled next step. People who had opened</w:t>
      </w:r>
    </w:p>
    <w:p>
      <w:pPr/>
      <w:r>
        <w:rPr/>
        <w:t>the door a little, then disappeared into the fog because Sam did not have a</w:t>
      </w:r>
    </w:p>
    <w:p>
      <w:pPr/>
      <w:r>
        <w:rPr/>
        <w:t>follow-up rhythm.</w:t>
      </w:r>
    </w:p>
    <w:p>
      <w:pPr/>
      <w:r>
        <w:rPr/>
        <w:t>This is where profit and operations meet.</w:t>
      </w:r>
    </w:p>
    <w:p>
      <w:pPr/>
      <w:r>
        <w:rPr/>
        <w:t>Follow-up is not nagging when it is useful. Follow-up is service when it helps</w:t>
      </w:r>
    </w:p>
    <w:p>
      <w:pPr/>
      <w:r>
        <w:rPr/>
        <w:t>the right person take the right next step. Follow-up is also respect for the</w:t>
      </w:r>
    </w:p>
    <w:p>
      <w:pPr/>
      <w:r>
        <w:rPr/>
        <w:t>business. If someone has shown interest, the founder should not make memory</w:t>
      </w:r>
    </w:p>
    <w:p>
      <w:pPr/>
      <w:r>
        <w:rPr/>
        <w:t>the only bridge to the next conversation.</w:t>
      </w:r>
    </w:p>
    <w:p>
      <w:pPr/>
      <w:r>
        <w:rPr/>
        <w:t>We created a small rule:</w:t>
      </w:r>
    </w:p>
    <w:p>
      <w:pPr/>
      <w:r>
        <w:rPr/>
        <w:t>Every meaningful conversation needs a next action, an owner, and a follow-up</w:t>
      </w:r>
    </w:p>
    <w:p>
      <w:pPr/>
      <w:r>
        <w:rPr/>
        <w:t>date.</w:t>
      </w:r>
    </w:p>
    <w:p>
      <w:pPr/>
      <w:r>
        <w:rPr/>
        <w:t>That one rule protects revenue. It also protects trust. The customer should not</w:t>
      </w:r>
    </w:p>
    <w:p>
      <w:pPr/>
      <w:r>
        <w:rPr/>
        <w:t>have to wonder whether the business forgot. The founder should not have to</w:t>
      </w:r>
    </w:p>
    <w:p>
      <w:pPr/>
      <w:r>
        <w:rPr/>
        <w:t>wake up at 2 a.m. remembering a message he meant to send last Tuesday.</w:t>
      </w:r>
    </w:p>
    <w:p>
      <w:pPr>
        <w:pStyle w:val="Heading2"/>
      </w:pPr>
      <w:r>
        <w:rPr/>
        <w:t>Operator Checkpoint: Before You Buy The Tool</w:t>
      </w:r>
    </w:p>
    <w:p>
      <w:pPr/>
      <w:r>
        <w:rPr/>
        <w:t>Before Sam bought or upgraded anything, I wanted him to run a simple check.</w:t>
      </w:r>
    </w:p>
    <w:p>
      <w:pPr/>
      <w:r>
        <w:rPr/>
        <w:t>You can use it too.</w:t>
      </w:r>
    </w:p>
    <w:p>
      <w:pPr/>
      <w:r>
        <w:rPr/>
        <w:t>Ask:</w:t>
      </w:r>
    </w:p>
    <w:p>
      <w:pPr>
        <w:pStyle w:val="ListNumber"/>
      </w:pPr>
      <w:r>
        <w:rPr/>
        <w:t>Have real people seen the offer?</w:t>
      </w:r>
    </w:p>
    <w:p>
      <w:pPr>
        <w:pStyle w:val="ListNumber"/>
      </w:pPr>
      <w:r>
        <w:rPr/>
        <w:t>Have we received any signal: opens, replies, bookings, objections, referrals,</w:t>
      </w:r>
    </w:p>
    <w:p>
      <w:pPr/>
      <w:r>
        <w:rPr/>
        <w:t xml:space="preserve">   or revenue?</w:t>
      </w:r>
    </w:p>
    <w:p>
      <w:pPr>
        <w:pStyle w:val="ListNumber"/>
      </w:pPr>
      <w:r>
        <w:rPr/>
        <w:t>What is the specific bottleneck?</w:t>
      </w:r>
    </w:p>
    <w:p>
      <w:pPr>
        <w:pStyle w:val="ListNumber"/>
      </w:pPr>
      <w:r>
        <w:rPr/>
        <w:t>Can we bridge it manually for one more small batch?</w:t>
      </w:r>
    </w:p>
    <w:p>
      <w:pPr>
        <w:pStyle w:val="ListNumber"/>
      </w:pPr>
      <w:r>
        <w:rPr/>
        <w:t>If we pay for a tool, what proven problem will it remove?</w:t>
      </w:r>
    </w:p>
    <w:p>
      <w:pPr>
        <w:pStyle w:val="ListNumber"/>
      </w:pPr>
      <w:r>
        <w:rPr/>
        <w:t>Can the next month of that tool be funded by revenue, deposits, sponsorship,</w:t>
      </w:r>
    </w:p>
    <w:p>
      <w:pPr/>
      <w:r>
        <w:rPr/>
        <w:t xml:space="preserve">   or a booked offer?</w:t>
      </w:r>
    </w:p>
    <w:p>
      <w:pPr/>
      <w:r>
        <w:rPr/>
        <w:t>If the answers are unclear, do not buy yet. Keep the system small. Send the</w:t>
      </w:r>
    </w:p>
    <w:p>
      <w:pPr/>
      <w:r>
        <w:rPr/>
        <w:t>next batch. Talk to the next person. Improve the offer. Tighten the follow-up.</w:t>
      </w:r>
    </w:p>
    <w:p>
      <w:pPr/>
      <w:r>
        <w:rPr/>
        <w:t>Learn from the market.</w:t>
      </w:r>
    </w:p>
    <w:p>
      <w:pPr/>
      <w:r>
        <w:rPr/>
        <w:t>If the answers are clear, do not be proud about staying free. Upgrade with</w:t>
      </w:r>
    </w:p>
    <w:p>
      <w:pPr/>
      <w:r>
        <w:rPr/>
        <w:t>discipline. A paid tool that removes a proven bottleneck is not waste. It is</w:t>
      </w:r>
    </w:p>
    <w:p>
      <w:pPr/>
      <w:r>
        <w:rPr/>
        <w:t>infrastructure.</w:t>
      </w:r>
    </w:p>
    <w:p>
      <w:pPr/>
      <w:r>
        <w:rPr/>
        <w:t>The wisdom is knowing the difference.</w:t>
      </w:r>
    </w:p>
    <w:p>
      <w:pPr>
        <w:pStyle w:val="Heading2"/>
      </w:pPr>
      <w:r>
        <w:rPr/>
        <w:t>What Sam Noticed</w:t>
      </w:r>
    </w:p>
    <w:p>
      <w:pPr/>
      <w:r>
        <w:rPr/>
        <w:t>By the end of the conversation, Sam was not magically flush with cash. That</w:t>
      </w:r>
    </w:p>
    <w:p>
      <w:pPr/>
      <w:r>
        <w:rPr/>
        <w:t>would make this a fairy tale, and I do not want to write one.</w:t>
      </w:r>
    </w:p>
    <w:p>
      <w:pPr/>
      <w:r>
        <w:rPr/>
        <w:t>But he was clearer.</w:t>
      </w:r>
    </w:p>
    <w:p>
      <w:pPr/>
      <w:r>
        <w:rPr/>
        <w:t>He could see that profit was not separate from operations. He could see that</w:t>
      </w:r>
    </w:p>
    <w:p>
      <w:pPr/>
      <w:r>
        <w:rPr/>
        <w:t>tool spend was not neutral. He could see that free tools had carried him, but</w:t>
      </w:r>
    </w:p>
    <w:p>
      <w:pPr/>
      <w:r>
        <w:rPr/>
        <w:t>they were not meant to carry every stage of the business. He could see that</w:t>
      </w:r>
    </w:p>
    <w:p>
      <w:pPr/>
      <w:r>
        <w:rPr/>
        <w:t>funding did not have to mean panic. It could mean using early revenue to remove</w:t>
      </w:r>
    </w:p>
    <w:p>
      <w:pPr/>
      <w:r>
        <w:rPr/>
        <w:t>the next proven bottleneck.</w:t>
      </w:r>
    </w:p>
    <w:p>
      <w:pPr/>
      <w:r>
        <w:rPr/>
        <w:t>Most of all, he could see that the wall was not a personal failure.</w:t>
      </w:r>
    </w:p>
    <w:p>
      <w:pPr/>
      <w:r>
        <w:rPr/>
        <w:t>It was a place on the map.</w:t>
      </w:r>
    </w:p>
    <w:p>
      <w:pPr/>
      <w:r>
        <w:rPr/>
        <w:t>And if it was a place on the map, he could prepare other founders for it too.</w:t>
      </w:r>
    </w:p>
    <w:p>
      <w:pPr/>
      <w:r>
        <w:rPr/>
        <w:t>That is one of the deeper responsibilities of a bootstrapper. We do not only</w:t>
      </w:r>
    </w:p>
    <w:p>
      <w:pPr/>
      <w:r>
        <w:rPr/>
        <w:t>survive the wall for ourselves. We mark it. We leave signposts. We tell the</w:t>
      </w:r>
    </w:p>
    <w:p>
      <w:pPr/>
      <w:r>
        <w:rPr/>
        <w:t>next founder, "You are not crazy. This is where the free lane gets narrow. Here</w:t>
      </w:r>
    </w:p>
    <w:p>
      <w:pPr/>
      <w:r>
        <w:rPr/>
        <w:t>is how to know whether to sell, wait, bridge, or invest."</w:t>
      </w:r>
    </w:p>
    <w:p>
      <w:pPr/>
      <w:r>
        <w:rPr/>
        <w:t>That kind of map is worth building.</w:t>
      </w:r>
    </w:p>
    <w:p>
      <w:pPr>
        <w:pStyle w:val="Heading2"/>
      </w:pPr>
      <w:r>
        <w:rPr/>
        <w:t>Chapter Takeaway</w:t>
      </w:r>
    </w:p>
    <w:p>
      <w:pPr/>
      <w:r>
        <w:rPr/>
        <w:t>Free is a runway, not a religion. Reach signal before spend, then let revenue</w:t>
      </w:r>
    </w:p>
    <w:p>
      <w:pPr/>
      <w:r>
        <w:rPr/>
        <w:t>fund the tools that remove proven bottlenecks.</w:t>
      </w:r>
    </w:p>
    <w:p>
      <w:r>
        <w:br w:type="page"/>
      </w:r>
    </w:p>
    <w:p>
      <w:pPr>
        <w:pStyle w:val="Title"/>
      </w:pPr>
      <w:r>
        <w:rPr/>
        <w:t>Chapter 5: Building a Company That Learns</w:t>
      </w:r>
    </w:p>
    <w:p>
      <w:pPr/>
      <w:r>
        <w:rPr/>
        <w:t>Hey partner, sooner or later something breaks again.</w:t>
      </w:r>
    </w:p>
    <w:p>
      <w:pPr/>
      <w:r>
        <w:rPr/>
        <w:t>I wish I could tell you that once Sam mapped the business, removed some weight</w:t>
      </w:r>
    </w:p>
    <w:p>
      <w:pPr/>
      <w:r>
        <w:rPr/>
        <w:t>from the work, respected his capacity, and started treating profit as a</w:t>
      </w:r>
    </w:p>
    <w:p>
      <w:pPr/>
      <w:r>
        <w:rPr/>
        <w:t>practice, the business became smooth forever. That would be a comforting story.</w:t>
      </w:r>
    </w:p>
    <w:p>
      <w:pPr/>
      <w:r>
        <w:rPr/>
        <w:t>It would also be dishonest.</w:t>
      </w:r>
    </w:p>
    <w:p>
      <w:pPr/>
      <w:r>
        <w:rPr/>
        <w:t>Businesses are living systems. Customers change. Tools change. Team members</w:t>
      </w:r>
    </w:p>
    <w:p>
      <w:pPr/>
      <w:r>
        <w:rPr/>
        <w:t>learn. Vendors miss deadlines. Offers get sharper. Markets get noisier. A</w:t>
      </w:r>
    </w:p>
    <w:p>
      <w:pPr/>
      <w:r>
        <w:rPr/>
        <w:t>process that worked beautifully at one stage can start creaking at the next</w:t>
      </w:r>
    </w:p>
    <w:p>
      <w:pPr/>
      <w:r>
        <w:rPr/>
        <w:t>one. Operational excellence is not the absence of problems. It is the habit of</w:t>
      </w:r>
    </w:p>
    <w:p>
      <w:pPr/>
      <w:r>
        <w:rPr/>
        <w:t>learning from them before they become culture.</w:t>
      </w:r>
    </w:p>
    <w:p>
      <w:pPr/>
      <w:r>
        <w:rPr/>
        <w:t>Sam learned that the hard way, but not in a dramatic way. A project simply</w:t>
      </w:r>
    </w:p>
    <w:p>
      <w:pPr/>
      <w:r>
        <w:rPr/>
        <w:t>missed a handoff.</w:t>
      </w:r>
    </w:p>
    <w:p>
      <w:pPr/>
      <w:r>
        <w:rPr/>
        <w:t>The client had approved the work. The files were in the right folder, or at</w:t>
      </w:r>
    </w:p>
    <w:p>
      <w:pPr/>
      <w:r>
        <w:rPr/>
        <w:t>least everyone thought they were. The contractor had started, but not with the</w:t>
      </w:r>
    </w:p>
    <w:p>
      <w:pPr/>
      <w:r>
        <w:rPr/>
        <w:t>latest notes. Sam had answered a customer question in email, then forgotten to</w:t>
      </w:r>
    </w:p>
    <w:p>
      <w:pPr/>
      <w:r>
        <w:rPr/>
        <w:t>move that answer into the project record. The contractor made a reasonable</w:t>
      </w:r>
    </w:p>
    <w:p>
      <w:pPr/>
      <w:r>
        <w:rPr/>
        <w:t>decision based on the information available. The client noticed the mismatch.</w:t>
      </w:r>
    </w:p>
    <w:p>
      <w:pPr/>
      <w:r>
        <w:rPr/>
        <w:t>Nobody was trying to do poor work.</w:t>
      </w:r>
    </w:p>
    <w:p>
      <w:pPr/>
      <w:r>
        <w:rPr/>
        <w:t>That matters.</w:t>
      </w:r>
    </w:p>
    <w:p>
      <w:pPr/>
      <w:r>
        <w:rPr/>
        <w:t>When something breaks, the easiest thing is to look for the person closest to</w:t>
      </w:r>
    </w:p>
    <w:p>
      <w:pPr/>
      <w:r>
        <w:rPr/>
        <w:t>the break and blame them. The contractor should have checked. Sam should have</w:t>
      </w:r>
    </w:p>
    <w:p>
      <w:pPr/>
      <w:r>
        <w:rPr/>
        <w:t>remembered. The client should have clarified. The tool should have notified</w:t>
      </w:r>
    </w:p>
    <w:p>
      <w:pPr/>
      <w:r>
        <w:rPr/>
        <w:t>someone. There may be truth in some of that, but blame is usually a poor</w:t>
      </w:r>
    </w:p>
    <w:p>
      <w:pPr/>
      <w:r>
        <w:rPr/>
        <w:t>teacher. It makes people defend themselves instead of helping the business see.</w:t>
      </w:r>
    </w:p>
    <w:p>
      <w:pPr/>
      <w:r>
        <w:rPr/>
        <w:t>So I asked Sam to slow down.</w:t>
      </w:r>
    </w:p>
    <w:p>
      <w:pPr/>
      <w:r>
        <w:rPr/>
        <w:t>He wanted to fix it immediately, which was good. The customer needed care. But</w:t>
      </w:r>
    </w:p>
    <w:p>
      <w:pPr/>
      <w:r>
        <w:rPr/>
        <w:t>after the customer was handled, the business needed a lesson. If we only patch</w:t>
      </w:r>
    </w:p>
    <w:p>
      <w:pPr/>
      <w:r>
        <w:rPr/>
        <w:t>the moment, we may leave the pattern alive.</w:t>
      </w:r>
    </w:p>
    <w:p>
      <w:pPr/>
      <w:r>
        <w:rPr/>
        <w:t>That is the doorway into a learning company.</w:t>
      </w:r>
    </w:p>
    <w:p>
      <w:pPr>
        <w:pStyle w:val="Heading2"/>
      </w:pPr>
      <w:r>
        <w:rPr/>
        <w:t>Do Not Waste A Problem</w:t>
      </w:r>
    </w:p>
    <w:p>
      <w:pPr/>
      <w:r>
        <w:rPr/>
        <w:t>Every problem carries information. That does not make problems pleasant. It</w:t>
      </w:r>
    </w:p>
    <w:p>
      <w:pPr/>
      <w:r>
        <w:rPr/>
        <w:t>does not mean we should be careless so we have more to learn from. It means</w:t>
      </w:r>
    </w:p>
    <w:p>
      <w:pPr/>
      <w:r>
        <w:rPr/>
        <w:t>that once a problem has happened, the business should not waste it.</w:t>
      </w:r>
    </w:p>
    <w:p>
      <w:pPr/>
      <w:r>
        <w:rPr/>
        <w:t>Sam's first question was, "How do I keep this from happening again?"</w:t>
      </w:r>
    </w:p>
    <w:p>
      <w:pPr/>
      <w:r>
        <w:rPr/>
        <w:t>That was a good question. But before we could answer it, we had to understand</w:t>
      </w:r>
    </w:p>
    <w:p>
      <w:pPr/>
      <w:r>
        <w:rPr/>
        <w:t>what "this" really was. Was the problem that the contractor did not read the</w:t>
      </w:r>
    </w:p>
    <w:p>
      <w:pPr/>
      <w:r>
        <w:rPr/>
        <w:t>notes? Was the problem that the notes were in the wrong place? Was the problem</w:t>
      </w:r>
    </w:p>
    <w:p>
      <w:pPr/>
      <w:r>
        <w:rPr/>
        <w:t>that Sam had answered a customer question outside the project record? Was the</w:t>
      </w:r>
    </w:p>
    <w:p>
      <w:pPr/>
      <w:r>
        <w:rPr/>
        <w:t>problem that no one owned final context before work started? Was the problem</w:t>
      </w:r>
    </w:p>
    <w:p>
      <w:pPr/>
      <w:r>
        <w:rPr/>
        <w:t>that the business had no ready-to-start checkpoint?</w:t>
      </w:r>
    </w:p>
    <w:p>
      <w:pPr/>
      <w:r>
        <w:rPr/>
        <w:t>If we name the problem too quickly, we usually fix the wrong thing.</w:t>
      </w:r>
    </w:p>
    <w:p>
      <w:pPr/>
      <w:r>
        <w:rPr/>
        <w:t>A lot of businesses do that. They respond to a miss by adding a rule, sending a</w:t>
      </w:r>
    </w:p>
    <w:p>
      <w:pPr/>
      <w:r>
        <w:rPr/>
        <w:t>stern message, buying a tool, or telling everyone to "communicate better."</w:t>
      </w:r>
    </w:p>
    <w:p>
      <w:pPr/>
      <w:r>
        <w:rPr/>
        <w:t>Sometimes those moves help. Often they only add another layer of noise.</w:t>
      </w:r>
    </w:p>
    <w:p>
      <w:pPr/>
      <w:r>
        <w:rPr/>
        <w:t>"Communicate better" is not a process.</w:t>
      </w:r>
    </w:p>
    <w:p>
      <w:pPr/>
      <w:r>
        <w:rPr/>
        <w:t>"Be more careful" is not a system.</w:t>
      </w:r>
    </w:p>
    <w:p>
      <w:pPr/>
      <w:r>
        <w:rPr/>
        <w:t>"Do not let this happen again" is not a root cause.</w:t>
      </w:r>
    </w:p>
    <w:p>
      <w:pPr/>
      <w:r>
        <w:rPr/>
        <w:t>Those statements may express frustration, but they do not teach the business</w:t>
      </w:r>
    </w:p>
    <w:p>
      <w:pPr/>
      <w:r>
        <w:rPr/>
        <w:t>how to behave differently next time.</w:t>
      </w:r>
    </w:p>
    <w:p>
      <w:pPr/>
      <w:r>
        <w:rPr/>
        <w:t>So we treated the miss as a learning event.</w:t>
      </w:r>
    </w:p>
    <w:p>
      <w:pPr>
        <w:pStyle w:val="Heading2"/>
      </w:pPr>
      <w:r>
        <w:rPr/>
        <w:t>The Five Whys Without The Theater</w:t>
      </w:r>
    </w:p>
    <w:p>
      <w:pPr/>
      <w:r>
        <w:rPr/>
        <w:t>One simple method for learning from problems is the Five Whys. The idea is</w:t>
      </w:r>
    </w:p>
    <w:p>
      <w:pPr/>
      <w:r>
        <w:rPr/>
        <w:t>straightforward: ask why something happened, then ask why again, and keep going</w:t>
      </w:r>
    </w:p>
    <w:p>
      <w:pPr/>
      <w:r>
        <w:rPr/>
        <w:t>until you reach a cause that can actually be changed.</w:t>
      </w:r>
    </w:p>
    <w:p>
      <w:pPr/>
      <w:r>
        <w:rPr/>
        <w:t>I like the method, but I do not like making it theatrical. We are not trying to</w:t>
      </w:r>
    </w:p>
    <w:p>
      <w:pPr/>
      <w:r>
        <w:rPr/>
        <w:t>perform seriousness. We are trying to get closer to truth.</w:t>
      </w:r>
    </w:p>
    <w:p>
      <w:pPr/>
      <w:r>
        <w:rPr/>
        <w:t>Sam and I wrote the issue at the top of the page:</w:t>
      </w:r>
    </w:p>
    <w:p>
      <w:pPr/>
      <w:r>
        <w:rPr/>
        <w:t>The contractor started with outdated context.</w:t>
      </w:r>
    </w:p>
    <w:p>
      <w:pPr/>
      <w:r>
        <w:rPr/>
        <w:t>Why?</w:t>
      </w:r>
    </w:p>
    <w:p>
      <w:pPr/>
      <w:r>
        <w:rPr/>
        <w:t>Because the latest customer clarification stayed in Sam's email and did not</w:t>
      </w:r>
    </w:p>
    <w:p>
      <w:pPr/>
      <w:r>
        <w:rPr/>
        <w:t>make it into the project record.</w:t>
      </w:r>
    </w:p>
    <w:p>
      <w:pPr/>
      <w:r>
        <w:rPr/>
        <w:t>Why did it stay in email?</w:t>
      </w:r>
    </w:p>
    <w:p>
      <w:pPr/>
      <w:r>
        <w:rPr/>
        <w:t>Because Sam answered quickly while moving between tasks and assumed he would</w:t>
      </w:r>
    </w:p>
    <w:p>
      <w:pPr/>
      <w:r>
        <w:rPr/>
        <w:t>remember to update the record later.</w:t>
      </w:r>
    </w:p>
    <w:p>
      <w:pPr/>
      <w:r>
        <w:rPr/>
        <w:t>Why was memory the bridge?</w:t>
      </w:r>
    </w:p>
    <w:p>
      <w:pPr/>
      <w:r>
        <w:rPr/>
        <w:t>Because there was no rule for where customer clarifications belonged once a</w:t>
      </w:r>
    </w:p>
    <w:p>
      <w:pPr/>
      <w:r>
        <w:rPr/>
        <w:t>project was active.</w:t>
      </w:r>
    </w:p>
    <w:p>
      <w:pPr/>
      <w:r>
        <w:rPr/>
        <w:t>Why was there no rule?</w:t>
      </w:r>
    </w:p>
    <w:p>
      <w:pPr/>
      <w:r>
        <w:rPr/>
        <w:t>Because the onboarding process had been improved, but the active-project</w:t>
      </w:r>
    </w:p>
    <w:p>
      <w:pPr/>
      <w:r>
        <w:rPr/>
        <w:t>communication process had not been updated.</w:t>
      </w:r>
    </w:p>
    <w:p>
      <w:pPr/>
      <w:r>
        <w:rPr/>
        <w:t>Why had that process not been updated?</w:t>
      </w:r>
    </w:p>
    <w:p>
      <w:pPr/>
      <w:r>
        <w:rPr/>
        <w:t>Because the business had no regular habit for turning problems into SOP</w:t>
      </w:r>
    </w:p>
    <w:p>
      <w:pPr/>
      <w:r>
        <w:rPr/>
        <w:t>changes.</w:t>
      </w:r>
    </w:p>
    <w:p>
      <w:pPr/>
      <w:r>
        <w:rPr/>
        <w:t>Now we had something useful.</w:t>
      </w:r>
    </w:p>
    <w:p>
      <w:pPr/>
      <w:r>
        <w:rPr/>
        <w:t>The root cause was not "contractor careless." It was not even simply "Sam</w:t>
      </w:r>
    </w:p>
    <w:p>
      <w:pPr/>
      <w:r>
        <w:rPr/>
        <w:t>forgot." The deeper issue was that the system still depended on memory during</w:t>
      </w:r>
    </w:p>
    <w:p>
      <w:pPr/>
      <w:r>
        <w:rPr/>
        <w:t>active delivery, and the business had no habit for updating the SOP when a</w:t>
      </w:r>
    </w:p>
    <w:p>
      <w:pPr/>
      <w:r>
        <w:rPr/>
        <w:t>problem revealed a gap.</w:t>
      </w:r>
    </w:p>
    <w:p>
      <w:pPr/>
      <w:r>
        <w:rPr/>
        <w:t>That is fixable.</w:t>
      </w:r>
    </w:p>
    <w:p>
      <w:pPr/>
      <w:r>
        <w:rPr/>
        <w:t>The fix was not complicated. We added a rule: any customer clarification after</w:t>
      </w:r>
    </w:p>
    <w:p>
      <w:pPr/>
      <w:r>
        <w:rPr/>
        <w:t>project start must be copied into the project record before the next work</w:t>
      </w:r>
    </w:p>
    <w:p>
      <w:pPr/>
      <w:r>
        <w:rPr/>
        <w:t>block. We added an active-project context field. We added a quick review item</w:t>
      </w:r>
    </w:p>
    <w:p>
      <w:pPr/>
      <w:r>
        <w:rPr/>
        <w:t>to the ready-to-work checklist: "Latest customer clarification captured?"</w:t>
      </w:r>
    </w:p>
    <w:p>
      <w:pPr/>
      <w:r>
        <w:rPr/>
        <w:t>Small change. Real improvement.</w:t>
      </w:r>
    </w:p>
    <w:p>
      <w:pPr/>
      <w:r>
        <w:rPr/>
        <w:t>That is how a company learns.</w:t>
      </w:r>
    </w:p>
    <w:p>
      <w:pPr>
        <w:pStyle w:val="Heading2"/>
      </w:pPr>
      <w:r>
        <w:rPr/>
        <w:t>Root Cause Is Not A Witch Hunt</w:t>
      </w:r>
    </w:p>
    <w:p>
      <w:pPr/>
      <w:r>
        <w:rPr/>
        <w:t>Root cause analysis can sound cold if we forget the people inside it. I want to</w:t>
      </w:r>
    </w:p>
    <w:p>
      <w:pPr/>
      <w:r>
        <w:rPr/>
        <w:t>be careful here. A business should not use "root cause" language as a polite</w:t>
      </w:r>
    </w:p>
    <w:p>
      <w:pPr/>
      <w:r>
        <w:rPr/>
        <w:t>way to corner someone.</w:t>
      </w:r>
    </w:p>
    <w:p>
      <w:pPr/>
      <w:r>
        <w:rPr/>
        <w:t>The point is not to prove who failed.</w:t>
      </w:r>
    </w:p>
    <w:p>
      <w:pPr/>
      <w:r>
        <w:rPr/>
        <w:t>The point is to understand what the system allowed, encouraged, hid, or failed</w:t>
      </w:r>
    </w:p>
    <w:p>
      <w:pPr/>
      <w:r>
        <w:rPr/>
        <w:t>to support.</w:t>
      </w:r>
    </w:p>
    <w:p>
      <w:pPr/>
      <w:r>
        <w:rPr/>
        <w:t>Sometimes the root cause includes a person making a poor choice. We should not</w:t>
      </w:r>
    </w:p>
    <w:p>
      <w:pPr/>
      <w:r>
        <w:rPr/>
        <w:t>pretend otherwise. People have responsibility. Leaders have responsibility.</w:t>
      </w:r>
    </w:p>
    <w:p>
      <w:pPr/>
      <w:r>
        <w:rPr/>
        <w:t>Founders have responsibility. But responsibility and blame are not the same</w:t>
      </w:r>
    </w:p>
    <w:p>
      <w:pPr/>
      <w:r>
        <w:rPr/>
        <w:t>thing.</w:t>
      </w:r>
    </w:p>
    <w:p>
      <w:pPr/>
      <w:r>
        <w:rPr/>
        <w:t>Responsibility asks, "What must we own so the work gets better?"</w:t>
      </w:r>
    </w:p>
    <w:p>
      <w:pPr/>
      <w:r>
        <w:rPr/>
        <w:t>Blame asks, "Who can carry the discomfort so the rest of us can stop looking?"</w:t>
      </w:r>
    </w:p>
    <w:p>
      <w:pPr/>
      <w:r>
        <w:rPr/>
        <w:t>A learning company chooses responsibility.</w:t>
      </w:r>
    </w:p>
    <w:p>
      <w:pPr/>
      <w:r>
        <w:rPr/>
        <w:t>Sam had to own his part. He had kept the clarification in email. He had trusted</w:t>
      </w:r>
    </w:p>
    <w:p>
      <w:pPr/>
      <w:r>
        <w:rPr/>
        <w:t>memory again. He had not made the active-project rule explicit. That did not</w:t>
      </w:r>
    </w:p>
    <w:p>
      <w:pPr/>
      <w:r>
        <w:rPr/>
        <w:t>make him a bad founder. It made him the right person to improve the system.</w:t>
      </w:r>
    </w:p>
    <w:p>
      <w:pPr/>
      <w:r>
        <w:rPr/>
        <w:t>He told the contractor, "This one is on the process. I answered the client and</w:t>
      </w:r>
    </w:p>
    <w:p>
      <w:pPr/>
      <w:r>
        <w:rPr/>
        <w:t>did not move the update where you could see it. We are changing the checklist."</w:t>
      </w:r>
    </w:p>
    <w:p>
      <w:pPr/>
      <w:r>
        <w:rPr/>
        <w:t>That sentence built trust.</w:t>
      </w:r>
    </w:p>
    <w:p>
      <w:pPr/>
      <w:r>
        <w:rPr/>
        <w:t>Good operators do not hide from the truth. They make it usable.</w:t>
      </w:r>
    </w:p>
    <w:p>
      <w:pPr>
        <w:pStyle w:val="Heading2"/>
      </w:pPr>
      <w:r>
        <w:rPr/>
        <w:t>The SOP Is A Living Document</w:t>
      </w:r>
    </w:p>
    <w:p>
      <w:pPr/>
      <w:r>
        <w:rPr/>
        <w:t>Sam had thought of SOPs as final documents. You write them, store them, and</w:t>
      </w:r>
    </w:p>
    <w:p>
      <w:pPr/>
      <w:r>
        <w:rPr/>
        <w:t>then feel a little guilty when nobody reads them.</w:t>
      </w:r>
    </w:p>
    <w:p>
      <w:pPr/>
      <w:r>
        <w:rPr/>
        <w:t>That is not the kind of SOP I want you to build.</w:t>
      </w:r>
    </w:p>
    <w:p>
      <w:pPr/>
      <w:r>
        <w:rPr/>
        <w:t>An SOP is not a trophy. It is a working agreement. It says, "This is how we do</w:t>
      </w:r>
    </w:p>
    <w:p>
      <w:pPr/>
      <w:r>
        <w:rPr/>
        <w:t>the work now, based on what we currently know."</w:t>
      </w:r>
    </w:p>
    <w:p>
      <w:pPr/>
      <w:r>
        <w:rPr/>
        <w:t>That last phrase matters: based on what we currently know.</w:t>
      </w:r>
    </w:p>
    <w:p>
      <w:pPr/>
      <w:r>
        <w:rPr/>
        <w:t>If the business learns something new, the SOP should be allowed to change.</w:t>
      </w:r>
    </w:p>
    <w:p>
      <w:pPr/>
      <w:r>
        <w:rPr/>
        <w:t>Otherwise the document becomes a museum of old assumptions.</w:t>
      </w:r>
    </w:p>
    <w:p>
      <w:pPr/>
      <w:r>
        <w:rPr/>
        <w:t>I told Sam, "We do things differently now because we know more now."</w:t>
      </w:r>
    </w:p>
    <w:p>
      <w:pPr/>
      <w:r>
        <w:rPr/>
        <w:t>That line gave him permission to update without shame. The old process was not</w:t>
      </w:r>
    </w:p>
    <w:p>
      <w:pPr/>
      <w:r>
        <w:rPr/>
        <w:t>evil. It had simply reached the edge of what it could carry. The problem showed</w:t>
      </w:r>
    </w:p>
    <w:p>
      <w:pPr/>
      <w:r>
        <w:rPr/>
        <w:t>us where the next version needed to be stronger.</w:t>
      </w:r>
    </w:p>
    <w:p>
      <w:pPr/>
      <w:r>
        <w:rPr/>
        <w:t>This is one reason change logs matter. Not because the business needs paperwork</w:t>
      </w:r>
    </w:p>
    <w:p>
      <w:pPr/>
      <w:r>
        <w:rPr/>
        <w:t>for its own sake, but because memory fades. A change log tells the future team</w:t>
      </w:r>
    </w:p>
    <w:p>
      <w:pPr/>
      <w:r>
        <w:rPr/>
        <w:t>why the process changed. It keeps the business from repeating the same debate</w:t>
      </w:r>
    </w:p>
    <w:p>
      <w:pPr/>
      <w:r>
        <w:rPr/>
        <w:t>six months later when everyone has forgotten the pain that taught the lesson.</w:t>
      </w:r>
    </w:p>
    <w:p>
      <w:pPr/>
      <w:r>
        <w:rPr/>
        <w:t>A simple SOP update can include:</w:t>
      </w:r>
    </w:p>
    <w:p>
      <w:pPr>
        <w:pStyle w:val="ListNumber"/>
      </w:pPr>
      <w:r>
        <w:rPr/>
        <w:t>What changed?</w:t>
      </w:r>
    </w:p>
    <w:p>
      <w:pPr>
        <w:pStyle w:val="ListNumber"/>
      </w:pPr>
      <w:r>
        <w:rPr/>
        <w:t>Why did it change?</w:t>
      </w:r>
    </w:p>
    <w:p>
      <w:pPr>
        <w:pStyle w:val="ListNumber"/>
      </w:pPr>
      <w:r>
        <w:rPr/>
        <w:t>Who owns the new step?</w:t>
      </w:r>
    </w:p>
    <w:p>
      <w:pPr>
        <w:pStyle w:val="ListNumber"/>
      </w:pPr>
      <w:r>
        <w:rPr/>
        <w:t>Where does the work live?</w:t>
      </w:r>
    </w:p>
    <w:p>
      <w:pPr>
        <w:pStyle w:val="ListNumber"/>
      </w:pPr>
      <w:r>
        <w:rPr/>
        <w:t>How will we know the change is working?</w:t>
      </w:r>
    </w:p>
    <w:p>
      <w:pPr/>
      <w:r>
        <w:rPr/>
        <w:t>That is enough for many small businesses. Do not make the documentation heavier</w:t>
      </w:r>
    </w:p>
    <w:p>
      <w:pPr/>
      <w:r>
        <w:rPr/>
        <w:t>than the work. The point is to make learning durable.</w:t>
      </w:r>
    </w:p>
    <w:p>
      <w:pPr>
        <w:pStyle w:val="Heading2"/>
      </w:pPr>
      <w:r>
        <w:rPr/>
        <w:t>Feedback Is Not An Interruption</w:t>
      </w:r>
    </w:p>
    <w:p>
      <w:pPr/>
      <w:r>
        <w:rPr/>
        <w:t>A learning company also needs feedback loops.</w:t>
      </w:r>
    </w:p>
    <w:p>
      <w:pPr/>
      <w:r>
        <w:rPr/>
        <w:t>Feedback can come from customers, employees, contractors, vendors, metrics,</w:t>
      </w:r>
    </w:p>
    <w:p>
      <w:pPr/>
      <w:r>
        <w:rPr/>
        <w:t>support tickets, complaints, reviews, sales objections, refunds, delays,</w:t>
      </w:r>
    </w:p>
    <w:p>
      <w:pPr/>
      <w:r>
        <w:rPr/>
        <w:t>missed handoffs, and quiet friction. The business is always speaking. The</w:t>
      </w:r>
    </w:p>
    <w:p>
      <w:pPr/>
      <w:r>
        <w:rPr/>
        <w:t>question is whether the founder has built a rhythm for listening.</w:t>
      </w:r>
    </w:p>
    <w:p>
      <w:pPr/>
      <w:r>
        <w:rPr/>
        <w:t>Sam had been listening informally. If a client seemed frustrated, he noticed.</w:t>
      </w:r>
    </w:p>
    <w:p>
      <w:pPr/>
      <w:r>
        <w:rPr/>
        <w:t>If a contractor asked the same question twice, he noticed. If a proposal went</w:t>
      </w:r>
    </w:p>
    <w:p>
      <w:pPr/>
      <w:r>
        <w:rPr/>
        <w:t>cold, he felt it. But most of that feedback stayed in his head. It changed his</w:t>
      </w:r>
    </w:p>
    <w:p>
      <w:pPr/>
      <w:r>
        <w:rPr/>
        <w:t>mood more often than it changed the system.</w:t>
      </w:r>
    </w:p>
    <w:p>
      <w:pPr/>
      <w:r>
        <w:rPr/>
        <w:t>That is common.</w:t>
      </w:r>
    </w:p>
    <w:p>
      <w:pPr/>
      <w:r>
        <w:rPr/>
        <w:t>A founder can be surrounded by signals and still have no learning loop.</w:t>
      </w:r>
    </w:p>
    <w:p>
      <w:pPr/>
      <w:r>
        <w:rPr/>
        <w:t>So we created a simple weekly review. Not a long meeting. Not a corporate</w:t>
      </w:r>
    </w:p>
    <w:p>
      <w:pPr/>
      <w:r>
        <w:rPr/>
        <w:t>ritual. Thirty minutes.</w:t>
      </w:r>
    </w:p>
    <w:p>
      <w:pPr/>
      <w:r>
        <w:rPr/>
        <w:t>Every week, Sam would ask:</w:t>
      </w:r>
    </w:p>
    <w:p>
      <w:pPr>
        <w:pStyle w:val="ListNumber"/>
      </w:pPr>
      <w:r>
        <w:rPr/>
        <w:t>What went well?</w:t>
      </w:r>
    </w:p>
    <w:p>
      <w:pPr>
        <w:pStyle w:val="ListNumber"/>
      </w:pPr>
      <w:r>
        <w:rPr/>
        <w:t>What got stuck?</w:t>
      </w:r>
    </w:p>
    <w:p>
      <w:pPr>
        <w:pStyle w:val="ListNumber"/>
      </w:pPr>
      <w:r>
        <w:rPr/>
        <w:t>What did a customer or lead tell us?</w:t>
      </w:r>
    </w:p>
    <w:p>
      <w:pPr>
        <w:pStyle w:val="ListNumber"/>
      </w:pPr>
      <w:r>
        <w:rPr/>
        <w:t>What did we repeat that should become a checklist?</w:t>
      </w:r>
    </w:p>
    <w:p>
      <w:pPr>
        <w:pStyle w:val="ListNumber"/>
      </w:pPr>
      <w:r>
        <w:rPr/>
        <w:t>What broke that should update the SOP?</w:t>
      </w:r>
    </w:p>
    <w:p>
      <w:pPr>
        <w:pStyle w:val="ListNumber"/>
      </w:pPr>
      <w:r>
        <w:rPr/>
        <w:t>What is the one change we will actually make before next week?</w:t>
      </w:r>
    </w:p>
    <w:p>
      <w:pPr/>
      <w:r>
        <w:rPr/>
        <w:t>The last question is the discipline. A review that produces ten ideas and no</w:t>
      </w:r>
    </w:p>
    <w:p>
      <w:pPr/>
      <w:r>
        <w:rPr/>
        <w:t>change is only a conversation. A review that produces one real update teaches</w:t>
      </w:r>
    </w:p>
    <w:p>
      <w:pPr/>
      <w:r>
        <w:rPr/>
        <w:t>the business to learn.</w:t>
      </w:r>
    </w:p>
    <w:p>
      <w:pPr>
        <w:pStyle w:val="Heading2"/>
      </w:pPr>
      <w:r>
        <w:rPr/>
        <w:t>Innovation Starts Smaller Than Founders Think</w:t>
      </w:r>
    </w:p>
    <w:p>
      <w:pPr/>
      <w:r>
        <w:rPr/>
        <w:t>When people hear innovation, they often think of big inventions, new products,</w:t>
      </w:r>
    </w:p>
    <w:p>
      <w:pPr/>
      <w:r>
        <w:rPr/>
        <w:t>new technology, or a dramatic pivot. Those things can be innovation, but in a</w:t>
      </w:r>
    </w:p>
    <w:p>
      <w:pPr/>
      <w:r>
        <w:rPr/>
        <w:t>small business, innovation often starts much smaller.</w:t>
      </w:r>
    </w:p>
    <w:p>
      <w:pPr/>
      <w:r>
        <w:rPr/>
        <w:t>Innovation may be a better intake question.</w:t>
      </w:r>
    </w:p>
    <w:p>
      <w:pPr/>
      <w:r>
        <w:rPr/>
        <w:t>It may be a proposal block that explains value more clearly.</w:t>
      </w:r>
    </w:p>
    <w:p>
      <w:pPr/>
      <w:r>
        <w:rPr/>
        <w:t>It may be a checklist that prevents rework.</w:t>
      </w:r>
    </w:p>
    <w:p>
      <w:pPr/>
      <w:r>
        <w:rPr/>
        <w:t>It may be a payment term that protects cash flow.</w:t>
      </w:r>
    </w:p>
    <w:p>
      <w:pPr/>
      <w:r>
        <w:rPr/>
        <w:t>It may be a client handoff note that saves the contractor thirty minutes.</w:t>
      </w:r>
    </w:p>
    <w:p>
      <w:pPr/>
      <w:r>
        <w:rPr/>
        <w:t>It may be a follow-up rhythm that turns quiet interest into a booked call.</w:t>
      </w:r>
    </w:p>
    <w:p>
      <w:pPr/>
      <w:r>
        <w:rPr/>
        <w:t>It may be a decision to stop using a tool that no longer earns its place.</w:t>
      </w:r>
    </w:p>
    <w:p>
      <w:pPr/>
      <w:r>
        <w:rPr/>
        <w:t>Small improvements compound because the business repeats them. A one-time</w:t>
      </w:r>
    </w:p>
    <w:p>
      <w:pPr/>
      <w:r>
        <w:rPr/>
        <w:t>effort helps once. A better system helps every time the work passes through it.</w:t>
      </w:r>
    </w:p>
    <w:p>
      <w:pPr/>
      <w:r>
        <w:rPr/>
        <w:t>Sam liked this because it made improvement feel reachable. He did not need to</w:t>
      </w:r>
    </w:p>
    <w:p>
      <w:pPr/>
      <w:r>
        <w:rPr/>
        <w:t>become a different kind of founder overnight. He needed to notice one friction,</w:t>
      </w:r>
    </w:p>
    <w:p>
      <w:pPr/>
      <w:r>
        <w:rPr/>
        <w:t>learn from it, and update one part of the system.</w:t>
      </w:r>
    </w:p>
    <w:p>
      <w:pPr/>
      <w:r>
        <w:rPr/>
        <w:t>Then do it again.</w:t>
      </w:r>
    </w:p>
    <w:p>
      <w:pPr>
        <w:pStyle w:val="Heading2"/>
      </w:pPr>
      <w:r>
        <w:rPr/>
        <w:t>Experiments Beat Arguments</w:t>
      </w:r>
    </w:p>
    <w:p>
      <w:pPr/>
      <w:r>
        <w:rPr/>
        <w:t>A learning company does not have to settle every question by debate.</w:t>
      </w:r>
    </w:p>
    <w:p>
      <w:pPr/>
      <w:r>
        <w:rPr/>
        <w:t>Some questions need judgment. Some need values. Some need customer</w:t>
      </w:r>
    </w:p>
    <w:p>
      <w:pPr/>
      <w:r>
        <w:rPr/>
        <w:t>conversation. But many questions can be answered by a small experiment.</w:t>
      </w:r>
    </w:p>
    <w:p>
      <w:pPr/>
      <w:r>
        <w:rPr/>
        <w:t>Sam had been debating whether to build a more polished lead nurture sequence,</w:t>
      </w:r>
    </w:p>
    <w:p>
      <w:pPr/>
      <w:r>
        <w:rPr/>
        <w:t>buy a tool, redesign his website, or focus on direct outreach. Each option had</w:t>
      </w:r>
    </w:p>
    <w:p>
      <w:pPr/>
      <w:r>
        <w:rPr/>
        <w:t>arguments in its favor. That is why founders get stuck. A smart person can make</w:t>
      </w:r>
    </w:p>
    <w:p>
      <w:pPr/>
      <w:r>
        <w:rPr/>
        <w:t>a case for almost anything.</w:t>
      </w:r>
    </w:p>
    <w:p>
      <w:pPr/>
      <w:r>
        <w:rPr/>
        <w:t>So we narrowed the question.</w:t>
      </w:r>
    </w:p>
    <w:p>
      <w:pPr/>
      <w:r>
        <w:rPr/>
        <w:t>What is the smallest test that would create useful truth?</w:t>
      </w:r>
    </w:p>
    <w:p>
      <w:pPr/>
      <w:r>
        <w:rPr/>
        <w:t>Not the most impressive test. Not the most automated test. Useful truth.</w:t>
      </w:r>
    </w:p>
    <w:p>
      <w:pPr/>
      <w:r>
        <w:rPr/>
        <w:t>Could Sam send five thoughtful emails to people who already had some reason to</w:t>
      </w:r>
    </w:p>
    <w:p>
      <w:pPr/>
      <w:r>
        <w:rPr/>
        <w:t>care? Could he post one practical lesson publicly? Could he ask three past</w:t>
      </w:r>
    </w:p>
    <w:p>
      <w:pPr/>
      <w:r>
        <w:rPr/>
        <w:t>customers what made them trust him? Could he offer a paid diagnostic before</w:t>
      </w:r>
    </w:p>
    <w:p>
      <w:pPr/>
      <w:r>
        <w:rPr/>
        <w:t>building a full program? Could he invite ten founders to a small roundtable</w:t>
      </w:r>
    </w:p>
    <w:p>
      <w:pPr/>
      <w:r>
        <w:rPr/>
        <w:t>before creating a full event machine?</w:t>
      </w:r>
    </w:p>
    <w:p>
      <w:pPr/>
      <w:r>
        <w:rPr/>
        <w:t>Small experiments protect founders from fantasy. They also protect them from</w:t>
      </w:r>
    </w:p>
    <w:p>
      <w:pPr/>
      <w:r>
        <w:rPr/>
        <w:t>overbuilding.</w:t>
      </w:r>
    </w:p>
    <w:p>
      <w:pPr/>
      <w:r>
        <w:rPr/>
        <w:t>If the test produces signal, keep learning. If it produces silence, learn from</w:t>
      </w:r>
    </w:p>
    <w:p>
      <w:pPr/>
      <w:r>
        <w:rPr/>
        <w:t>that too. The goal is not to be right on the first try. The goal is to become</w:t>
      </w:r>
    </w:p>
    <w:p>
      <w:pPr/>
      <w:r>
        <w:rPr/>
        <w:t>less wrong faster and more honestly.</w:t>
      </w:r>
    </w:p>
    <w:p>
      <w:pPr/>
      <w:r>
        <w:rPr/>
        <w:t>That is not failure. That is operation.</w:t>
      </w:r>
    </w:p>
    <w:p>
      <w:pPr>
        <w:pStyle w:val="Heading2"/>
      </w:pPr>
      <w:r>
        <w:rPr/>
        <w:t>Learning From Success</w:t>
      </w:r>
    </w:p>
    <w:p>
      <w:pPr/>
      <w:r>
        <w:rPr/>
        <w:t>Founders often study failure more carefully than success. That is</w:t>
      </w:r>
    </w:p>
    <w:p>
      <w:pPr/>
      <w:r>
        <w:rPr/>
        <w:t>understandable. Failure hurts, so it gets attention. But success deserves</w:t>
      </w:r>
    </w:p>
    <w:p>
      <w:pPr/>
      <w:r>
        <w:rPr/>
        <w:t>analysis too.</w:t>
      </w:r>
    </w:p>
    <w:p>
      <w:pPr/>
      <w:r>
        <w:rPr/>
        <w:t>When something works, ask why.</w:t>
      </w:r>
    </w:p>
    <w:p>
      <w:pPr/>
      <w:r>
        <w:rPr/>
        <w:t>Why did that customer say yes?</w:t>
      </w:r>
    </w:p>
    <w:p>
      <w:pPr/>
      <w:r>
        <w:rPr/>
        <w:t>Why did that post get replies?</w:t>
      </w:r>
    </w:p>
    <w:p>
      <w:pPr/>
      <w:r>
        <w:rPr/>
        <w:t>Why did that project finish smoothly?</w:t>
      </w:r>
    </w:p>
    <w:p>
      <w:pPr/>
      <w:r>
        <w:rPr/>
        <w:t>Why did that invoice get paid without chasing?</w:t>
      </w:r>
    </w:p>
    <w:p>
      <w:pPr/>
      <w:r>
        <w:rPr/>
        <w:t>Why did that contractor perform well?</w:t>
      </w:r>
    </w:p>
    <w:p>
      <w:pPr/>
      <w:r>
        <w:rPr/>
        <w:t>Why did that conversation create trust?</w:t>
      </w:r>
    </w:p>
    <w:p>
      <w:pPr/>
      <w:r>
        <w:rPr/>
        <w:t>Success can teach the system what to repeat. If the business does not study</w:t>
      </w:r>
    </w:p>
    <w:p>
      <w:pPr/>
      <w:r>
        <w:rPr/>
        <w:t>success, it may treat good outcomes as luck and fail to build on them.</w:t>
      </w:r>
    </w:p>
    <w:p>
      <w:pPr/>
      <w:r>
        <w:rPr/>
        <w:t>Sam had one client project that had gone unusually well. At first he described</w:t>
      </w:r>
    </w:p>
    <w:p>
      <w:pPr/>
      <w:r>
        <w:rPr/>
        <w:t>it as "just a good client." That may have been partly true, but we looked</w:t>
      </w:r>
    </w:p>
    <w:p>
      <w:pPr/>
      <w:r>
        <w:rPr/>
        <w:t>closer. The project had started with a clearer scope. The client had answered</w:t>
      </w:r>
    </w:p>
    <w:p>
      <w:pPr/>
      <w:r>
        <w:rPr/>
        <w:t>intake questions quickly. Sam had sent a confirmation note before starting.</w:t>
      </w:r>
    </w:p>
    <w:p>
      <w:pPr/>
      <w:r>
        <w:rPr/>
        <w:t>The contractor had all the files in one folder. The invoice was tied to a clear</w:t>
      </w:r>
    </w:p>
    <w:p>
      <w:pPr/>
      <w:r>
        <w:rPr/>
        <w:t>milestone.</w:t>
      </w:r>
    </w:p>
    <w:p>
      <w:pPr/>
      <w:r>
        <w:rPr/>
        <w:t>That was not just a good client. That was a better pattern.</w:t>
      </w:r>
    </w:p>
    <w:p>
      <w:pPr/>
      <w:r>
        <w:rPr/>
        <w:t>We turned that pattern into a checklist.</w:t>
      </w:r>
    </w:p>
    <w:p>
      <w:pPr/>
      <w:r>
        <w:rPr/>
        <w:t>Learning from success is how a business becomes intentionally good instead of</w:t>
      </w:r>
    </w:p>
    <w:p>
      <w:pPr/>
      <w:r>
        <w:rPr/>
        <w:t>occasionally lucky.</w:t>
      </w:r>
    </w:p>
    <w:p>
      <w:pPr>
        <w:pStyle w:val="Heading2"/>
      </w:pPr>
      <w:r>
        <w:rPr/>
        <w:t>Leadership Commitment</w:t>
      </w:r>
    </w:p>
    <w:p>
      <w:pPr/>
      <w:r>
        <w:rPr/>
        <w:t>A company does not learn by accident. The leader has to make learning normal.</w:t>
      </w:r>
    </w:p>
    <w:p>
      <w:pPr/>
      <w:r>
        <w:rPr/>
        <w:t>That does not mean the leader has to have every answer. In fact, the opposite</w:t>
      </w:r>
    </w:p>
    <w:p>
      <w:pPr/>
      <w:r>
        <w:rPr/>
        <w:t>is usually healthier. The leader has to be willing to say:</w:t>
      </w:r>
    </w:p>
    <w:p>
      <w:pPr/>
      <w:r>
        <w:rPr/>
        <w:t>I missed that.</w:t>
      </w:r>
    </w:p>
    <w:p>
      <w:pPr/>
      <w:r>
        <w:rPr/>
        <w:t>We know more now.</w:t>
      </w:r>
    </w:p>
    <w:p>
      <w:pPr/>
      <w:r>
        <w:rPr/>
        <w:t>Let us update the system.</w:t>
      </w:r>
    </w:p>
    <w:p>
      <w:pPr/>
      <w:r>
        <w:rPr/>
        <w:t>What did the customer teach us?</w:t>
      </w:r>
    </w:p>
    <w:p>
      <w:pPr/>
      <w:r>
        <w:rPr/>
        <w:t>What did the numbers teach us?</w:t>
      </w:r>
    </w:p>
    <w:p>
      <w:pPr/>
      <w:r>
        <w:rPr/>
        <w:t>What did the team see that I did not see?</w:t>
      </w:r>
    </w:p>
    <w:p>
      <w:pPr/>
      <w:r>
        <w:rPr/>
        <w:t>What will we do differently next time?</w:t>
      </w:r>
    </w:p>
    <w:p>
      <w:pPr/>
      <w:r>
        <w:rPr/>
        <w:t>Those questions create room for truth. They tell the team that the goal is not</w:t>
      </w:r>
    </w:p>
    <w:p>
      <w:pPr/>
      <w:r>
        <w:rPr/>
        <w:t>to protect the founder's ego. The goal is to protect the work, the customer,</w:t>
      </w:r>
    </w:p>
    <w:p>
      <w:pPr/>
      <w:r>
        <w:rPr/>
        <w:t>and the business.</w:t>
      </w:r>
    </w:p>
    <w:p>
      <w:pPr/>
      <w:r>
        <w:rPr/>
        <w:t>Sam was still learning this. Most founders are. When the business feels</w:t>
      </w:r>
    </w:p>
    <w:p>
      <w:pPr/>
      <w:r>
        <w:rPr/>
        <w:t>personal, every problem can feel like a verdict. A missed handoff feels like,</w:t>
      </w:r>
    </w:p>
    <w:p>
      <w:pPr/>
      <w:r>
        <w:rPr/>
        <w:t>"I am bad at this." A slow month feels like, "The business is failing." A</w:t>
      </w:r>
    </w:p>
    <w:p>
      <w:pPr/>
      <w:r>
        <w:rPr/>
        <w:t>customer complaint feels like, "I should have known better."</w:t>
      </w:r>
    </w:p>
    <w:p>
      <w:pPr/>
      <w:r>
        <w:rPr/>
        <w:t>But the learning company gives the founder a better sentence:</w:t>
      </w:r>
    </w:p>
    <w:p>
      <w:pPr/>
      <w:r>
        <w:rPr/>
        <w:t>"The system is telling us where to update."</w:t>
      </w:r>
    </w:p>
    <w:p>
      <w:pPr/>
      <w:r>
        <w:rPr/>
        <w:t>That sentence does not remove responsibility. It makes responsibility usable.</w:t>
      </w:r>
    </w:p>
    <w:p>
      <w:pPr>
        <w:pStyle w:val="Heading2"/>
      </w:pPr>
      <w:r>
        <w:rPr/>
        <w:t>Operator Checkpoint: The Learning Loop</w:t>
      </w:r>
    </w:p>
    <w:p>
      <w:pPr/>
      <w:r>
        <w:rPr/>
        <w:t>Here is a simple learning loop you can use this week.</w:t>
      </w:r>
    </w:p>
    <w:p>
      <w:pPr/>
      <w:r>
        <w:rPr/>
        <w:t>Choose one recent event. It can be a problem, a success, a reply, a complaint,</w:t>
      </w:r>
    </w:p>
    <w:p>
      <w:pPr/>
      <w:r>
        <w:rPr/>
        <w:t>a missed invoice, a smooth project, or a sales conversation.</w:t>
      </w:r>
    </w:p>
    <w:p>
      <w:pPr/>
      <w:r>
        <w:rPr/>
        <w:t>Then answer:</w:t>
      </w:r>
    </w:p>
    <w:p>
      <w:pPr>
        <w:pStyle w:val="ListNumber"/>
      </w:pPr>
      <w:r>
        <w:rPr/>
        <w:t>What happened?</w:t>
      </w:r>
    </w:p>
    <w:p>
      <w:pPr>
        <w:pStyle w:val="ListNumber"/>
      </w:pPr>
      <w:r>
        <w:rPr/>
        <w:t>What did we expect to happen?</w:t>
      </w:r>
    </w:p>
    <w:p>
      <w:pPr>
        <w:pStyle w:val="ListNumber"/>
      </w:pPr>
      <w:r>
        <w:rPr/>
        <w:t>Where did reality differ from the expectation?</w:t>
      </w:r>
    </w:p>
    <w:p>
      <w:pPr>
        <w:pStyle w:val="ListNumber"/>
      </w:pPr>
      <w:r>
        <w:rPr/>
        <w:t>Why did that difference happen?</w:t>
      </w:r>
    </w:p>
    <w:p>
      <w:pPr>
        <w:pStyle w:val="ListNumber"/>
      </w:pPr>
      <w:r>
        <w:rPr/>
        <w:t>What does the system need to change?</w:t>
      </w:r>
    </w:p>
    <w:p>
      <w:pPr>
        <w:pStyle w:val="ListNumber"/>
      </w:pPr>
      <w:r>
        <w:rPr/>
        <w:t>Who owns the change?</w:t>
      </w:r>
    </w:p>
    <w:p>
      <w:pPr>
        <w:pStyle w:val="ListNumber"/>
      </w:pPr>
      <w:r>
        <w:rPr/>
        <w:t>When will we check whether it worked?</w:t>
      </w:r>
    </w:p>
    <w:p>
      <w:pPr/>
      <w:r>
        <w:rPr/>
        <w:t>Keep it small. One event. One change. One owner. One review date.</w:t>
      </w:r>
    </w:p>
    <w:p>
      <w:pPr/>
      <w:r>
        <w:rPr/>
        <w:t>If you do that every week, your business will begin to accumulate wisdom in</w:t>
      </w:r>
    </w:p>
    <w:p>
      <w:pPr/>
      <w:r>
        <w:rPr/>
        <w:t>the system instead of leaving it scattered across memory, stress, and old</w:t>
      </w:r>
    </w:p>
    <w:p>
      <w:pPr/>
      <w:r>
        <w:rPr/>
        <w:t>messages.</w:t>
      </w:r>
    </w:p>
    <w:p>
      <w:pPr>
        <w:pStyle w:val="Heading2"/>
      </w:pPr>
      <w:r>
        <w:rPr/>
        <w:t>What Sam Noticed</w:t>
      </w:r>
    </w:p>
    <w:p>
      <w:pPr/>
      <w:r>
        <w:rPr/>
        <w:t>Sam began the chapter thinking operational excellence meant getting the system</w:t>
      </w:r>
    </w:p>
    <w:p>
      <w:pPr/>
      <w:r>
        <w:rPr/>
        <w:t>right.</w:t>
      </w:r>
    </w:p>
    <w:p>
      <w:pPr/>
      <w:r>
        <w:rPr/>
        <w:t>By the end, he understood something better.</w:t>
      </w:r>
    </w:p>
    <w:p>
      <w:pPr/>
      <w:r>
        <w:rPr/>
        <w:t>Operational excellence means building a company that can keep getting more</w:t>
      </w:r>
    </w:p>
    <w:p>
      <w:pPr/>
      <w:r>
        <w:rPr/>
        <w:t>right as it learns.</w:t>
      </w:r>
    </w:p>
    <w:p>
      <w:pPr/>
      <w:r>
        <w:rPr/>
        <w:t>That is a different kind of hope. It is not the fragile hope that says nothing</w:t>
      </w:r>
    </w:p>
    <w:p>
      <w:pPr/>
      <w:r>
        <w:rPr/>
        <w:t>will break. It is the sturdier hope that says when something breaks, we can</w:t>
      </w:r>
    </w:p>
    <w:p>
      <w:pPr/>
      <w:r>
        <w:rPr/>
        <w:t>listen, learn, repair, and improve.</w:t>
      </w:r>
    </w:p>
    <w:p>
      <w:pPr/>
      <w:r>
        <w:rPr/>
        <w:t>The business does not have to be perfect to be trustworthy.</w:t>
      </w:r>
    </w:p>
    <w:p>
      <w:pPr/>
      <w:r>
        <w:rPr/>
        <w:t>It has to be honest enough to see, humble enough to learn, and disciplined</w:t>
      </w:r>
    </w:p>
    <w:p>
      <w:pPr/>
      <w:r>
        <w:rPr/>
        <w:t>enough to update.</w:t>
      </w:r>
    </w:p>
    <w:p>
      <w:pPr/>
      <w:r>
        <w:rPr/>
        <w:t>That is how a founder grows into an operator. That is how a small business</w:t>
      </w:r>
    </w:p>
    <w:p>
      <w:pPr/>
      <w:r>
        <w:rPr/>
        <w:t>becomes less dependent on heroic memory. That is how the company begins to</w:t>
      </w:r>
    </w:p>
    <w:p>
      <w:pPr/>
      <w:r>
        <w:rPr/>
        <w:t>carry its own lessons forward.</w:t>
      </w:r>
    </w:p>
    <w:p>
      <w:pPr/>
      <w:r>
        <w:rPr/>
        <w:t>Sam looked back at the first customer request we had mapped together. At the</w:t>
      </w:r>
    </w:p>
    <w:p>
      <w:pPr/>
      <w:r>
        <w:rPr/>
        <w:t>time, it had felt like evidence that the business was messier than he wanted</w:t>
      </w:r>
    </w:p>
    <w:p>
      <w:pPr/>
      <w:r>
        <w:rPr/>
        <w:t>to admit. Now he saw it differently. It was the first lesson the business had</w:t>
      </w:r>
    </w:p>
    <w:p>
      <w:pPr/>
      <w:r>
        <w:rPr/>
        <w:t>offered him once he was willing to listen.</w:t>
      </w:r>
    </w:p>
    <w:p>
      <w:pPr/>
      <w:r>
        <w:rPr/>
        <w:t>The business had been speaking the whole time.</w:t>
      </w:r>
    </w:p>
    <w:p>
      <w:pPr/>
      <w:r>
        <w:rPr/>
        <w:t>Now Sam had a way to answer.</w:t>
      </w:r>
    </w:p>
    <w:p>
      <w:pPr>
        <w:pStyle w:val="Heading2"/>
      </w:pPr>
      <w:r>
        <w:rPr/>
        <w:t>Chapter Takeaway</w:t>
      </w:r>
    </w:p>
    <w:p>
      <w:pPr/>
      <w:r>
        <w:rPr/>
        <w:t>A learning company does not avoid every problem. It turns truth into updated</w:t>
      </w:r>
    </w:p>
    <w:p>
      <w:pPr/>
      <w:r>
        <w:rPr/>
        <w:t>practice before the same problem becomes culture.</w:t>
      </w:r>
    </w:p>
    <w:p>
      <w:r>
        <w:br w:type="page"/>
      </w:r>
    </w:p>
    <w:p>
      <w:pPr>
        <w:pStyle w:val="Title"/>
      </w:pPr>
      <w:r>
        <w:rPr/>
        <w:t>Chapter 6: The Rhythm That Keeps the Business Alive</w:t>
      </w:r>
    </w:p>
    <w:p>
      <w:pPr/>
      <w:r>
        <w:rPr/>
        <w:t>Hey partner, a system you do not revisit will slowly become a memory.</w:t>
      </w:r>
    </w:p>
    <w:p>
      <w:pPr/>
      <w:r>
        <w:rPr/>
        <w:t>That was Sam's next lesson. He had learned a lot by now. He could see the</w:t>
      </w:r>
    </w:p>
    <w:p>
      <w:pPr/>
      <w:r>
        <w:rPr/>
        <w:t>business more clearly. He had removed some unnecessary weight. He understood</w:t>
      </w:r>
    </w:p>
    <w:p>
      <w:pPr/>
      <w:r>
        <w:rPr/>
        <w:t>that people, time, and tools were not infinite. He had started treating profit</w:t>
      </w:r>
    </w:p>
    <w:p>
      <w:pPr/>
      <w:r>
        <w:rPr/>
        <w:t>as breathing room. He had learned how to turn problems into updates instead of</w:t>
      </w:r>
    </w:p>
    <w:p>
      <w:pPr/>
      <w:r>
        <w:rPr/>
        <w:t>blame.</w:t>
      </w:r>
    </w:p>
    <w:p>
      <w:pPr/>
      <w:r>
        <w:rPr/>
        <w:t>But there was still a danger.</w:t>
      </w:r>
    </w:p>
    <w:p>
      <w:pPr/>
      <w:r>
        <w:rPr/>
        <w:t>All of that learning could fade if it did not become rhythm.</w:t>
      </w:r>
    </w:p>
    <w:p>
      <w:pPr/>
      <w:r>
        <w:rPr/>
        <w:t>Founders often think the hard part is building the system. That is only half</w:t>
      </w:r>
    </w:p>
    <w:p>
      <w:pPr/>
      <w:r>
        <w:rPr/>
        <w:t>true. Building matters. A clear workflow matters. A useful tracker matters. A</w:t>
      </w:r>
    </w:p>
    <w:p>
      <w:pPr/>
      <w:r>
        <w:rPr/>
        <w:t>good checklist matters. But the system only stays alive if the founder returns</w:t>
      </w:r>
    </w:p>
    <w:p>
      <w:pPr/>
      <w:r>
        <w:rPr/>
        <w:t>to it on purpose.</w:t>
      </w:r>
    </w:p>
    <w:p>
      <w:pPr/>
      <w:r>
        <w:rPr/>
        <w:t>Sam had been through this before. He had created a few good documents in the</w:t>
      </w:r>
    </w:p>
    <w:p>
      <w:pPr/>
      <w:r>
        <w:rPr/>
        <w:t>past. A project board. A proposal template. A notes folder. A client checklist.</w:t>
      </w:r>
    </w:p>
    <w:p>
      <w:pPr/>
      <w:r>
        <w:rPr/>
        <w:t>They helped for a while, then the press of the week took over. The urgent work</w:t>
      </w:r>
    </w:p>
    <w:p>
      <w:pPr/>
      <w:r>
        <w:rPr/>
        <w:t>got loud, and the operating system got quiet.</w:t>
      </w:r>
    </w:p>
    <w:p>
      <w:pPr/>
      <w:r>
        <w:rPr/>
        <w:t>That is not because Sam was unserious. It is because a small business has</w:t>
      </w:r>
    </w:p>
    <w:p>
      <w:pPr/>
      <w:r>
        <w:rPr/>
        <w:t>gravity. It pulls the founder back toward the inbox, the customer request, the</w:t>
      </w:r>
    </w:p>
    <w:p>
      <w:pPr/>
      <w:r>
        <w:rPr/>
        <w:t>problem of the day, the tool that is blinking, the bill that is due, the</w:t>
      </w:r>
    </w:p>
    <w:p>
      <w:pPr/>
      <w:r>
        <w:rPr/>
        <w:t>message that feels easiest to answer.</w:t>
      </w:r>
    </w:p>
    <w:p>
      <w:pPr/>
      <w:r>
        <w:rPr/>
        <w:t>Without rhythm, the business drifts back toward reaction.</w:t>
      </w:r>
    </w:p>
    <w:p>
      <w:pPr/>
      <w:r>
        <w:rPr/>
        <w:t>So I told Sam, "Now we have to decide when the business gets heard."</w:t>
      </w:r>
    </w:p>
    <w:p>
      <w:pPr>
        <w:pStyle w:val="Heading2"/>
      </w:pPr>
      <w:r>
        <w:rPr/>
        <w:t>The Business Needs A Meeting With You</w:t>
      </w:r>
    </w:p>
    <w:p>
      <w:pPr/>
      <w:r>
        <w:rPr/>
        <w:t>That sentence made Sam smile. It sounded strange at first.</w:t>
      </w:r>
    </w:p>
    <w:p>
      <w:pPr/>
      <w:r>
        <w:rPr/>
        <w:t>The business needs a meeting with you.</w:t>
      </w:r>
    </w:p>
    <w:p>
      <w:pPr/>
      <w:r>
        <w:rPr/>
        <w:t>But it is true. The business is always speaking through leads, invoices,</w:t>
      </w:r>
    </w:p>
    <w:p>
      <w:pPr/>
      <w:r>
        <w:rPr/>
        <w:t>customer questions, missed handoffs, open proposals, tool friction, delivery</w:t>
      </w:r>
    </w:p>
    <w:p>
      <w:pPr/>
      <w:r>
        <w:rPr/>
        <w:t>delays, cash pressure, and small wins. If the founder never gives those signals</w:t>
      </w:r>
    </w:p>
    <w:p>
      <w:pPr/>
      <w:r>
        <w:rPr/>
        <w:t>a place to gather, they scatter across the week. Then the founder feels them</w:t>
      </w:r>
    </w:p>
    <w:p>
      <w:pPr/>
      <w:r>
        <w:rPr/>
        <w:t>as anxiety instead of reading them as information.</w:t>
      </w:r>
    </w:p>
    <w:p>
      <w:pPr/>
      <w:r>
        <w:rPr/>
        <w:t>Most small businesses do not need more meetings. They need better rhythm.</w:t>
      </w:r>
    </w:p>
    <w:p>
      <w:pPr/>
      <w:r>
        <w:rPr/>
        <w:t>A meeting can be wasteful. A rhythm is different. A rhythm is a repeating</w:t>
      </w:r>
    </w:p>
    <w:p>
      <w:pPr/>
      <w:r>
        <w:rPr/>
        <w:t>appointment with reality. It keeps the founder from having to rediscover the</w:t>
      </w:r>
    </w:p>
    <w:p>
      <w:pPr/>
      <w:r>
        <w:rPr/>
        <w:t>same truth over and over.</w:t>
      </w:r>
    </w:p>
    <w:p>
      <w:pPr/>
      <w:r>
        <w:rPr/>
        <w:t>Sam did not need a corporate operating cadence with five dashboards and a stack</w:t>
      </w:r>
    </w:p>
    <w:p>
      <w:pPr/>
      <w:r>
        <w:rPr/>
        <w:t>of reports. He needed a simple weekly rhythm that fit the size of his business</w:t>
      </w:r>
    </w:p>
    <w:p>
      <w:pPr/>
      <w:r>
        <w:rPr/>
        <w:t>and protected the work that mattered most.</w:t>
      </w:r>
    </w:p>
    <w:p>
      <w:pPr/>
      <w:r>
        <w:rPr/>
        <w:t>We started with five questions:</w:t>
      </w:r>
    </w:p>
    <w:p>
      <w:pPr>
        <w:pStyle w:val="ListNumber"/>
      </w:pPr>
      <w:r>
        <w:rPr/>
        <w:t>What brings money in?</w:t>
      </w:r>
    </w:p>
    <w:p>
      <w:pPr>
        <w:pStyle w:val="ListNumber"/>
      </w:pPr>
      <w:r>
        <w:rPr/>
        <w:t>What keeps promises to customers?</w:t>
      </w:r>
    </w:p>
    <w:p>
      <w:pPr>
        <w:pStyle w:val="ListNumber"/>
      </w:pPr>
      <w:r>
        <w:rPr/>
        <w:t>What protects cash?</w:t>
      </w:r>
    </w:p>
    <w:p>
      <w:pPr>
        <w:pStyle w:val="ListNumber"/>
      </w:pPr>
      <w:r>
        <w:rPr/>
        <w:t>What teaches the business?</w:t>
      </w:r>
    </w:p>
    <w:p>
      <w:pPr>
        <w:pStyle w:val="ListNumber"/>
      </w:pPr>
      <w:r>
        <w:rPr/>
        <w:t>What must be decided before the next week starts?</w:t>
      </w:r>
    </w:p>
    <w:p>
      <w:pPr/>
      <w:r>
        <w:rPr/>
        <w:t>Those questions became the spine of the rhythm.</w:t>
      </w:r>
    </w:p>
    <w:p>
      <w:pPr>
        <w:pStyle w:val="Heading2"/>
      </w:pPr>
      <w:r>
        <w:rPr/>
        <w:t>Monday: Pipeline And Promises</w:t>
      </w:r>
    </w:p>
    <w:p>
      <w:pPr/>
      <w:r>
        <w:rPr/>
        <w:t>Monday was for pipeline and promises.</w:t>
      </w:r>
    </w:p>
    <w:p>
      <w:pPr/>
      <w:r>
        <w:rPr/>
        <w:t>Not because Monday is magical. It is not. But the beginning of the week is a</w:t>
      </w:r>
    </w:p>
    <w:p>
      <w:pPr/>
      <w:r>
        <w:rPr/>
        <w:t>good time to look at what is open before the week starts making decisions for</w:t>
      </w:r>
    </w:p>
    <w:p>
      <w:pPr/>
      <w:r>
        <w:rPr/>
        <w:t>you.</w:t>
      </w:r>
    </w:p>
    <w:p>
      <w:pPr/>
      <w:r>
        <w:rPr/>
        <w:t>Sam's Monday rhythm was simple:</w:t>
      </w:r>
    </w:p>
    <w:p>
      <w:pPr>
        <w:pStyle w:val="ListBullet"/>
      </w:pPr>
      <w:r>
        <w:rPr/>
        <w:t>review active leads</w:t>
      </w:r>
    </w:p>
    <w:p>
      <w:pPr>
        <w:pStyle w:val="ListBullet"/>
      </w:pPr>
      <w:r>
        <w:rPr/>
        <w:t>review open proposals</w:t>
      </w:r>
    </w:p>
    <w:p>
      <w:pPr>
        <w:pStyle w:val="ListBullet"/>
      </w:pPr>
      <w:r>
        <w:rPr/>
        <w:t>review follow-ups due</w:t>
      </w:r>
    </w:p>
    <w:p>
      <w:pPr>
        <w:pStyle w:val="ListBullet"/>
      </w:pPr>
      <w:r>
        <w:rPr/>
        <w:t>review current client promises</w:t>
      </w:r>
    </w:p>
    <w:p>
      <w:pPr>
        <w:pStyle w:val="ListBullet"/>
      </w:pPr>
      <w:r>
        <w:rPr/>
        <w:t>choose the most important revenue action of the week</w:t>
      </w:r>
    </w:p>
    <w:p>
      <w:pPr/>
      <w:r>
        <w:rPr/>
        <w:t>That last item mattered most.</w:t>
      </w:r>
    </w:p>
    <w:p>
      <w:pPr/>
      <w:r>
        <w:rPr/>
        <w:t>A founder can review a tracker and still avoid the action. The tracker is not</w:t>
      </w:r>
    </w:p>
    <w:p>
      <w:pPr/>
      <w:r>
        <w:rPr/>
        <w:t>the work. The tracker points to the work. If a proposal needs follow-up, the</w:t>
      </w:r>
    </w:p>
    <w:p>
      <w:pPr/>
      <w:r>
        <w:rPr/>
        <w:t>work is the follow-up. If a lead needs a reply, the work is the reply. If a</w:t>
      </w:r>
    </w:p>
    <w:p>
      <w:pPr/>
      <w:r>
        <w:rPr/>
        <w:t>client promise is at risk, the work is protecting the promise.</w:t>
      </w:r>
    </w:p>
    <w:p>
      <w:pPr/>
      <w:r>
        <w:rPr/>
        <w:t>Sam had a habit of letting Monday become cleanup day. He would answer email,</w:t>
      </w:r>
    </w:p>
    <w:p>
      <w:pPr/>
      <w:r>
        <w:rPr/>
        <w:t>open tools, reorganize notes, check tasks, and call it preparation. Some of</w:t>
      </w:r>
    </w:p>
    <w:p>
      <w:pPr/>
      <w:r>
        <w:rPr/>
        <w:t>that had value. But if Monday ended without a revenue action or a promise</w:t>
      </w:r>
    </w:p>
    <w:p>
      <w:pPr/>
      <w:r>
        <w:rPr/>
        <w:t>protected, the business had not really been served.</w:t>
      </w:r>
    </w:p>
    <w:p>
      <w:pPr/>
      <w:r>
        <w:rPr/>
        <w:t>So we made the Monday rule plain:</w:t>
      </w:r>
    </w:p>
    <w:p>
      <w:pPr/>
      <w:r>
        <w:rPr/>
        <w:t>Before noon, one revenue action has to move.</w:t>
      </w:r>
    </w:p>
    <w:p>
      <w:pPr/>
      <w:r>
        <w:rPr/>
        <w:t>That could be a follow-up, a proposal, a direct outreach note, a referral ask,</w:t>
      </w:r>
    </w:p>
    <w:p>
      <w:pPr/>
      <w:r>
        <w:rPr/>
        <w:t>or a diagnostic invitation. It did not have to be dramatic. It had to be real.</w:t>
      </w:r>
    </w:p>
    <w:p>
      <w:pPr>
        <w:pStyle w:val="Heading2"/>
      </w:pPr>
      <w:r>
        <w:rPr/>
        <w:t>Tuesday: Content And Signal</w:t>
      </w:r>
    </w:p>
    <w:p>
      <w:pPr/>
      <w:r>
        <w:rPr/>
        <w:t>Tuesday was for content and signal.</w:t>
      </w:r>
    </w:p>
    <w:p>
      <w:pPr/>
      <w:r>
        <w:rPr/>
        <w:t>Sam had resisted content because it felt like performance. I understood that.</w:t>
      </w:r>
    </w:p>
    <w:p>
      <w:pPr/>
      <w:r>
        <w:rPr/>
        <w:t>A lot of founders do not want to become full-time broadcasters. They want to</w:t>
      </w:r>
    </w:p>
    <w:p>
      <w:pPr/>
      <w:r>
        <w:rPr/>
        <w:t>work. They want to serve. They want to build something useful.</w:t>
      </w:r>
    </w:p>
    <w:p>
      <w:pPr/>
      <w:r>
        <w:rPr/>
        <w:t>But content does not have to be theater.</w:t>
      </w:r>
    </w:p>
    <w:p>
      <w:pPr/>
      <w:r>
        <w:rPr/>
        <w:t>At its best, content is a public learning trail. It shows what the founder is</w:t>
      </w:r>
    </w:p>
    <w:p>
      <w:pPr/>
      <w:r>
        <w:rPr/>
        <w:t>seeing, what the business believes, what problem it solves, what tradeoffs it</w:t>
      </w:r>
    </w:p>
    <w:p>
      <w:pPr/>
      <w:r>
        <w:rPr/>
        <w:t>understands, and who it can help.</w:t>
      </w:r>
    </w:p>
    <w:p>
      <w:pPr/>
      <w:r>
        <w:rPr/>
        <w:t>For Sam, Tuesday content was not about chasing every platform. It was about</w:t>
      </w:r>
    </w:p>
    <w:p>
      <w:pPr/>
      <w:r>
        <w:rPr/>
        <w:t>turning real work into useful signals. A lesson from a client project. A</w:t>
      </w:r>
    </w:p>
    <w:p>
      <w:pPr/>
      <w:r>
        <w:rPr/>
        <w:t>question founders should ask. A mistake avoided. A checklist. A short story</w:t>
      </w:r>
    </w:p>
    <w:p>
      <w:pPr/>
      <w:r>
        <w:rPr/>
        <w:t>about a workflow getting lighter. A note about the wall at the end of free</w:t>
      </w:r>
    </w:p>
    <w:p>
      <w:pPr/>
      <w:r>
        <w:rPr/>
        <w:t>tools.</w:t>
      </w:r>
    </w:p>
    <w:p>
      <w:pPr/>
      <w:r>
        <w:rPr/>
        <w:t>The Tuesday rhythm had three parts:</w:t>
      </w:r>
    </w:p>
    <w:p>
      <w:pPr>
        <w:pStyle w:val="ListNumber"/>
      </w:pPr>
      <w:r>
        <w:rPr/>
        <w:t>Publish or prepare one useful piece.</w:t>
      </w:r>
    </w:p>
    <w:p>
      <w:pPr>
        <w:pStyle w:val="ListNumber"/>
      </w:pPr>
      <w:r>
        <w:rPr/>
        <w:t>Connect it to a clear next step.</w:t>
      </w:r>
    </w:p>
    <w:p>
      <w:pPr>
        <w:pStyle w:val="ListNumber"/>
      </w:pPr>
      <w:r>
        <w:rPr/>
        <w:t>Watch for signal.</w:t>
      </w:r>
    </w:p>
    <w:p>
      <w:pPr/>
      <w:r>
        <w:rPr/>
        <w:t>The next step mattered. Content without a next step creates awareness that has</w:t>
      </w:r>
    </w:p>
    <w:p>
      <w:pPr/>
      <w:r>
        <w:rPr/>
        <w:t>nowhere to go. That next step did not always have to be a sale. It could be a</w:t>
      </w:r>
    </w:p>
    <w:p>
      <w:pPr/>
      <w:r>
        <w:rPr/>
        <w:t>reply, a question, a diagnostic, a roundtable, a worksheet, a short call, or a</w:t>
      </w:r>
    </w:p>
    <w:p>
      <w:pPr/>
      <w:r>
        <w:rPr/>
        <w:t>simple "message me if you want the checklist."</w:t>
      </w:r>
    </w:p>
    <w:p>
      <w:pPr/>
      <w:r>
        <w:rPr/>
        <w:t>Sam learned to ask, "If someone cares about this, what should they do next?"</w:t>
      </w:r>
    </w:p>
    <w:p>
      <w:pPr/>
      <w:r>
        <w:rPr/>
        <w:t>That question turned content from expression into movement.</w:t>
      </w:r>
    </w:p>
    <w:p>
      <w:pPr>
        <w:pStyle w:val="Heading2"/>
      </w:pPr>
      <w:r>
        <w:rPr/>
        <w:t>Wednesday: Community And Conversations</w:t>
      </w:r>
    </w:p>
    <w:p>
      <w:pPr/>
      <w:r>
        <w:rPr/>
        <w:t>Wednesday was for community and conversations.</w:t>
      </w:r>
    </w:p>
    <w:p>
      <w:pPr/>
      <w:r>
        <w:rPr/>
        <w:t>Every business has a market, but not every business has a community. A market</w:t>
      </w:r>
    </w:p>
    <w:p>
      <w:pPr/>
      <w:r>
        <w:rPr/>
        <w:t>is where people buy. A community is where people recognize each other's</w:t>
      </w:r>
    </w:p>
    <w:p>
      <w:pPr/>
      <w:r>
        <w:rPr/>
        <w:t>problems, language, hopes, and constraints.</w:t>
      </w:r>
    </w:p>
    <w:p>
      <w:pPr/>
      <w:r>
        <w:rPr/>
        <w:t>Sam did not need to build a giant community. He needed to stop treating every</w:t>
      </w:r>
    </w:p>
    <w:p>
      <w:pPr/>
      <w:r>
        <w:rPr/>
        <w:t>lead as a lonely transaction. Founders talk. Operators compare notes. Clients</w:t>
      </w:r>
    </w:p>
    <w:p>
      <w:pPr/>
      <w:r>
        <w:rPr/>
        <w:t>know other clients. Local business owners remember who showed up with useful</w:t>
      </w:r>
    </w:p>
    <w:p>
      <w:pPr/>
      <w:r>
        <w:rPr/>
        <w:t>help before asking for the sale.</w:t>
      </w:r>
    </w:p>
    <w:p>
      <w:pPr/>
      <w:r>
        <w:rPr/>
        <w:t>So Wednesday became the day for relationship work:</w:t>
      </w:r>
    </w:p>
    <w:p>
      <w:pPr>
        <w:pStyle w:val="ListBullet"/>
      </w:pPr>
      <w:r>
        <w:rPr/>
        <w:t>check in with past customers</w:t>
      </w:r>
    </w:p>
    <w:p>
      <w:pPr>
        <w:pStyle w:val="ListBullet"/>
      </w:pPr>
      <w:r>
        <w:rPr/>
        <w:t>ask for referrals where trust already exists</w:t>
      </w:r>
    </w:p>
    <w:p>
      <w:pPr>
        <w:pStyle w:val="ListBullet"/>
      </w:pPr>
      <w:r>
        <w:rPr/>
        <w:t>invite founders to a small conversation</w:t>
      </w:r>
    </w:p>
    <w:p>
      <w:pPr>
        <w:pStyle w:val="ListBullet"/>
      </w:pPr>
      <w:r>
        <w:rPr/>
        <w:t>follow up with people who engaged with content</w:t>
      </w:r>
    </w:p>
    <w:p>
      <w:pPr>
        <w:pStyle w:val="ListBullet"/>
      </w:pPr>
      <w:r>
        <w:rPr/>
        <w:t>look for partnerships that make the work easier or more useful</w:t>
      </w:r>
    </w:p>
    <w:p>
      <w:pPr/>
      <w:r>
        <w:rPr/>
        <w:t>The key word is useful.</w:t>
      </w:r>
    </w:p>
    <w:p>
      <w:pPr/>
      <w:r>
        <w:rPr/>
        <w:t>Community work is not collecting names. It is creating places where the right</w:t>
      </w:r>
    </w:p>
    <w:p>
      <w:pPr/>
      <w:r>
        <w:rPr/>
        <w:t>people can see the problem more clearly together.</w:t>
      </w:r>
    </w:p>
    <w:p>
      <w:pPr/>
      <w:r>
        <w:rPr/>
        <w:t>Sam's first version was small. He invited a few founders to a simple roundtable</w:t>
      </w:r>
    </w:p>
    <w:p>
      <w:pPr/>
      <w:r>
        <w:rPr/>
        <w:t>question: "Where is your tool stack making the business heavier instead of</w:t>
      </w:r>
    </w:p>
    <w:p>
      <w:pPr/>
      <w:r>
        <w:rPr/>
        <w:t>lighter?"</w:t>
      </w:r>
    </w:p>
    <w:p>
      <w:pPr/>
      <w:r>
        <w:rPr/>
        <w:t>That question did two jobs. It helped the founders. It also taught Sam where</w:t>
      </w:r>
    </w:p>
    <w:p>
      <w:pPr/>
      <w:r>
        <w:rPr/>
        <w:t>the market was feeling pain. A good community rhythm should do both.</w:t>
      </w:r>
    </w:p>
    <w:p>
      <w:pPr>
        <w:pStyle w:val="Heading2"/>
      </w:pPr>
      <w:r>
        <w:rPr/>
        <w:t>Thursday: Delivery And Aftercare</w:t>
      </w:r>
    </w:p>
    <w:p>
      <w:pPr/>
      <w:r>
        <w:rPr/>
        <w:t>Thursday was for delivery and aftercare.</w:t>
      </w:r>
    </w:p>
    <w:p>
      <w:pPr/>
      <w:r>
        <w:rPr/>
        <w:t>This was the day Sam looked at the promises already made. Not the future</w:t>
      </w:r>
    </w:p>
    <w:p>
      <w:pPr/>
      <w:r>
        <w:rPr/>
        <w:t>pipeline. Not the next idea. The work already entrusted to the business.</w:t>
      </w:r>
    </w:p>
    <w:p>
      <w:pPr/>
      <w:r>
        <w:rPr/>
        <w:t>Founders who are hungry for revenue can accidentally treat delivery as the</w:t>
      </w:r>
    </w:p>
    <w:p>
      <w:pPr/>
      <w:r>
        <w:rPr/>
        <w:t>thing that happens after the sale. That is dangerous. Delivery is where trust</w:t>
      </w:r>
    </w:p>
    <w:p>
      <w:pPr/>
      <w:r>
        <w:rPr/>
        <w:t>is either confirmed or damaged. Aftercare is where a one-time customer can</w:t>
      </w:r>
    </w:p>
    <w:p>
      <w:pPr/>
      <w:r>
        <w:rPr/>
        <w:t>become a long-term relationship, a referral source, or a lesson.</w:t>
      </w:r>
    </w:p>
    <w:p>
      <w:pPr/>
      <w:r>
        <w:rPr/>
        <w:t>Sam's Thursday rhythm included:</w:t>
      </w:r>
    </w:p>
    <w:p>
      <w:pPr>
        <w:pStyle w:val="ListBullet"/>
      </w:pPr>
      <w:r>
        <w:rPr/>
        <w:t>review active projects</w:t>
      </w:r>
    </w:p>
    <w:p>
      <w:pPr>
        <w:pStyle w:val="ListBullet"/>
      </w:pPr>
      <w:r>
        <w:rPr/>
        <w:t>check ready-to-work status</w:t>
      </w:r>
    </w:p>
    <w:p>
      <w:pPr>
        <w:pStyle w:val="ListBullet"/>
      </w:pPr>
      <w:r>
        <w:rPr/>
        <w:t>confirm open customer questions</w:t>
      </w:r>
    </w:p>
    <w:p>
      <w:pPr>
        <w:pStyle w:val="ListBullet"/>
      </w:pPr>
      <w:r>
        <w:rPr/>
        <w:t>review delivery risks</w:t>
      </w:r>
    </w:p>
    <w:p>
      <w:pPr>
        <w:pStyle w:val="ListBullet"/>
      </w:pPr>
      <w:r>
        <w:rPr/>
        <w:t>send one proactive update</w:t>
      </w:r>
    </w:p>
    <w:p>
      <w:pPr>
        <w:pStyle w:val="ListBullet"/>
      </w:pPr>
      <w:r>
        <w:rPr/>
        <w:t>capture one improvement for the SOP</w:t>
      </w:r>
    </w:p>
    <w:p>
      <w:pPr>
        <w:pStyle w:val="ListBullet"/>
      </w:pPr>
      <w:r>
        <w:rPr/>
        <w:t>identify one aftercare opportunity</w:t>
      </w:r>
    </w:p>
    <w:p>
      <w:pPr/>
      <w:r>
        <w:rPr/>
        <w:t>The proactive update became one of his best habits.</w:t>
      </w:r>
    </w:p>
    <w:p>
      <w:pPr/>
      <w:r>
        <w:rPr/>
        <w:t>Many customers do not need perfection. They need not to be left wondering.</w:t>
      </w:r>
    </w:p>
    <w:p>
      <w:pPr/>
      <w:r>
        <w:rPr/>
        <w:t>Silence creates stories. A simple update can prevent a customer from filling</w:t>
      </w:r>
    </w:p>
    <w:p>
      <w:pPr/>
      <w:r>
        <w:rPr/>
        <w:t>the silence with worry.</w:t>
      </w:r>
    </w:p>
    <w:p>
      <w:pPr/>
      <w:r>
        <w:rPr/>
        <w:t>Aftercare also changed how Sam saw completed work. A project was not done just</w:t>
      </w:r>
    </w:p>
    <w:p>
      <w:pPr/>
      <w:r>
        <w:rPr/>
        <w:t>because the deliverable was sent. The business still needed to ask:</w:t>
      </w:r>
    </w:p>
    <w:p>
      <w:pPr/>
      <w:r>
        <w:rPr/>
        <w:t>Did the customer get the outcome?</w:t>
      </w:r>
    </w:p>
    <w:p>
      <w:pPr/>
      <w:r>
        <w:rPr/>
        <w:t>Is there anything to adjust?</w:t>
      </w:r>
    </w:p>
    <w:p>
      <w:pPr/>
      <w:r>
        <w:rPr/>
        <w:t>What did we learn?</w:t>
      </w:r>
    </w:p>
    <w:p>
      <w:pPr/>
      <w:r>
        <w:rPr/>
        <w:t>Is there a next problem we can help solve?</w:t>
      </w:r>
    </w:p>
    <w:p>
      <w:pPr/>
      <w:r>
        <w:rPr/>
        <w:t>Would a testimonial, referral, or case note be appropriate?</w:t>
      </w:r>
    </w:p>
    <w:p>
      <w:pPr/>
      <w:r>
        <w:rPr/>
        <w:t>That is not manipulation. It is stewardship after the promise.</w:t>
      </w:r>
    </w:p>
    <w:p>
      <w:pPr>
        <w:pStyle w:val="Heading2"/>
      </w:pPr>
      <w:r>
        <w:rPr/>
        <w:t>Friday: Cash, Learning, And Next Week</w:t>
      </w:r>
    </w:p>
    <w:p>
      <w:pPr/>
      <w:r>
        <w:rPr/>
        <w:t>Friday was for cash, learning, and next week.</w:t>
      </w:r>
    </w:p>
    <w:p>
      <w:pPr/>
      <w:r>
        <w:rPr/>
        <w:t>This became Sam's breathing-room review. Not a punishment. Not a shame</w:t>
      </w:r>
    </w:p>
    <w:p>
      <w:pPr/>
      <w:r>
        <w:rPr/>
        <w:t>session. A review.</w:t>
      </w:r>
    </w:p>
    <w:p>
      <w:pPr/>
      <w:r>
        <w:rPr/>
        <w:t>He looked at:</w:t>
      </w:r>
    </w:p>
    <w:p>
      <w:pPr>
        <w:pStyle w:val="ListBullet"/>
      </w:pPr>
      <w:r>
        <w:rPr/>
        <w:t>invoices sent</w:t>
      </w:r>
    </w:p>
    <w:p>
      <w:pPr>
        <w:pStyle w:val="ListBullet"/>
      </w:pPr>
      <w:r>
        <w:rPr/>
        <w:t>invoices due</w:t>
      </w:r>
    </w:p>
    <w:p>
      <w:pPr>
        <w:pStyle w:val="ListBullet"/>
      </w:pPr>
      <w:r>
        <w:rPr/>
        <w:t>unpaid balances</w:t>
      </w:r>
    </w:p>
    <w:p>
      <w:pPr>
        <w:pStyle w:val="ListBullet"/>
      </w:pPr>
      <w:r>
        <w:rPr/>
        <w:t>upcoming expenses</w:t>
      </w:r>
    </w:p>
    <w:p>
      <w:pPr>
        <w:pStyle w:val="ListBullet"/>
      </w:pPr>
      <w:r>
        <w:rPr/>
        <w:t>tool subscriptions</w:t>
      </w:r>
    </w:p>
    <w:p>
      <w:pPr>
        <w:pStyle w:val="ListBullet"/>
      </w:pPr>
      <w:r>
        <w:rPr/>
        <w:t>revenue actions completed</w:t>
      </w:r>
    </w:p>
    <w:p>
      <w:pPr>
        <w:pStyle w:val="ListBullet"/>
      </w:pPr>
      <w:r>
        <w:rPr/>
        <w:t>signals from content and outreach</w:t>
      </w:r>
    </w:p>
    <w:p>
      <w:pPr>
        <w:pStyle w:val="ListBullet"/>
      </w:pPr>
      <w:r>
        <w:rPr/>
        <w:t>delivery lessons</w:t>
      </w:r>
    </w:p>
    <w:p>
      <w:pPr>
        <w:pStyle w:val="ListBullet"/>
      </w:pPr>
      <w:r>
        <w:rPr/>
        <w:t>the one operating change to carry into next week</w:t>
      </w:r>
    </w:p>
    <w:p>
      <w:pPr/>
      <w:r>
        <w:rPr/>
        <w:t>Cash belongs in the weekly rhythm because a founder should not only meet the</w:t>
      </w:r>
    </w:p>
    <w:p>
      <w:pPr/>
      <w:r>
        <w:rPr/>
        <w:t>truth of money when the account feels scary. Money should be reviewed while the</w:t>
      </w:r>
    </w:p>
    <w:p>
      <w:pPr/>
      <w:r>
        <w:rPr/>
        <w:t>founder can still act.</w:t>
      </w:r>
    </w:p>
    <w:p>
      <w:pPr/>
      <w:r>
        <w:rPr/>
        <w:t>Learning belongs in the weekly rhythm because lessons spoil when they sit too</w:t>
      </w:r>
    </w:p>
    <w:p>
      <w:pPr/>
      <w:r>
        <w:rPr/>
        <w:t>long. The missed handoff, the customer question, the reply that surprised you,</w:t>
      </w:r>
    </w:p>
    <w:p>
      <w:pPr/>
      <w:r>
        <w:rPr/>
        <w:t>the post that landed, the proposal that went quiet - each one has information</w:t>
      </w:r>
    </w:p>
    <w:p>
      <w:pPr/>
      <w:r>
        <w:rPr/>
        <w:t>inside it.</w:t>
      </w:r>
    </w:p>
    <w:p>
      <w:pPr/>
      <w:r>
        <w:rPr/>
        <w:t>Next week belongs in the weekly rhythm because Monday should not begin with the</w:t>
      </w:r>
    </w:p>
    <w:p>
      <w:pPr/>
      <w:r>
        <w:rPr/>
        <w:t>founder wandering into the fog.</w:t>
      </w:r>
    </w:p>
    <w:p>
      <w:pPr/>
      <w:r>
        <w:rPr/>
        <w:t>Sam's Friday question was:</w:t>
      </w:r>
    </w:p>
    <w:p>
      <w:pPr/>
      <w:r>
        <w:rPr/>
        <w:t>What do I need future me to know before next week starts?</w:t>
      </w:r>
    </w:p>
    <w:p>
      <w:pPr/>
      <w:r>
        <w:rPr/>
        <w:t>That question was kinder than it sounded. It treated the founder as a person</w:t>
      </w:r>
    </w:p>
    <w:p>
      <w:pPr/>
      <w:r>
        <w:rPr/>
        <w:t>with limited memory and limited energy. It stopped asking Monday Sam to clean</w:t>
      </w:r>
    </w:p>
    <w:p>
      <w:pPr/>
      <w:r>
        <w:rPr/>
        <w:t>up everything Friday Sam refused to decide.</w:t>
      </w:r>
    </w:p>
    <w:p>
      <w:pPr>
        <w:pStyle w:val="Heading2"/>
      </w:pPr>
      <w:r>
        <w:rPr/>
        <w:t>The Dashboard Should Be Boring</w:t>
      </w:r>
    </w:p>
    <w:p>
      <w:pPr/>
      <w:r>
        <w:rPr/>
        <w:t>Once the rhythm was clear, Sam wanted to build a dashboard.</w:t>
      </w:r>
    </w:p>
    <w:p>
      <w:pPr/>
      <w:r>
        <w:rPr/>
        <w:t>That was fine, but I gave him a warning:</w:t>
      </w:r>
    </w:p>
    <w:p>
      <w:pPr/>
      <w:r>
        <w:rPr/>
        <w:t>The dashboard should be boring.</w:t>
      </w:r>
    </w:p>
    <w:p>
      <w:pPr/>
      <w:r>
        <w:rPr/>
        <w:t>Founders sometimes build dashboards that look impressive and tell them very</w:t>
      </w:r>
    </w:p>
    <w:p>
      <w:pPr/>
      <w:r>
        <w:rPr/>
        <w:t>little. Colorful charts, ten tabs, complicated formulas, metrics nobody uses,</w:t>
      </w:r>
    </w:p>
    <w:p>
      <w:pPr/>
      <w:r>
        <w:rPr/>
        <w:t>and a sense of control that disappears the moment a customer calls.</w:t>
      </w:r>
    </w:p>
    <w:p>
      <w:pPr/>
      <w:r>
        <w:rPr/>
        <w:t>A small-business dashboard should answer the few questions that matter every</w:t>
      </w:r>
    </w:p>
    <w:p>
      <w:pPr/>
      <w:r>
        <w:rPr/>
        <w:t>week.</w:t>
      </w:r>
    </w:p>
    <w:p>
      <w:pPr/>
      <w:r>
        <w:rPr/>
        <w:t>For Sam, the first version tracked:</w:t>
      </w:r>
    </w:p>
    <w:p>
      <w:pPr>
        <w:pStyle w:val="ListBullet"/>
      </w:pPr>
      <w:r>
        <w:rPr/>
        <w:t>new leads</w:t>
      </w:r>
    </w:p>
    <w:p>
      <w:pPr>
        <w:pStyle w:val="ListBullet"/>
      </w:pPr>
      <w:r>
        <w:rPr/>
        <w:t>follow-ups due</w:t>
      </w:r>
    </w:p>
    <w:p>
      <w:pPr>
        <w:pStyle w:val="ListBullet"/>
      </w:pPr>
      <w:r>
        <w:rPr/>
        <w:t>booked calls</w:t>
      </w:r>
    </w:p>
    <w:p>
      <w:pPr>
        <w:pStyle w:val="ListBullet"/>
      </w:pPr>
      <w:r>
        <w:rPr/>
        <w:t>proposals sent</w:t>
      </w:r>
    </w:p>
    <w:p>
      <w:pPr>
        <w:pStyle w:val="ListBullet"/>
      </w:pPr>
      <w:r>
        <w:rPr/>
        <w:t>active projects</w:t>
      </w:r>
    </w:p>
    <w:p>
      <w:pPr>
        <w:pStyle w:val="ListBullet"/>
      </w:pPr>
      <w:r>
        <w:rPr/>
        <w:t>invoices due</w:t>
      </w:r>
    </w:p>
    <w:p>
      <w:pPr>
        <w:pStyle w:val="ListBullet"/>
      </w:pPr>
      <w:r>
        <w:rPr/>
        <w:t>cash received</w:t>
      </w:r>
    </w:p>
    <w:p>
      <w:pPr>
        <w:pStyle w:val="ListBullet"/>
      </w:pPr>
      <w:r>
        <w:rPr/>
        <w:t>content published</w:t>
      </w:r>
    </w:p>
    <w:p>
      <w:pPr>
        <w:pStyle w:val="ListBullet"/>
      </w:pPr>
      <w:r>
        <w:rPr/>
        <w:t>useful replies or objections</w:t>
      </w:r>
    </w:p>
    <w:p>
      <w:pPr>
        <w:pStyle w:val="ListBullet"/>
      </w:pPr>
      <w:r>
        <w:rPr/>
        <w:t>one operating improvement</w:t>
      </w:r>
    </w:p>
    <w:p>
      <w:pPr/>
      <w:r>
        <w:rPr/>
        <w:t>That was enough.</w:t>
      </w:r>
    </w:p>
    <w:p>
      <w:pPr/>
      <w:r>
        <w:rPr/>
        <w:t>The goal of the dashboard was not to admire the dashboard. The goal was to</w:t>
      </w:r>
    </w:p>
    <w:p>
      <w:pPr/>
      <w:r>
        <w:rPr/>
        <w:t>make decisions easier. If a number did not help Sam act, we did not need it in</w:t>
      </w:r>
    </w:p>
    <w:p>
      <w:pPr/>
      <w:r>
        <w:rPr/>
        <w:t>the first version.</w:t>
      </w:r>
    </w:p>
    <w:p>
      <w:pPr/>
      <w:r>
        <w:rPr/>
        <w:t>This is another place where founders can overbuild. A dashboard can become a</w:t>
      </w:r>
    </w:p>
    <w:p>
      <w:pPr/>
      <w:r>
        <w:rPr/>
        <w:t>place to hide from the uncomfortable action. If the tracker says three people</w:t>
      </w:r>
    </w:p>
    <w:p>
      <w:pPr/>
      <w:r>
        <w:rPr/>
        <w:t>need follow-up, the work is not to improve the tracker. The work is to follow</w:t>
      </w:r>
    </w:p>
    <w:p>
      <w:pPr/>
      <w:r>
        <w:rPr/>
        <w:t>up.</w:t>
      </w:r>
    </w:p>
    <w:p>
      <w:pPr/>
      <w:r>
        <w:rPr/>
        <w:t>The dashboard is a window. Do not polish the window while the house is on</w:t>
      </w:r>
    </w:p>
    <w:p>
      <w:pPr/>
      <w:r>
        <w:rPr/>
        <w:t>fire.</w:t>
      </w:r>
    </w:p>
    <w:p>
      <w:pPr>
        <w:pStyle w:val="Heading2"/>
      </w:pPr>
      <w:r>
        <w:rPr/>
        <w:t>The Weekly Scoreboard</w:t>
      </w:r>
    </w:p>
    <w:p>
      <w:pPr/>
      <w:r>
        <w:rPr/>
        <w:t>Sam liked games, so we built a small scoreboard.</w:t>
      </w:r>
    </w:p>
    <w:p>
      <w:pPr/>
      <w:r>
        <w:rPr/>
        <w:t>Not to turn the business into a toy. To make progress visible.</w:t>
      </w:r>
    </w:p>
    <w:p>
      <w:pPr/>
      <w:r>
        <w:rPr/>
        <w:t>The scoreboard had two kinds of measures: activity and signal.</w:t>
      </w:r>
    </w:p>
    <w:p>
      <w:pPr/>
      <w:r>
        <w:rPr/>
        <w:t>Activity measures whether Sam did the controllable work:</w:t>
      </w:r>
    </w:p>
    <w:p>
      <w:pPr>
        <w:pStyle w:val="ListBullet"/>
      </w:pPr>
      <w:r>
        <w:rPr/>
        <w:t>outreach sent</w:t>
      </w:r>
    </w:p>
    <w:p>
      <w:pPr>
        <w:pStyle w:val="ListBullet"/>
      </w:pPr>
      <w:r>
        <w:rPr/>
        <w:t>follow-ups completed</w:t>
      </w:r>
    </w:p>
    <w:p>
      <w:pPr>
        <w:pStyle w:val="ListBullet"/>
      </w:pPr>
      <w:r>
        <w:rPr/>
        <w:t>content published</w:t>
      </w:r>
    </w:p>
    <w:p>
      <w:pPr>
        <w:pStyle w:val="ListBullet"/>
      </w:pPr>
      <w:r>
        <w:rPr/>
        <w:t>invoices sent</w:t>
      </w:r>
    </w:p>
    <w:p>
      <w:pPr>
        <w:pStyle w:val="ListBullet"/>
      </w:pPr>
      <w:r>
        <w:rPr/>
        <w:t>customer updates delivered</w:t>
      </w:r>
    </w:p>
    <w:p>
      <w:pPr>
        <w:pStyle w:val="ListBullet"/>
      </w:pPr>
      <w:r>
        <w:rPr/>
        <w:t>SOP improvements made</w:t>
      </w:r>
    </w:p>
    <w:p>
      <w:pPr/>
      <w:r>
        <w:rPr/>
        <w:t>Signal measures whether the world responded:</w:t>
      </w:r>
    </w:p>
    <w:p>
      <w:pPr>
        <w:pStyle w:val="ListBullet"/>
      </w:pPr>
      <w:r>
        <w:rPr/>
        <w:t>replies</w:t>
      </w:r>
    </w:p>
    <w:p>
      <w:pPr>
        <w:pStyle w:val="ListBullet"/>
      </w:pPr>
      <w:r>
        <w:rPr/>
        <w:t>booked calls</w:t>
      </w:r>
    </w:p>
    <w:p>
      <w:pPr>
        <w:pStyle w:val="ListBullet"/>
      </w:pPr>
      <w:r>
        <w:rPr/>
        <w:t>referrals</w:t>
      </w:r>
    </w:p>
    <w:p>
      <w:pPr>
        <w:pStyle w:val="ListBullet"/>
      </w:pPr>
      <w:r>
        <w:rPr/>
        <w:t>proposal opens</w:t>
      </w:r>
    </w:p>
    <w:p>
      <w:pPr>
        <w:pStyle w:val="ListBullet"/>
      </w:pPr>
      <w:r>
        <w:rPr/>
        <w:t>paid invoices</w:t>
      </w:r>
    </w:p>
    <w:p>
      <w:pPr>
        <w:pStyle w:val="ListBullet"/>
      </w:pPr>
      <w:r>
        <w:rPr/>
        <w:t>objections</w:t>
      </w:r>
    </w:p>
    <w:p>
      <w:pPr>
        <w:pStyle w:val="ListBullet"/>
      </w:pPr>
      <w:r>
        <w:rPr/>
        <w:t>repeat inquiries</w:t>
      </w:r>
    </w:p>
    <w:p>
      <w:pPr>
        <w:pStyle w:val="ListBullet"/>
      </w:pPr>
      <w:r>
        <w:rPr/>
        <w:t>testimonials</w:t>
      </w:r>
    </w:p>
    <w:p>
      <w:pPr/>
      <w:r>
        <w:rPr/>
        <w:t>Both matter, but they should not be confused.</w:t>
      </w:r>
    </w:p>
    <w:p>
      <w:pPr/>
      <w:r>
        <w:rPr/>
        <w:t>If activity is low, the founder has not given the market enough chances to</w:t>
      </w:r>
    </w:p>
    <w:p>
      <w:pPr/>
      <w:r>
        <w:rPr/>
        <w:t>respond. If activity is steady but signal is low, the founder has something to</w:t>
      </w:r>
    </w:p>
    <w:p>
      <w:pPr/>
      <w:r>
        <w:rPr/>
        <w:t>learn about the audience, offer, message, timing, or channel. If signal is</w:t>
      </w:r>
    </w:p>
    <w:p>
      <w:pPr/>
      <w:r>
        <w:rPr/>
        <w:t>high and capacity is breaking, the founder has earned the next system upgrade.</w:t>
      </w:r>
    </w:p>
    <w:p>
      <w:pPr/>
      <w:r>
        <w:rPr/>
        <w:t>That is why the scoreboard connects back to the Bootstrap Limit Wall. The</w:t>
      </w:r>
    </w:p>
    <w:p>
      <w:pPr/>
      <w:r>
        <w:rPr/>
        <w:t>business should not guess when it is time to upgrade. The rhythm should reveal</w:t>
      </w:r>
    </w:p>
    <w:p>
      <w:pPr/>
      <w:r>
        <w:rPr/>
        <w:t>it.</w:t>
      </w:r>
    </w:p>
    <w:p>
      <w:pPr>
        <w:pStyle w:val="Heading2"/>
      </w:pPr>
      <w:r>
        <w:rPr/>
        <w:t>Do Less, More Reliably</w:t>
      </w:r>
    </w:p>
    <w:p>
      <w:pPr/>
      <w:r>
        <w:rPr/>
        <w:t>At this point, Sam had a list of possible rhythms, metrics, dashboards, and</w:t>
      </w:r>
    </w:p>
    <w:p>
      <w:pPr/>
      <w:r>
        <w:rPr/>
        <w:t>reviews. He could feel the old danger rising. The danger was turning a simple</w:t>
      </w:r>
    </w:p>
    <w:p>
      <w:pPr/>
      <w:r>
        <w:rPr/>
        <w:t>operating rhythm into another heavy system.</w:t>
      </w:r>
    </w:p>
    <w:p>
      <w:pPr/>
      <w:r>
        <w:rPr/>
        <w:t>So I gave him a phrase:</w:t>
      </w:r>
    </w:p>
    <w:p>
      <w:pPr/>
      <w:r>
        <w:rPr/>
        <w:t>Do less, more reliably.</w:t>
      </w:r>
    </w:p>
    <w:p>
      <w:pPr/>
      <w:r>
        <w:rPr/>
        <w:t>That phrase is not an excuse for small thinking. It is a protection against</w:t>
      </w:r>
    </w:p>
    <w:p>
      <w:pPr/>
      <w:r>
        <w:rPr/>
        <w:t>fragile ambition.</w:t>
      </w:r>
    </w:p>
    <w:p>
      <w:pPr/>
      <w:r>
        <w:rPr/>
        <w:t>A founder can always imagine a more complete system. More metrics. More</w:t>
      </w:r>
    </w:p>
    <w:p>
      <w:pPr/>
      <w:r>
        <w:rPr/>
        <w:t>content. More automations. More offers. More channels. More reports. More</w:t>
      </w:r>
    </w:p>
    <w:p>
      <w:pPr/>
      <w:r>
        <w:rPr/>
        <w:t>meetings. But the best system is not the one that looks complete on paper. The</w:t>
      </w:r>
    </w:p>
    <w:p>
      <w:pPr/>
      <w:r>
        <w:rPr/>
        <w:t>best system is the one the business actually uses when the week gets hard.</w:t>
      </w:r>
    </w:p>
    <w:p>
      <w:pPr/>
      <w:r>
        <w:rPr/>
        <w:t>Sam's first weekly rhythm fit on one page.</w:t>
      </w:r>
    </w:p>
    <w:p>
      <w:pPr/>
      <w:r>
        <w:rPr/>
        <w:t>Monday: pipeline and promises.</w:t>
      </w:r>
    </w:p>
    <w:p>
      <w:pPr/>
      <w:r>
        <w:rPr/>
        <w:t>Tuesday: content and signal.</w:t>
      </w:r>
    </w:p>
    <w:p>
      <w:pPr/>
      <w:r>
        <w:rPr/>
        <w:t>Wednesday: community and conversations.</w:t>
      </w:r>
    </w:p>
    <w:p>
      <w:pPr/>
      <w:r>
        <w:rPr/>
        <w:t>Thursday: delivery and aftercare.</w:t>
      </w:r>
    </w:p>
    <w:p>
      <w:pPr/>
      <w:r>
        <w:rPr/>
        <w:t>Friday: cash, learning, and next week.</w:t>
      </w:r>
    </w:p>
    <w:p>
      <w:pPr/>
      <w:r>
        <w:rPr/>
        <w:t>That was enough to start.</w:t>
      </w:r>
    </w:p>
    <w:p>
      <w:pPr>
        <w:pStyle w:val="Heading2"/>
      </w:pPr>
      <w:r>
        <w:rPr/>
        <w:t>Operator Checkpoint: Build Your Weekly Rhythm</w:t>
      </w:r>
    </w:p>
    <w:p>
      <w:pPr/>
      <w:r>
        <w:rPr/>
        <w:t>Use this checkpoint to build a rhythm you can actually keep.</w:t>
      </w:r>
    </w:p>
    <w:p>
      <w:pPr/>
      <w:r>
        <w:rPr/>
        <w:t>Choose one day for each operating concern:</w:t>
      </w:r>
    </w:p>
    <w:p>
      <w:pPr>
        <w:pStyle w:val="ListNumber"/>
      </w:pPr>
      <w:r>
        <w:rPr/>
        <w:t>Pipeline: leads, proposals, follow-up, booked calls.</w:t>
      </w:r>
    </w:p>
    <w:p>
      <w:pPr>
        <w:pStyle w:val="ListNumber"/>
      </w:pPr>
      <w:r>
        <w:rPr/>
        <w:t>Marketing: content, CTA, audience signal.</w:t>
      </w:r>
    </w:p>
    <w:p>
      <w:pPr>
        <w:pStyle w:val="ListNumber"/>
      </w:pPr>
      <w:r>
        <w:rPr/>
        <w:t>Relationships: referrals, community, partnerships, past customers.</w:t>
      </w:r>
    </w:p>
    <w:p>
      <w:pPr>
        <w:pStyle w:val="ListNumber"/>
      </w:pPr>
      <w:r>
        <w:rPr/>
        <w:t>Delivery: active promises, quality, customer updates, aftercare.</w:t>
      </w:r>
    </w:p>
    <w:p>
      <w:pPr>
        <w:pStyle w:val="ListNumber"/>
      </w:pPr>
      <w:r>
        <w:rPr/>
        <w:t>Finance and learning: invoices, cash, expenses, lessons, next week.</w:t>
      </w:r>
    </w:p>
    <w:p>
      <w:pPr/>
      <w:r>
        <w:rPr/>
        <w:t>Then answer:</w:t>
      </w:r>
    </w:p>
    <w:p>
      <w:pPr>
        <w:pStyle w:val="ListNumber"/>
      </w:pPr>
      <w:r>
        <w:rPr/>
        <w:t>What is the one action that must happen on this day?</w:t>
      </w:r>
    </w:p>
    <w:p>
      <w:pPr>
        <w:pStyle w:val="ListNumber"/>
      </w:pPr>
      <w:r>
        <w:rPr/>
        <w:t>What tracker or document shows the truth?</w:t>
      </w:r>
    </w:p>
    <w:p>
      <w:pPr>
        <w:pStyle w:val="ListNumber"/>
      </w:pPr>
      <w:r>
        <w:rPr/>
        <w:t>What decision should be made before the day ends?</w:t>
      </w:r>
    </w:p>
    <w:p>
      <w:pPr>
        <w:pStyle w:val="ListNumber"/>
      </w:pPr>
      <w:r>
        <w:rPr/>
        <w:t>What can be ignored for now?</w:t>
      </w:r>
    </w:p>
    <w:p>
      <w:pPr>
        <w:pStyle w:val="ListNumber"/>
      </w:pPr>
      <w:r>
        <w:rPr/>
        <w:t>How will we know this rhythm is helping?</w:t>
      </w:r>
    </w:p>
    <w:p>
      <w:pPr/>
      <w:r>
        <w:rPr/>
        <w:t>Keep the rhythm visible. Put it where the week begins. Do not hide it inside a</w:t>
      </w:r>
    </w:p>
    <w:p>
      <w:pPr/>
      <w:r>
        <w:rPr/>
        <w:t>tool nobody opens.</w:t>
      </w:r>
    </w:p>
    <w:p>
      <w:pPr/>
      <w:r>
        <w:rPr/>
        <w:t>And remember: the rhythm is allowed to change. If Wednesday becomes a bad day</w:t>
      </w:r>
    </w:p>
    <w:p>
      <w:pPr/>
      <w:r>
        <w:rPr/>
        <w:t>for relationship work, move it. If Friday finance review needs to happen</w:t>
      </w:r>
    </w:p>
    <w:p>
      <w:pPr/>
      <w:r>
        <w:rPr/>
        <w:t>Thursday morning, adjust. The point is not to worship the calendar. The point</w:t>
      </w:r>
    </w:p>
    <w:p>
      <w:pPr/>
      <w:r>
        <w:rPr/>
        <w:t>is to make sure the business keeps being heard.</w:t>
      </w:r>
    </w:p>
    <w:p>
      <w:pPr>
        <w:pStyle w:val="Heading2"/>
      </w:pPr>
      <w:r>
        <w:rPr/>
        <w:t>What Sam Noticed</w:t>
      </w:r>
    </w:p>
    <w:p>
      <w:pPr/>
      <w:r>
        <w:rPr/>
        <w:t>After a few weeks, Sam did not feel magically calm every day. That would not be</w:t>
      </w:r>
    </w:p>
    <w:p>
      <w:pPr/>
      <w:r>
        <w:rPr/>
        <w:t>real. Business still had pressure. Customers still needed things. Money still</w:t>
      </w:r>
    </w:p>
    <w:p>
      <w:pPr/>
      <w:r>
        <w:rPr/>
        <w:t>mattered. Tools still had limits. Some weeks still got messy.</w:t>
      </w:r>
    </w:p>
    <w:p>
      <w:pPr/>
      <w:r>
        <w:rPr/>
        <w:t>But the mess no longer had the same power.</w:t>
      </w:r>
    </w:p>
    <w:p>
      <w:pPr/>
      <w:r>
        <w:rPr/>
        <w:t>Monday gave the pipeline a place.</w:t>
      </w:r>
    </w:p>
    <w:p>
      <w:pPr/>
      <w:r>
        <w:rPr/>
        <w:t>Tuesday gave the message a place.</w:t>
      </w:r>
    </w:p>
    <w:p>
      <w:pPr/>
      <w:r>
        <w:rPr/>
        <w:t>Wednesday gave relationships a place.</w:t>
      </w:r>
    </w:p>
    <w:p>
      <w:pPr/>
      <w:r>
        <w:rPr/>
        <w:t>Thursday gave delivery a place.</w:t>
      </w:r>
    </w:p>
    <w:p>
      <w:pPr/>
      <w:r>
        <w:rPr/>
        <w:t>Friday gave cash and learning a place.</w:t>
      </w:r>
    </w:p>
    <w:p>
      <w:pPr/>
      <w:r>
        <w:rPr/>
        <w:t>The rhythm did not solve everything. It made the business less dependent on</w:t>
      </w:r>
    </w:p>
    <w:p>
      <w:pPr/>
      <w:r>
        <w:rPr/>
        <w:t>panic.</w:t>
      </w:r>
    </w:p>
    <w:p>
      <w:pPr/>
      <w:r>
        <w:rPr/>
        <w:t>Sam started noticing issues sooner. He followed up more reliably. He stopped</w:t>
      </w:r>
    </w:p>
    <w:p>
      <w:pPr/>
      <w:r>
        <w:rPr/>
        <w:t>forgetting invoices as often. He captured lessons before they faded. He saw</w:t>
      </w:r>
    </w:p>
    <w:p>
      <w:pPr/>
      <w:r>
        <w:rPr/>
        <w:t>which tools were earning their place and which ones were only adding weight.</w:t>
      </w:r>
    </w:p>
    <w:p>
      <w:pPr/>
      <w:r>
        <w:rPr/>
        <w:t>He had a better answer when someone asked what the business needed next.</w:t>
      </w:r>
    </w:p>
    <w:p>
      <w:pPr/>
      <w:r>
        <w:rPr/>
        <w:t>That is what rhythm does. It turns scattered responsibility into a repeated</w:t>
      </w:r>
    </w:p>
    <w:p>
      <w:pPr/>
      <w:r>
        <w:rPr/>
        <w:t>practice.</w:t>
      </w:r>
    </w:p>
    <w:p>
      <w:pPr/>
      <w:r>
        <w:rPr/>
        <w:t>Near the end of one Friday review, Sam looked at the one-page rhythm and said,</w:t>
      </w:r>
    </w:p>
    <w:p>
      <w:pPr/>
      <w:r>
        <w:rPr/>
        <w:t>"This is not fancy."</w:t>
      </w:r>
    </w:p>
    <w:p>
      <w:pPr/>
      <w:r>
        <w:rPr/>
        <w:t>I said, "Good."</w:t>
      </w:r>
    </w:p>
    <w:p>
      <w:pPr/>
      <w:r>
        <w:rPr/>
        <w:t>Fancy is not the goal. Alive is the goal.</w:t>
      </w:r>
    </w:p>
    <w:p>
      <w:pPr/>
      <w:r>
        <w:rPr/>
        <w:t>A living business does not need a perfect operating system. It needs a rhythm</w:t>
      </w:r>
    </w:p>
    <w:p>
      <w:pPr/>
      <w:r>
        <w:rPr/>
        <w:t>that keeps truth moving through the work.</w:t>
      </w:r>
    </w:p>
    <w:p>
      <w:pPr>
        <w:pStyle w:val="Heading2"/>
      </w:pPr>
      <w:r>
        <w:rPr/>
        <w:t>Chapter Takeaway</w:t>
      </w:r>
    </w:p>
    <w:p>
      <w:pPr/>
      <w:r>
        <w:rPr/>
        <w:t>The system stays alive when the business has a weekly rhythm for money,</w:t>
      </w:r>
    </w:p>
    <w:p>
      <w:pPr/>
      <w:r>
        <w:rPr/>
        <w:t>promises, people, learning, and the next right action.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Working Manuscript Ch.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